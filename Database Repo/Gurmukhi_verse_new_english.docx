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2CB9F" w14:textId="77777777" w:rsidR="005B6566" w:rsidRDefault="00000000">
      <w:pPr>
        <w:jc w:val="center"/>
      </w:pPr>
      <w:r>
        <w:rPr>
          <w:rFonts w:ascii="Aptos Display" w:hAnsi="Aptos Display"/>
          <w:b/>
          <w:color w:val="273F63"/>
          <w:sz w:val="44"/>
        </w:rPr>
        <w:t>Gurmukhi Verse Database</w:t>
      </w:r>
    </w:p>
    <w:p w14:paraId="5D0A70CC" w14:textId="77777777" w:rsidR="005B6566" w:rsidRDefault="00000000">
      <w:pPr>
        <w:jc w:val="center"/>
      </w:pPr>
      <w:r>
        <w:rPr>
          <w:i/>
          <w:color w:val="606060"/>
          <w:sz w:val="23"/>
        </w:rPr>
        <w:t>Expanded with Reflection Today for the modern world in 2026</w:t>
      </w:r>
    </w:p>
    <w:p w14:paraId="74961A5F" w14:textId="77777777" w:rsidR="005B6566" w:rsidRDefault="00000000">
      <w:pPr>
        <w:spacing w:before="40" w:after="280"/>
        <w:jc w:val="center"/>
      </w:pPr>
      <w:r>
        <w:rPr>
          <w:color w:val="606060"/>
        </w:rPr>
        <w:t>Total verses: 201</w:t>
      </w:r>
    </w:p>
    <w:tbl>
      <w:tblPr>
        <w:tblW w:w="0" w:type="auto"/>
        <w:tblLayout w:type="fixed"/>
        <w:tblLook w:val="04A0" w:firstRow="1" w:lastRow="0" w:firstColumn="1" w:lastColumn="0" w:noHBand="0" w:noVBand="1"/>
      </w:tblPr>
      <w:tblGrid>
        <w:gridCol w:w="9936"/>
      </w:tblGrid>
      <w:tr w:rsidR="005B6566" w14:paraId="3FD9360A" w14:textId="77777777">
        <w:tc>
          <w:tcPr>
            <w:tcW w:w="9936" w:type="dxa"/>
            <w:shd w:val="clear" w:color="auto" w:fill="F3F6FA"/>
            <w:tcMar>
              <w:top w:w="70" w:type="dxa"/>
              <w:left w:w="110" w:type="dxa"/>
              <w:bottom w:w="70" w:type="dxa"/>
              <w:right w:w="110" w:type="dxa"/>
            </w:tcMar>
          </w:tcPr>
          <w:p w14:paraId="3D7EADAA" w14:textId="77777777" w:rsidR="005B6566" w:rsidRDefault="00000000">
            <w:pPr>
              <w:spacing w:after="0" w:line="264" w:lineRule="auto"/>
            </w:pPr>
            <w:r>
              <w:rPr>
                <w:sz w:val="20"/>
              </w:rPr>
              <w:t>This version preserves each verse’s original Gurmukhi, English meaning, simple explanation, and reflection takeaway, and adds a new “Reflection Today” section that connects the message to modern life and personal growth.</w:t>
            </w:r>
          </w:p>
        </w:tc>
      </w:tr>
    </w:tbl>
    <w:p w14:paraId="0AFAEAF6" w14:textId="77777777" w:rsidR="005B6566" w:rsidRDefault="005B6566"/>
    <w:p w14:paraId="5714A43A" w14:textId="77777777" w:rsidR="005B6566" w:rsidRDefault="00000000">
      <w:pPr>
        <w:spacing w:before="120" w:after="160"/>
      </w:pPr>
      <w:bookmarkStart w:id="0" w:name="OLE_LINK5"/>
      <w:r>
        <w:rPr>
          <w:rFonts w:ascii="Aptos Display" w:hAnsi="Aptos Display"/>
          <w:b/>
          <w:color w:val="273F63"/>
          <w:sz w:val="30"/>
        </w:rPr>
        <w:t>Japji Sahib</w:t>
      </w:r>
    </w:p>
    <w:tbl>
      <w:tblPr>
        <w:tblW w:w="0" w:type="auto"/>
        <w:tblLayout w:type="fixed"/>
        <w:tblLook w:val="04A0" w:firstRow="1" w:lastRow="0" w:firstColumn="1" w:lastColumn="0" w:noHBand="0" w:noVBand="1"/>
      </w:tblPr>
      <w:tblGrid>
        <w:gridCol w:w="9936"/>
      </w:tblGrid>
      <w:tr w:rsidR="005B6566" w14:paraId="57299F5D" w14:textId="77777777">
        <w:tc>
          <w:tcPr>
            <w:tcW w:w="9936" w:type="dxa"/>
            <w:shd w:val="clear" w:color="auto" w:fill="FFFFFF"/>
            <w:tcMar>
              <w:top w:w="60" w:type="dxa"/>
              <w:left w:w="120" w:type="dxa"/>
              <w:bottom w:w="80" w:type="dxa"/>
              <w:right w:w="120" w:type="dxa"/>
            </w:tcMar>
          </w:tcPr>
          <w:p w14:paraId="4DED1C23" w14:textId="77777777" w:rsidR="005B6566" w:rsidRDefault="00000000">
            <w:pPr>
              <w:spacing w:after="80"/>
            </w:pPr>
            <w:r>
              <w:rPr>
                <w:b/>
                <w:color w:val="1F1F1F"/>
                <w:sz w:val="23"/>
              </w:rPr>
              <w:t>1. Japji Sahib 1</w:t>
            </w:r>
          </w:p>
          <w:p w14:paraId="1C5D471B" w14:textId="77777777" w:rsidR="005B6566" w:rsidRDefault="00000000">
            <w:pPr>
              <w:spacing w:after="20"/>
            </w:pPr>
            <w:r>
              <w:rPr>
                <w:rStyle w:val="FieldLabel"/>
              </w:rPr>
              <w:t xml:space="preserve">ID: </w:t>
            </w:r>
            <w:r>
              <w:t>japji-001</w:t>
            </w:r>
          </w:p>
          <w:p w14:paraId="417D88DC" w14:textId="77777777" w:rsidR="005B6566" w:rsidRDefault="00000000">
            <w:pPr>
              <w:spacing w:after="20"/>
            </w:pPr>
            <w:r>
              <w:rPr>
                <w:rStyle w:val="FieldLabel"/>
              </w:rPr>
              <w:t>gurmukhiText: ੴ (Ik Onkar)</w:t>
            </w:r>
          </w:p>
          <w:p w14:paraId="07F846A7" w14:textId="77777777" w:rsidR="005B6566" w:rsidRDefault="00000000">
            <w:pPr>
              <w:spacing w:after="20"/>
            </w:pPr>
            <w:r>
              <w:rPr>
                <w:rStyle w:val="FieldLabel"/>
              </w:rPr>
              <w:t>englishMeaning: God is One.</w:t>
            </w:r>
          </w:p>
          <w:p w14:paraId="5ABB2944" w14:textId="77777777" w:rsidR="005B6566" w:rsidRDefault="00000000">
            <w:pPr>
              <w:spacing w:after="20"/>
            </w:pPr>
            <w:r>
              <w:rPr>
                <w:rStyle w:val="FieldLabel"/>
              </w:rPr>
              <w:t>simpleExplanation: There is only one eternal God who both transcends the universe and manifests within His entire creation.</w:t>
            </w:r>
          </w:p>
          <w:p w14:paraId="592B032C" w14:textId="77777777" w:rsidR="005B6566" w:rsidRDefault="00000000">
            <w:pPr>
              <w:spacing w:after="20"/>
            </w:pPr>
            <w:r>
              <w:rPr>
                <w:rStyle w:val="FieldLabel"/>
              </w:rPr>
              <w:t>lifeReflection: Recognizing Divine oneness helps us see unity and connection between all living beings. In 2026, when people are divided by religion, politics, race, and algorithms, this verse reminds us that reality begins in oneness. Live it by refusing dehumanization and by treating every person as carrying the same Divine light.</w:t>
            </w:r>
          </w:p>
          <w:p w14:paraId="62259748" w14:textId="77777777" w:rsidR="005B6566" w:rsidRDefault="00000000">
            <w:pPr>
              <w:spacing w:after="20"/>
            </w:pPr>
            <w:r>
              <w:rPr>
                <w:rStyle w:val="FieldLabel"/>
              </w:rPr>
              <w:t xml:space="preserve">Tags: </w:t>
            </w:r>
            <w:r>
              <w:t>japji_packet, japji_sahib</w:t>
            </w:r>
          </w:p>
        </w:tc>
      </w:tr>
    </w:tbl>
    <w:p w14:paraId="72D39670" w14:textId="77777777" w:rsidR="005B6566" w:rsidRDefault="005B6566"/>
    <w:tbl>
      <w:tblPr>
        <w:tblW w:w="0" w:type="auto"/>
        <w:tblLayout w:type="fixed"/>
        <w:tblLook w:val="04A0" w:firstRow="1" w:lastRow="0" w:firstColumn="1" w:lastColumn="0" w:noHBand="0" w:noVBand="1"/>
      </w:tblPr>
      <w:tblGrid>
        <w:gridCol w:w="9936"/>
      </w:tblGrid>
      <w:tr w:rsidR="005B6566" w14:paraId="5D47DCEC" w14:textId="77777777">
        <w:tc>
          <w:tcPr>
            <w:tcW w:w="9936" w:type="dxa"/>
            <w:shd w:val="clear" w:color="auto" w:fill="FBFCFE"/>
            <w:tcMar>
              <w:top w:w="60" w:type="dxa"/>
              <w:left w:w="120" w:type="dxa"/>
              <w:bottom w:w="80" w:type="dxa"/>
              <w:right w:w="120" w:type="dxa"/>
            </w:tcMar>
          </w:tcPr>
          <w:p w14:paraId="3A3F36DB" w14:textId="77777777" w:rsidR="005B6566" w:rsidRDefault="00000000">
            <w:pPr>
              <w:spacing w:after="80"/>
            </w:pPr>
            <w:r>
              <w:rPr>
                <w:b/>
                <w:color w:val="1F1F1F"/>
                <w:sz w:val="23"/>
              </w:rPr>
              <w:t>2. Japji Sahib 2</w:t>
            </w:r>
          </w:p>
          <w:p w14:paraId="26284641" w14:textId="77777777" w:rsidR="005B6566" w:rsidRDefault="00000000">
            <w:pPr>
              <w:spacing w:after="20"/>
            </w:pPr>
            <w:r>
              <w:rPr>
                <w:rStyle w:val="FieldLabel"/>
              </w:rPr>
              <w:t xml:space="preserve">ID: </w:t>
            </w:r>
            <w:r>
              <w:t>japji-002</w:t>
            </w:r>
          </w:p>
          <w:p w14:paraId="721BE528" w14:textId="77777777" w:rsidR="005B6566" w:rsidRDefault="00000000">
            <w:pPr>
              <w:spacing w:after="20"/>
            </w:pPr>
            <w:r>
              <w:rPr>
                <w:rStyle w:val="FieldLabel"/>
              </w:rPr>
              <w:t>gurmukhiText: ਸਤਿ ਨਾਮੁ (Sat Naam)</w:t>
            </w:r>
          </w:p>
          <w:p w14:paraId="33331C8E" w14:textId="77777777" w:rsidR="005B6566" w:rsidRDefault="00000000">
            <w:pPr>
              <w:spacing w:after="20"/>
            </w:pPr>
            <w:r>
              <w:rPr>
                <w:rStyle w:val="FieldLabel"/>
              </w:rPr>
              <w:t>englishMeaning: His Name is Truth.</w:t>
            </w:r>
          </w:p>
          <w:p w14:paraId="4ADB3227" w14:textId="77777777" w:rsidR="005B6566" w:rsidRDefault="00000000">
            <w:pPr>
              <w:spacing w:after="20"/>
            </w:pPr>
            <w:r>
              <w:rPr>
                <w:rStyle w:val="FieldLabel"/>
              </w:rPr>
              <w:t>simpleExplanation: The Name of the Almighty is the only permanent and eternal reality in the universe.</w:t>
            </w:r>
          </w:p>
          <w:p w14:paraId="561FCF58" w14:textId="77777777" w:rsidR="005B6566" w:rsidRDefault="00000000">
            <w:pPr>
              <w:spacing w:after="20"/>
            </w:pPr>
            <w:r>
              <w:rPr>
                <w:rStyle w:val="FieldLabel"/>
              </w:rPr>
              <w:t>lifeReflection: By aligning with Truth, we anchor life in what never perishes. In 2026, truth is often buried under branding, editing, and digital noise. Let this verse push you to be honest in private and public, because a truthful life is more stable than any image you build.</w:t>
            </w:r>
          </w:p>
          <w:p w14:paraId="1D624042" w14:textId="77777777" w:rsidR="005B6566" w:rsidRDefault="00000000">
            <w:pPr>
              <w:spacing w:after="20"/>
            </w:pPr>
            <w:r>
              <w:rPr>
                <w:rStyle w:val="FieldLabel"/>
              </w:rPr>
              <w:t xml:space="preserve">Tags: </w:t>
            </w:r>
            <w:r>
              <w:t>japji_packet, japji_sahib</w:t>
            </w:r>
          </w:p>
        </w:tc>
      </w:tr>
    </w:tbl>
    <w:p w14:paraId="28F32560" w14:textId="77777777" w:rsidR="005B6566" w:rsidRDefault="005B6566"/>
    <w:tbl>
      <w:tblPr>
        <w:tblW w:w="0" w:type="auto"/>
        <w:tblLayout w:type="fixed"/>
        <w:tblLook w:val="04A0" w:firstRow="1" w:lastRow="0" w:firstColumn="1" w:lastColumn="0" w:noHBand="0" w:noVBand="1"/>
      </w:tblPr>
      <w:tblGrid>
        <w:gridCol w:w="9936"/>
      </w:tblGrid>
      <w:tr w:rsidR="005B6566" w14:paraId="48C8B705" w14:textId="77777777">
        <w:tc>
          <w:tcPr>
            <w:tcW w:w="9936" w:type="dxa"/>
            <w:shd w:val="clear" w:color="auto" w:fill="FFFFFF"/>
            <w:tcMar>
              <w:top w:w="60" w:type="dxa"/>
              <w:left w:w="120" w:type="dxa"/>
              <w:bottom w:w="80" w:type="dxa"/>
              <w:right w:w="120" w:type="dxa"/>
            </w:tcMar>
          </w:tcPr>
          <w:p w14:paraId="12ED8CF9" w14:textId="77777777" w:rsidR="005B6566" w:rsidRDefault="00000000">
            <w:pPr>
              <w:spacing w:after="80"/>
            </w:pPr>
            <w:r>
              <w:rPr>
                <w:b/>
                <w:color w:val="1F1F1F"/>
                <w:sz w:val="23"/>
              </w:rPr>
              <w:t>3. Japji Sahib 3</w:t>
            </w:r>
          </w:p>
          <w:p w14:paraId="3E45EFAB" w14:textId="77777777" w:rsidR="005B6566" w:rsidRDefault="00000000">
            <w:pPr>
              <w:spacing w:after="20"/>
            </w:pPr>
            <w:r>
              <w:rPr>
                <w:rStyle w:val="FieldLabel"/>
              </w:rPr>
              <w:t xml:space="preserve">ID: </w:t>
            </w:r>
            <w:r>
              <w:t>japji-003</w:t>
            </w:r>
          </w:p>
          <w:p w14:paraId="1C084A57" w14:textId="77777777" w:rsidR="005B6566" w:rsidRDefault="00000000">
            <w:pPr>
              <w:spacing w:after="20"/>
            </w:pPr>
            <w:r>
              <w:rPr>
                <w:rStyle w:val="FieldLabel"/>
              </w:rPr>
              <w:t>gurmukhiText: ਕਰਤਾ ਪੁਰਖੁ (Karta Purakh)</w:t>
            </w:r>
          </w:p>
          <w:p w14:paraId="0518AF92" w14:textId="77777777" w:rsidR="005B6566" w:rsidRDefault="00000000">
            <w:pPr>
              <w:spacing w:after="20"/>
            </w:pPr>
            <w:r>
              <w:rPr>
                <w:rStyle w:val="FieldLabel"/>
              </w:rPr>
              <w:t>englishMeaning: He is the Creator.</w:t>
            </w:r>
          </w:p>
          <w:p w14:paraId="1F141DDA" w14:textId="77777777" w:rsidR="005B6566" w:rsidRDefault="00000000">
            <w:pPr>
              <w:spacing w:after="20"/>
            </w:pPr>
            <w:r>
              <w:rPr>
                <w:rStyle w:val="FieldLabel"/>
              </w:rPr>
              <w:t>simpleExplanation: He is the designer and maker of the universe and present within every part of creation.</w:t>
            </w:r>
          </w:p>
          <w:p w14:paraId="61C9F54E" w14:textId="77777777" w:rsidR="005B6566" w:rsidRDefault="00000000">
            <w:pPr>
              <w:spacing w:after="20"/>
            </w:pPr>
            <w:r>
              <w:rPr>
                <w:rStyle w:val="FieldLabel"/>
              </w:rPr>
              <w:lastRenderedPageBreak/>
              <w:t>lifeReflection: Realizing God is the ultimate Doer helps us let go of pride and ego. In 2026, in a world that rewards self-promotion and constant comparison. Lead with humility, give credit, and let your character speak louder than your ego.</w:t>
            </w:r>
          </w:p>
          <w:p w14:paraId="1BD4AB9F" w14:textId="77777777" w:rsidR="005B6566" w:rsidRDefault="00000000">
            <w:pPr>
              <w:spacing w:after="20"/>
            </w:pPr>
            <w:r>
              <w:rPr>
                <w:rStyle w:val="FieldLabel"/>
              </w:rPr>
              <w:t xml:space="preserve">Tags: </w:t>
            </w:r>
            <w:r>
              <w:t>japji_packet, japji_sahib</w:t>
            </w:r>
          </w:p>
        </w:tc>
      </w:tr>
    </w:tbl>
    <w:p w14:paraId="572226DD" w14:textId="77777777" w:rsidR="005B6566" w:rsidRDefault="005B6566"/>
    <w:tbl>
      <w:tblPr>
        <w:tblW w:w="0" w:type="auto"/>
        <w:tblLayout w:type="fixed"/>
        <w:tblLook w:val="04A0" w:firstRow="1" w:lastRow="0" w:firstColumn="1" w:lastColumn="0" w:noHBand="0" w:noVBand="1"/>
      </w:tblPr>
      <w:tblGrid>
        <w:gridCol w:w="9936"/>
      </w:tblGrid>
      <w:tr w:rsidR="005B6566" w14:paraId="10C6ECB8" w14:textId="77777777">
        <w:tc>
          <w:tcPr>
            <w:tcW w:w="9936" w:type="dxa"/>
            <w:shd w:val="clear" w:color="auto" w:fill="FBFCFE"/>
            <w:tcMar>
              <w:top w:w="60" w:type="dxa"/>
              <w:left w:w="120" w:type="dxa"/>
              <w:bottom w:w="80" w:type="dxa"/>
              <w:right w:w="120" w:type="dxa"/>
            </w:tcMar>
          </w:tcPr>
          <w:p w14:paraId="5439C347" w14:textId="77777777" w:rsidR="005B6566" w:rsidRDefault="00000000">
            <w:pPr>
              <w:spacing w:after="80"/>
            </w:pPr>
            <w:r>
              <w:rPr>
                <w:b/>
                <w:color w:val="1F1F1F"/>
                <w:sz w:val="23"/>
              </w:rPr>
              <w:t>4. Japji Sahib 4</w:t>
            </w:r>
          </w:p>
          <w:p w14:paraId="47055036" w14:textId="77777777" w:rsidR="005B6566" w:rsidRDefault="00000000">
            <w:pPr>
              <w:spacing w:after="20"/>
            </w:pPr>
            <w:r>
              <w:rPr>
                <w:rStyle w:val="FieldLabel"/>
              </w:rPr>
              <w:t xml:space="preserve">ID: </w:t>
            </w:r>
            <w:r>
              <w:t>japji-004</w:t>
            </w:r>
          </w:p>
          <w:p w14:paraId="31E30428" w14:textId="77777777" w:rsidR="005B6566" w:rsidRDefault="00000000">
            <w:pPr>
              <w:spacing w:after="20"/>
            </w:pPr>
            <w:r>
              <w:rPr>
                <w:rStyle w:val="FieldLabel"/>
              </w:rPr>
              <w:t>gurmukhiText: ਨਿਰਭਉ (Nirbhau)</w:t>
            </w:r>
          </w:p>
          <w:p w14:paraId="6D233285" w14:textId="77777777" w:rsidR="005B6566" w:rsidRDefault="00000000">
            <w:pPr>
              <w:spacing w:after="20"/>
            </w:pPr>
            <w:r>
              <w:rPr>
                <w:rStyle w:val="FieldLabel"/>
              </w:rPr>
              <w:t>englishMeaning: He is without fear.</w:t>
            </w:r>
          </w:p>
          <w:p w14:paraId="7A55F6CC" w14:textId="77777777" w:rsidR="005B6566" w:rsidRDefault="00000000">
            <w:pPr>
              <w:spacing w:after="20"/>
            </w:pPr>
            <w:r>
              <w:rPr>
                <w:rStyle w:val="FieldLabel"/>
              </w:rPr>
              <w:t>simpleExplanation: The Lord is beyond fear because no power is equal to Him.</w:t>
            </w:r>
          </w:p>
          <w:p w14:paraId="4EE9F242" w14:textId="77777777" w:rsidR="005B6566" w:rsidRDefault="00000000">
            <w:pPr>
              <w:spacing w:after="20"/>
            </w:pPr>
            <w:r>
              <w:rPr>
                <w:rStyle w:val="FieldLabel"/>
              </w:rPr>
              <w:t>lifeReflection: Meditating on the Fearless One gives courage to face worldly anxieties. In 2026, fear shows up as anxiety about layoffs, health, immigration, status, and uncertainty. Remember the Fearless One, then take the next right step calmly instead of living under panic.</w:t>
            </w:r>
          </w:p>
          <w:p w14:paraId="7FFFBB71" w14:textId="77777777" w:rsidR="005B6566" w:rsidRDefault="00000000">
            <w:pPr>
              <w:spacing w:after="20"/>
            </w:pPr>
            <w:r>
              <w:rPr>
                <w:rStyle w:val="FieldLabel"/>
              </w:rPr>
              <w:t xml:space="preserve">Tags: </w:t>
            </w:r>
            <w:r>
              <w:t>japji_packet, japji_sahib</w:t>
            </w:r>
          </w:p>
        </w:tc>
      </w:tr>
    </w:tbl>
    <w:p w14:paraId="3A73FC53" w14:textId="77777777" w:rsidR="005B6566" w:rsidRDefault="005B6566"/>
    <w:tbl>
      <w:tblPr>
        <w:tblW w:w="0" w:type="auto"/>
        <w:tblLayout w:type="fixed"/>
        <w:tblLook w:val="04A0" w:firstRow="1" w:lastRow="0" w:firstColumn="1" w:lastColumn="0" w:noHBand="0" w:noVBand="1"/>
      </w:tblPr>
      <w:tblGrid>
        <w:gridCol w:w="9936"/>
      </w:tblGrid>
      <w:tr w:rsidR="005B6566" w14:paraId="32727A0A" w14:textId="77777777">
        <w:tc>
          <w:tcPr>
            <w:tcW w:w="9936" w:type="dxa"/>
            <w:shd w:val="clear" w:color="auto" w:fill="FFFFFF"/>
            <w:tcMar>
              <w:top w:w="60" w:type="dxa"/>
              <w:left w:w="120" w:type="dxa"/>
              <w:bottom w:w="80" w:type="dxa"/>
              <w:right w:w="120" w:type="dxa"/>
            </w:tcMar>
          </w:tcPr>
          <w:p w14:paraId="0EA3DFCF" w14:textId="77777777" w:rsidR="005B6566" w:rsidRDefault="00000000">
            <w:pPr>
              <w:spacing w:after="80"/>
            </w:pPr>
            <w:r>
              <w:rPr>
                <w:b/>
                <w:color w:val="1F1F1F"/>
                <w:sz w:val="23"/>
              </w:rPr>
              <w:t>5. Japji Sahib 5</w:t>
            </w:r>
          </w:p>
          <w:p w14:paraId="3FCDD201" w14:textId="77777777" w:rsidR="005B6566" w:rsidRDefault="00000000">
            <w:pPr>
              <w:spacing w:after="20"/>
            </w:pPr>
            <w:r>
              <w:rPr>
                <w:rStyle w:val="FieldLabel"/>
              </w:rPr>
              <w:t xml:space="preserve">ID: </w:t>
            </w:r>
            <w:r>
              <w:t>japji-005</w:t>
            </w:r>
          </w:p>
          <w:p w14:paraId="55FE46FB" w14:textId="77777777" w:rsidR="005B6566" w:rsidRDefault="00000000">
            <w:pPr>
              <w:spacing w:after="20"/>
            </w:pPr>
            <w:r>
              <w:rPr>
                <w:rStyle w:val="FieldLabel"/>
              </w:rPr>
              <w:t>gurmukhiText: ਨਿਰਵੈਰੁ (Nirvair)</w:t>
            </w:r>
          </w:p>
          <w:p w14:paraId="16F5E420" w14:textId="77777777" w:rsidR="005B6566" w:rsidRDefault="00000000">
            <w:pPr>
              <w:spacing w:after="20"/>
            </w:pPr>
            <w:r>
              <w:rPr>
                <w:rStyle w:val="FieldLabel"/>
              </w:rPr>
              <w:t>englishMeaning: He is without enmity.</w:t>
            </w:r>
          </w:p>
          <w:p w14:paraId="723D6A67" w14:textId="77777777" w:rsidR="005B6566" w:rsidRDefault="00000000">
            <w:pPr>
              <w:spacing w:after="20"/>
            </w:pPr>
            <w:r>
              <w:rPr>
                <w:rStyle w:val="FieldLabel"/>
              </w:rPr>
              <w:t>simpleExplanation: God holds no hatred or grudges toward anyone.</w:t>
            </w:r>
          </w:p>
          <w:p w14:paraId="3927D5E6" w14:textId="77777777" w:rsidR="005B6566" w:rsidRDefault="00000000">
            <w:pPr>
              <w:spacing w:after="20"/>
            </w:pPr>
            <w:r>
              <w:rPr>
                <w:rStyle w:val="FieldLabel"/>
              </w:rPr>
              <w:t>lifeReflection: Spiritual growth requires living free from hatred and ill-will. In 2026, outrage and grudges spread fast through social media and daily stress. Practice Nirvair by disagreeing without hatred and by refusing to let resentment become your identity.</w:t>
            </w:r>
          </w:p>
          <w:p w14:paraId="4845A25C" w14:textId="77777777" w:rsidR="005B6566" w:rsidRDefault="00000000">
            <w:pPr>
              <w:spacing w:after="20"/>
            </w:pPr>
            <w:r>
              <w:rPr>
                <w:rStyle w:val="FieldLabel"/>
              </w:rPr>
              <w:t xml:space="preserve">Tags: </w:t>
            </w:r>
            <w:r>
              <w:t>japji_packet, japji_sahib</w:t>
            </w:r>
          </w:p>
        </w:tc>
      </w:tr>
    </w:tbl>
    <w:p w14:paraId="6CC0AA92" w14:textId="77777777" w:rsidR="005B6566" w:rsidRDefault="005B6566"/>
    <w:tbl>
      <w:tblPr>
        <w:tblW w:w="0" w:type="auto"/>
        <w:tblLayout w:type="fixed"/>
        <w:tblLook w:val="04A0" w:firstRow="1" w:lastRow="0" w:firstColumn="1" w:lastColumn="0" w:noHBand="0" w:noVBand="1"/>
      </w:tblPr>
      <w:tblGrid>
        <w:gridCol w:w="9936"/>
      </w:tblGrid>
      <w:tr w:rsidR="005B6566" w14:paraId="039AEDF4" w14:textId="77777777">
        <w:tc>
          <w:tcPr>
            <w:tcW w:w="9936" w:type="dxa"/>
            <w:shd w:val="clear" w:color="auto" w:fill="FBFCFE"/>
            <w:tcMar>
              <w:top w:w="60" w:type="dxa"/>
              <w:left w:w="120" w:type="dxa"/>
              <w:bottom w:w="80" w:type="dxa"/>
              <w:right w:w="120" w:type="dxa"/>
            </w:tcMar>
          </w:tcPr>
          <w:p w14:paraId="365C942F" w14:textId="77777777" w:rsidR="005B6566" w:rsidRDefault="00000000">
            <w:pPr>
              <w:spacing w:after="80"/>
            </w:pPr>
            <w:r>
              <w:rPr>
                <w:b/>
                <w:color w:val="1F1F1F"/>
                <w:sz w:val="23"/>
              </w:rPr>
              <w:t>6. Japji Sahib 6</w:t>
            </w:r>
          </w:p>
          <w:p w14:paraId="18AD8D31" w14:textId="77777777" w:rsidR="005B6566" w:rsidRDefault="00000000">
            <w:pPr>
              <w:spacing w:after="20"/>
            </w:pPr>
            <w:r>
              <w:rPr>
                <w:rStyle w:val="FieldLabel"/>
              </w:rPr>
              <w:t xml:space="preserve">ID: </w:t>
            </w:r>
            <w:r>
              <w:t>japji-006</w:t>
            </w:r>
          </w:p>
          <w:p w14:paraId="550E5A87" w14:textId="77777777" w:rsidR="005B6566" w:rsidRDefault="00000000">
            <w:pPr>
              <w:spacing w:after="20"/>
            </w:pPr>
            <w:r>
              <w:rPr>
                <w:rStyle w:val="FieldLabel"/>
              </w:rPr>
              <w:t>gurmukhiText: ਅਕਾਲ ਮੂਰਤਿ (Akal Moorat)</w:t>
            </w:r>
          </w:p>
          <w:p w14:paraId="22B3E30F" w14:textId="77777777" w:rsidR="005B6566" w:rsidRDefault="00000000">
            <w:pPr>
              <w:spacing w:after="20"/>
            </w:pPr>
            <w:r>
              <w:rPr>
                <w:rStyle w:val="FieldLabel"/>
              </w:rPr>
              <w:t>englishMeaning: He possesses a timeless form.</w:t>
            </w:r>
          </w:p>
          <w:p w14:paraId="6A1A6D25" w14:textId="77777777" w:rsidR="005B6566" w:rsidRDefault="00000000">
            <w:pPr>
              <w:spacing w:after="20"/>
            </w:pPr>
            <w:r>
              <w:rPr>
                <w:rStyle w:val="FieldLabel"/>
              </w:rPr>
              <w:t>simpleExplanation: He exists beyond time and is not subject to birth and death.</w:t>
            </w:r>
          </w:p>
          <w:p w14:paraId="12DA1536" w14:textId="77777777" w:rsidR="005B6566" w:rsidRDefault="00000000">
            <w:pPr>
              <w:spacing w:after="20"/>
            </w:pPr>
            <w:r>
              <w:rPr>
                <w:rStyle w:val="FieldLabel"/>
              </w:rPr>
              <w:t>lifeReflection: Connecting with the Timeless gives stability in a changing world. In 2026, in a fast-moving 2026 life driven by updates, deadlines, and constant change. Anchor yourself in what is eternal so your mind does not get tossed around by every shift.</w:t>
            </w:r>
          </w:p>
          <w:p w14:paraId="536C7A41" w14:textId="77777777" w:rsidR="005B6566" w:rsidRDefault="00000000">
            <w:pPr>
              <w:spacing w:after="20"/>
            </w:pPr>
            <w:r>
              <w:rPr>
                <w:rStyle w:val="FieldLabel"/>
              </w:rPr>
              <w:t xml:space="preserve">Tags: </w:t>
            </w:r>
            <w:r>
              <w:t>japji_packet, japji_sahib</w:t>
            </w:r>
          </w:p>
        </w:tc>
      </w:tr>
    </w:tbl>
    <w:p w14:paraId="69A7510D" w14:textId="77777777" w:rsidR="005B6566" w:rsidRDefault="005B6566"/>
    <w:tbl>
      <w:tblPr>
        <w:tblW w:w="0" w:type="auto"/>
        <w:tblLayout w:type="fixed"/>
        <w:tblLook w:val="04A0" w:firstRow="1" w:lastRow="0" w:firstColumn="1" w:lastColumn="0" w:noHBand="0" w:noVBand="1"/>
      </w:tblPr>
      <w:tblGrid>
        <w:gridCol w:w="9936"/>
      </w:tblGrid>
      <w:tr w:rsidR="005B6566" w14:paraId="45DF1ED7" w14:textId="77777777">
        <w:tc>
          <w:tcPr>
            <w:tcW w:w="9936" w:type="dxa"/>
            <w:shd w:val="clear" w:color="auto" w:fill="FFFFFF"/>
            <w:tcMar>
              <w:top w:w="60" w:type="dxa"/>
              <w:left w:w="120" w:type="dxa"/>
              <w:bottom w:w="80" w:type="dxa"/>
              <w:right w:w="120" w:type="dxa"/>
            </w:tcMar>
          </w:tcPr>
          <w:p w14:paraId="52DD4E64" w14:textId="77777777" w:rsidR="005B6566" w:rsidRDefault="00000000">
            <w:pPr>
              <w:spacing w:after="80"/>
            </w:pPr>
            <w:r>
              <w:rPr>
                <w:b/>
                <w:color w:val="1F1F1F"/>
                <w:sz w:val="23"/>
              </w:rPr>
              <w:t>7. Japji Sahib 7</w:t>
            </w:r>
          </w:p>
          <w:p w14:paraId="0F153709" w14:textId="77777777" w:rsidR="005B6566" w:rsidRDefault="00000000">
            <w:pPr>
              <w:spacing w:after="20"/>
            </w:pPr>
            <w:r>
              <w:rPr>
                <w:rStyle w:val="FieldLabel"/>
              </w:rPr>
              <w:t xml:space="preserve">ID: </w:t>
            </w:r>
            <w:r>
              <w:t>japji-007</w:t>
            </w:r>
          </w:p>
          <w:p w14:paraId="3BED0C8B" w14:textId="77777777" w:rsidR="005B6566" w:rsidRDefault="00000000">
            <w:pPr>
              <w:spacing w:after="20"/>
            </w:pPr>
            <w:r>
              <w:rPr>
                <w:rStyle w:val="FieldLabel"/>
              </w:rPr>
              <w:t>gurmukhiText: ਅਜੂਨੀ ਸੈਭੰ (Ajooni Saibhang)</w:t>
            </w:r>
          </w:p>
          <w:p w14:paraId="1006F3C9" w14:textId="77777777" w:rsidR="005B6566" w:rsidRDefault="00000000">
            <w:pPr>
              <w:spacing w:after="20"/>
            </w:pPr>
            <w:r>
              <w:rPr>
                <w:rStyle w:val="FieldLabel"/>
              </w:rPr>
              <w:t>englishMeaning: He is unborn and self-illuminated.</w:t>
            </w:r>
          </w:p>
          <w:p w14:paraId="75C31DD7" w14:textId="77777777" w:rsidR="005B6566" w:rsidRDefault="00000000">
            <w:pPr>
              <w:spacing w:after="20"/>
            </w:pPr>
            <w:r>
              <w:rPr>
                <w:rStyle w:val="FieldLabel"/>
              </w:rPr>
              <w:t>simpleExplanation: He is beyond birth and destruction and exists by His own power.</w:t>
            </w:r>
          </w:p>
          <w:p w14:paraId="595CA74E" w14:textId="77777777" w:rsidR="005B6566" w:rsidRDefault="00000000">
            <w:pPr>
              <w:spacing w:after="20"/>
            </w:pPr>
            <w:r>
              <w:rPr>
                <w:rStyle w:val="FieldLabel"/>
              </w:rPr>
              <w:lastRenderedPageBreak/>
              <w:t>lifeReflection: God is the original source of light and life, dependent on nothing else. In 2026, when talent is admired more quickly than character. Build truthfulness, patience, and self-control because these outlast talent and applause.</w:t>
            </w:r>
          </w:p>
          <w:p w14:paraId="528B523F" w14:textId="77777777" w:rsidR="005B6566" w:rsidRDefault="00000000">
            <w:pPr>
              <w:spacing w:after="20"/>
            </w:pPr>
            <w:r>
              <w:rPr>
                <w:rStyle w:val="FieldLabel"/>
              </w:rPr>
              <w:t xml:space="preserve">Tags: </w:t>
            </w:r>
            <w:r>
              <w:t>japji_packet, japji_sahib</w:t>
            </w:r>
          </w:p>
        </w:tc>
      </w:tr>
    </w:tbl>
    <w:p w14:paraId="1BAF03C9" w14:textId="77777777" w:rsidR="005B6566" w:rsidRDefault="005B6566"/>
    <w:tbl>
      <w:tblPr>
        <w:tblW w:w="0" w:type="auto"/>
        <w:tblLayout w:type="fixed"/>
        <w:tblLook w:val="04A0" w:firstRow="1" w:lastRow="0" w:firstColumn="1" w:lastColumn="0" w:noHBand="0" w:noVBand="1"/>
      </w:tblPr>
      <w:tblGrid>
        <w:gridCol w:w="9936"/>
      </w:tblGrid>
      <w:tr w:rsidR="005B6566" w14:paraId="02C0B7AE" w14:textId="77777777">
        <w:tc>
          <w:tcPr>
            <w:tcW w:w="9936" w:type="dxa"/>
            <w:shd w:val="clear" w:color="auto" w:fill="FBFCFE"/>
            <w:tcMar>
              <w:top w:w="60" w:type="dxa"/>
              <w:left w:w="120" w:type="dxa"/>
              <w:bottom w:w="80" w:type="dxa"/>
              <w:right w:w="120" w:type="dxa"/>
            </w:tcMar>
          </w:tcPr>
          <w:p w14:paraId="2430FC28" w14:textId="77777777" w:rsidR="005B6566" w:rsidRDefault="00000000">
            <w:pPr>
              <w:spacing w:after="80"/>
            </w:pPr>
            <w:r>
              <w:rPr>
                <w:b/>
                <w:color w:val="1F1F1F"/>
                <w:sz w:val="23"/>
              </w:rPr>
              <w:t>8. Japji Sahib 8</w:t>
            </w:r>
          </w:p>
          <w:p w14:paraId="06463E9C" w14:textId="77777777" w:rsidR="005B6566" w:rsidRDefault="00000000">
            <w:pPr>
              <w:spacing w:after="20"/>
            </w:pPr>
            <w:r>
              <w:rPr>
                <w:rStyle w:val="FieldLabel"/>
              </w:rPr>
              <w:t xml:space="preserve">ID: </w:t>
            </w:r>
            <w:r>
              <w:t>japji-008</w:t>
            </w:r>
          </w:p>
          <w:p w14:paraId="4FDCA35D" w14:textId="77777777" w:rsidR="005B6566" w:rsidRDefault="00000000">
            <w:pPr>
              <w:spacing w:after="20"/>
            </w:pPr>
            <w:r>
              <w:rPr>
                <w:rStyle w:val="FieldLabel"/>
              </w:rPr>
              <w:t>gurmukhiText: ਗੁਰ ਪ੍ਰਸਾਦਿ (Gur Prasad)</w:t>
            </w:r>
          </w:p>
          <w:p w14:paraId="5E740591" w14:textId="77777777" w:rsidR="005B6566" w:rsidRDefault="00000000">
            <w:pPr>
              <w:spacing w:after="20"/>
            </w:pPr>
            <w:r>
              <w:rPr>
                <w:rStyle w:val="FieldLabel"/>
              </w:rPr>
              <w:t>englishMeaning: He is obtained through the grace of the Guru.</w:t>
            </w:r>
          </w:p>
          <w:p w14:paraId="24068343" w14:textId="77777777" w:rsidR="005B6566" w:rsidRDefault="00000000">
            <w:pPr>
              <w:spacing w:after="20"/>
            </w:pPr>
            <w:r>
              <w:rPr>
                <w:rStyle w:val="FieldLabel"/>
              </w:rPr>
              <w:t>simpleExplanation: Realization of God comes through the mercy and kindness of spiritual guidance.</w:t>
            </w:r>
          </w:p>
          <w:p w14:paraId="28E67749" w14:textId="77777777" w:rsidR="005B6566" w:rsidRDefault="00000000">
            <w:pPr>
              <w:spacing w:after="20"/>
            </w:pPr>
            <w:r>
              <w:rPr>
                <w:rStyle w:val="FieldLabel"/>
              </w:rPr>
              <w:t>lifeReflection: Humility and willingness to seek guidance are essential for spiritual discovery. In 2026, in a world that rewards self-promotion and constant comparison. Lead with humility, give credit, and let your character speak louder than your ego.</w:t>
            </w:r>
          </w:p>
          <w:p w14:paraId="2C7AEC1C" w14:textId="77777777" w:rsidR="005B6566" w:rsidRDefault="00000000">
            <w:pPr>
              <w:spacing w:after="20"/>
            </w:pPr>
            <w:r>
              <w:rPr>
                <w:rStyle w:val="FieldLabel"/>
              </w:rPr>
              <w:t xml:space="preserve">Tags: </w:t>
            </w:r>
            <w:r>
              <w:t>japji_packet, japji_sahib</w:t>
            </w:r>
          </w:p>
        </w:tc>
      </w:tr>
    </w:tbl>
    <w:p w14:paraId="365348F5" w14:textId="77777777" w:rsidR="005B6566" w:rsidRDefault="005B6566"/>
    <w:tbl>
      <w:tblPr>
        <w:tblW w:w="0" w:type="auto"/>
        <w:tblLayout w:type="fixed"/>
        <w:tblLook w:val="04A0" w:firstRow="1" w:lastRow="0" w:firstColumn="1" w:lastColumn="0" w:noHBand="0" w:noVBand="1"/>
      </w:tblPr>
      <w:tblGrid>
        <w:gridCol w:w="9936"/>
      </w:tblGrid>
      <w:tr w:rsidR="005B6566" w14:paraId="531915EB" w14:textId="77777777">
        <w:tc>
          <w:tcPr>
            <w:tcW w:w="9936" w:type="dxa"/>
            <w:shd w:val="clear" w:color="auto" w:fill="FFFFFF"/>
            <w:tcMar>
              <w:top w:w="60" w:type="dxa"/>
              <w:left w:w="120" w:type="dxa"/>
              <w:bottom w:w="80" w:type="dxa"/>
              <w:right w:w="120" w:type="dxa"/>
            </w:tcMar>
          </w:tcPr>
          <w:p w14:paraId="3422A211" w14:textId="77777777" w:rsidR="005B6566" w:rsidRDefault="00000000">
            <w:pPr>
              <w:spacing w:after="80"/>
            </w:pPr>
            <w:r>
              <w:rPr>
                <w:b/>
                <w:color w:val="1F1F1F"/>
                <w:sz w:val="23"/>
              </w:rPr>
              <w:t>9. Japji Sahib 9</w:t>
            </w:r>
          </w:p>
          <w:p w14:paraId="2FB04676" w14:textId="77777777" w:rsidR="005B6566" w:rsidRDefault="00000000">
            <w:pPr>
              <w:spacing w:after="20"/>
            </w:pPr>
            <w:r>
              <w:rPr>
                <w:rStyle w:val="FieldLabel"/>
              </w:rPr>
              <w:t xml:space="preserve">ID: </w:t>
            </w:r>
            <w:r>
              <w:t>japji-009</w:t>
            </w:r>
          </w:p>
          <w:p w14:paraId="188BE001" w14:textId="77777777" w:rsidR="005B6566" w:rsidRDefault="00000000">
            <w:pPr>
              <w:spacing w:after="20"/>
            </w:pPr>
            <w:r>
              <w:rPr>
                <w:rStyle w:val="FieldLabel"/>
              </w:rPr>
              <w:t>gurmukhiText: ਜਪੁ (Jap)</w:t>
            </w:r>
          </w:p>
          <w:p w14:paraId="491D569C" w14:textId="77777777" w:rsidR="005B6566" w:rsidRDefault="00000000">
            <w:pPr>
              <w:spacing w:after="20"/>
            </w:pPr>
            <w:r>
              <w:rPr>
                <w:rStyle w:val="FieldLabel"/>
              </w:rPr>
              <w:t>englishMeaning: The name of this sacred prayer is 'Jap' (Recite/Meditate).</w:t>
            </w:r>
          </w:p>
          <w:p w14:paraId="05908D1F" w14:textId="77777777" w:rsidR="005B6566" w:rsidRDefault="00000000">
            <w:pPr>
              <w:spacing w:after="20"/>
            </w:pPr>
            <w:r>
              <w:rPr>
                <w:rStyle w:val="FieldLabel"/>
              </w:rPr>
              <w:t>simpleExplanation: This is an instruction to continuously meditate on and remember the Divine Name.</w:t>
            </w:r>
          </w:p>
          <w:p w14:paraId="158287B3" w14:textId="77777777" w:rsidR="005B6566" w:rsidRDefault="00000000">
            <w:pPr>
              <w:spacing w:after="20"/>
            </w:pPr>
            <w:r>
              <w:rPr>
                <w:rStyle w:val="FieldLabel"/>
              </w:rPr>
              <w:t>lifeReflection: Consistent remembrance is key to a disciplined spiritual life. In 2026, when attention is scattered by notifications, short-form content, and overstimulation. Create a daily rhythm of simran, reflection, and intentional living.</w:t>
            </w:r>
          </w:p>
          <w:p w14:paraId="4B9CA2A9" w14:textId="77777777" w:rsidR="005B6566" w:rsidRDefault="00000000">
            <w:pPr>
              <w:spacing w:after="20"/>
            </w:pPr>
            <w:r>
              <w:rPr>
                <w:rStyle w:val="FieldLabel"/>
              </w:rPr>
              <w:t xml:space="preserve">Tags: </w:t>
            </w:r>
            <w:r>
              <w:t>japji_packet, japji_sahib</w:t>
            </w:r>
          </w:p>
        </w:tc>
      </w:tr>
    </w:tbl>
    <w:p w14:paraId="046AC120" w14:textId="77777777" w:rsidR="005B6566" w:rsidRDefault="005B6566"/>
    <w:tbl>
      <w:tblPr>
        <w:tblW w:w="0" w:type="auto"/>
        <w:tblLayout w:type="fixed"/>
        <w:tblLook w:val="04A0" w:firstRow="1" w:lastRow="0" w:firstColumn="1" w:lastColumn="0" w:noHBand="0" w:noVBand="1"/>
      </w:tblPr>
      <w:tblGrid>
        <w:gridCol w:w="9936"/>
      </w:tblGrid>
      <w:tr w:rsidR="005B6566" w14:paraId="2A7F0A28" w14:textId="77777777">
        <w:tc>
          <w:tcPr>
            <w:tcW w:w="9936" w:type="dxa"/>
            <w:shd w:val="clear" w:color="auto" w:fill="FBFCFE"/>
            <w:tcMar>
              <w:top w:w="60" w:type="dxa"/>
              <w:left w:w="120" w:type="dxa"/>
              <w:bottom w:w="80" w:type="dxa"/>
              <w:right w:w="120" w:type="dxa"/>
            </w:tcMar>
          </w:tcPr>
          <w:p w14:paraId="0E7F998E" w14:textId="77777777" w:rsidR="005B6566" w:rsidRDefault="00000000">
            <w:pPr>
              <w:spacing w:after="80"/>
            </w:pPr>
            <w:r>
              <w:rPr>
                <w:b/>
                <w:color w:val="1F1F1F"/>
                <w:sz w:val="23"/>
              </w:rPr>
              <w:t>10. Japji Sahib 10</w:t>
            </w:r>
          </w:p>
          <w:p w14:paraId="5032A783" w14:textId="77777777" w:rsidR="005B6566" w:rsidRDefault="00000000">
            <w:pPr>
              <w:spacing w:after="20"/>
            </w:pPr>
            <w:r>
              <w:rPr>
                <w:rStyle w:val="FieldLabel"/>
              </w:rPr>
              <w:t xml:space="preserve">ID: </w:t>
            </w:r>
            <w:r>
              <w:t>japji-010</w:t>
            </w:r>
          </w:p>
          <w:p w14:paraId="42513F01" w14:textId="77777777" w:rsidR="005B6566" w:rsidRDefault="00000000">
            <w:pPr>
              <w:spacing w:after="20"/>
            </w:pPr>
            <w:r>
              <w:rPr>
                <w:rStyle w:val="FieldLabel"/>
              </w:rPr>
              <w:t>gurmukhiText: ਆਦਿ ਸਚੁ ਜੁਗਾਦਿ ਸਚੁ ॥ ਹੈ ਭੀ ਸਚੁ ਨਾਨਕ ਹੋਸੀ ਭੀ ਸਚੁ ॥ (Ad Sach, Jugad Sach, Hai Bhi Sach, Nanak Hosi Bhi Sach)</w:t>
            </w:r>
          </w:p>
          <w:p w14:paraId="41EAF137" w14:textId="77777777" w:rsidR="005B6566" w:rsidRDefault="00000000">
            <w:pPr>
              <w:spacing w:after="20"/>
            </w:pPr>
            <w:r>
              <w:rPr>
                <w:rStyle w:val="FieldLabel"/>
              </w:rPr>
              <w:t>englishMeaning: True in the beginning, throughout the ages, now, and forever.</w:t>
            </w:r>
          </w:p>
          <w:p w14:paraId="6D349B60" w14:textId="77777777" w:rsidR="005B6566" w:rsidRDefault="00000000">
            <w:pPr>
              <w:spacing w:after="20"/>
            </w:pPr>
            <w:r>
              <w:rPr>
                <w:rStyle w:val="FieldLabel"/>
              </w:rPr>
              <w:t>simpleExplanation: God was present before the creation of the universe, throughout all ages, in this moment, and will always remain present.</w:t>
            </w:r>
          </w:p>
          <w:p w14:paraId="1639AE42" w14:textId="77777777" w:rsidR="005B6566" w:rsidRDefault="00000000">
            <w:pPr>
              <w:spacing w:after="20"/>
            </w:pPr>
            <w:r>
              <w:rPr>
                <w:rStyle w:val="FieldLabel"/>
              </w:rPr>
              <w:t>lifeReflection: Truth is not temporary; it is the only constant across the past, present, and future. In 2026, in a time of edited personas, AI-generated noise, and public image management. Choose honesty over performance in your words, work, and relationships.</w:t>
            </w:r>
          </w:p>
          <w:p w14:paraId="3DDEE189" w14:textId="77777777" w:rsidR="005B6566" w:rsidRDefault="00000000">
            <w:pPr>
              <w:spacing w:after="20"/>
            </w:pPr>
            <w:r>
              <w:rPr>
                <w:rStyle w:val="FieldLabel"/>
              </w:rPr>
              <w:t xml:space="preserve">Tags: </w:t>
            </w:r>
            <w:r>
              <w:t>japji_packet, japji_sahib</w:t>
            </w:r>
          </w:p>
        </w:tc>
      </w:tr>
      <w:bookmarkEnd w:id="0"/>
    </w:tbl>
    <w:p w14:paraId="66B55BA6" w14:textId="77777777" w:rsidR="005B6566" w:rsidRDefault="005B6566"/>
    <w:tbl>
      <w:tblPr>
        <w:tblW w:w="0" w:type="auto"/>
        <w:tblLayout w:type="fixed"/>
        <w:tblLook w:val="04A0" w:firstRow="1" w:lastRow="0" w:firstColumn="1" w:lastColumn="0" w:noHBand="0" w:noVBand="1"/>
      </w:tblPr>
      <w:tblGrid>
        <w:gridCol w:w="9936"/>
      </w:tblGrid>
      <w:tr w:rsidR="005B6566" w14:paraId="1E112522" w14:textId="77777777">
        <w:tc>
          <w:tcPr>
            <w:tcW w:w="9936" w:type="dxa"/>
            <w:shd w:val="clear" w:color="auto" w:fill="FFFFFF"/>
            <w:tcMar>
              <w:top w:w="60" w:type="dxa"/>
              <w:left w:w="120" w:type="dxa"/>
              <w:bottom w:w="80" w:type="dxa"/>
              <w:right w:w="120" w:type="dxa"/>
            </w:tcMar>
          </w:tcPr>
          <w:p w14:paraId="5689D535" w14:textId="77777777" w:rsidR="005B6566" w:rsidRDefault="00000000">
            <w:pPr>
              <w:spacing w:after="80"/>
            </w:pPr>
            <w:bookmarkStart w:id="1" w:name="OLE_LINK6"/>
            <w:r>
              <w:rPr>
                <w:b/>
                <w:color w:val="1F1F1F"/>
                <w:sz w:val="23"/>
              </w:rPr>
              <w:t>11. Japji Sahib 11</w:t>
            </w:r>
          </w:p>
          <w:p w14:paraId="00C52D4C" w14:textId="77777777" w:rsidR="005B6566" w:rsidRDefault="00000000">
            <w:pPr>
              <w:spacing w:after="20"/>
            </w:pPr>
            <w:r>
              <w:rPr>
                <w:rStyle w:val="FieldLabel"/>
              </w:rPr>
              <w:t xml:space="preserve">ID: </w:t>
            </w:r>
            <w:r>
              <w:t>japji-011</w:t>
            </w:r>
          </w:p>
          <w:p w14:paraId="27676453" w14:textId="77777777" w:rsidR="005B6566" w:rsidRDefault="00000000">
            <w:pPr>
              <w:spacing w:after="20"/>
            </w:pPr>
            <w:r>
              <w:rPr>
                <w:rStyle w:val="FieldLabel"/>
              </w:rPr>
              <w:lastRenderedPageBreak/>
              <w:t>gurmukhiText: ਸੋਚੈ ਸੋਚਿ ਨ ਹੋਵਈ ਜੇ ਸੋਚੀ ਲਖ ਵਾਰ (Sochai soch na hovayi je sochi lakh vaar)</w:t>
            </w:r>
          </w:p>
          <w:p w14:paraId="448081F8" w14:textId="77777777" w:rsidR="005B6566" w:rsidRDefault="00000000">
            <w:pPr>
              <w:spacing w:after="20"/>
            </w:pPr>
            <w:r>
              <w:rPr>
                <w:rStyle w:val="FieldLabel"/>
              </w:rPr>
              <w:t>englishMeaning: Thinking millions of times will not form a concept of Him.</w:t>
            </w:r>
          </w:p>
          <w:p w14:paraId="1106E6D1" w14:textId="77777777" w:rsidR="005B6566" w:rsidRDefault="00000000">
            <w:pPr>
              <w:spacing w:after="20"/>
            </w:pPr>
            <w:r>
              <w:rPr>
                <w:rStyle w:val="FieldLabel"/>
              </w:rPr>
              <w:t>simpleExplanation: A human cannot grasp the nature of God merely by intellectual thought or estimation, even if they contemplate Him millions of times.</w:t>
            </w:r>
          </w:p>
          <w:p w14:paraId="50D1A861" w14:textId="77777777" w:rsidR="005B6566" w:rsidRDefault="00000000">
            <w:pPr>
              <w:spacing w:after="20"/>
            </w:pPr>
            <w:r>
              <w:rPr>
                <w:rStyle w:val="FieldLabel"/>
              </w:rPr>
              <w:t>lifeReflection: God is beyond the reach of human logic; He must be felt through devotion rather than just analyzed. In 2026, many people try to solve the soul only through analysis, podcasts, and endless thinking. This verse reminds you that overthinking is not the same as experiencing the Divine; make room for simran, silence, and humility.</w:t>
            </w:r>
          </w:p>
          <w:p w14:paraId="163583E2" w14:textId="77777777" w:rsidR="005B6566" w:rsidRDefault="00000000">
            <w:pPr>
              <w:spacing w:after="20"/>
            </w:pPr>
            <w:r>
              <w:rPr>
                <w:rStyle w:val="FieldLabel"/>
              </w:rPr>
              <w:t xml:space="preserve">Tags: </w:t>
            </w:r>
            <w:r>
              <w:t>japji_packet, japji_sahib</w:t>
            </w:r>
          </w:p>
        </w:tc>
      </w:tr>
    </w:tbl>
    <w:p w14:paraId="12CA4D64" w14:textId="77777777" w:rsidR="005B6566" w:rsidRDefault="005B6566"/>
    <w:tbl>
      <w:tblPr>
        <w:tblW w:w="0" w:type="auto"/>
        <w:tblLayout w:type="fixed"/>
        <w:tblLook w:val="04A0" w:firstRow="1" w:lastRow="0" w:firstColumn="1" w:lastColumn="0" w:noHBand="0" w:noVBand="1"/>
      </w:tblPr>
      <w:tblGrid>
        <w:gridCol w:w="9936"/>
      </w:tblGrid>
      <w:tr w:rsidR="005B6566" w14:paraId="2ABD90D6" w14:textId="77777777">
        <w:tc>
          <w:tcPr>
            <w:tcW w:w="9936" w:type="dxa"/>
            <w:shd w:val="clear" w:color="auto" w:fill="FBFCFE"/>
            <w:tcMar>
              <w:top w:w="60" w:type="dxa"/>
              <w:left w:w="120" w:type="dxa"/>
              <w:bottom w:w="80" w:type="dxa"/>
              <w:right w:w="120" w:type="dxa"/>
            </w:tcMar>
          </w:tcPr>
          <w:p w14:paraId="7607A61A" w14:textId="77777777" w:rsidR="005B6566" w:rsidRDefault="00000000">
            <w:pPr>
              <w:spacing w:after="80"/>
            </w:pPr>
            <w:r>
              <w:rPr>
                <w:b/>
                <w:color w:val="1F1F1F"/>
                <w:sz w:val="23"/>
              </w:rPr>
              <w:t>12. Japji Sahib 12</w:t>
            </w:r>
          </w:p>
          <w:p w14:paraId="1E7C3D2A" w14:textId="77777777" w:rsidR="005B6566" w:rsidRDefault="00000000">
            <w:pPr>
              <w:spacing w:after="20"/>
            </w:pPr>
            <w:r>
              <w:rPr>
                <w:rStyle w:val="FieldLabel"/>
              </w:rPr>
              <w:t xml:space="preserve">ID: </w:t>
            </w:r>
            <w:r>
              <w:t>japji-012</w:t>
            </w:r>
          </w:p>
          <w:p w14:paraId="1F43488E" w14:textId="77777777" w:rsidR="005B6566" w:rsidRDefault="00000000">
            <w:pPr>
              <w:spacing w:after="20"/>
            </w:pPr>
            <w:r>
              <w:rPr>
                <w:rStyle w:val="FieldLabel"/>
              </w:rPr>
              <w:t>gurmukhiText: ਚੁਪੈ ਚੁਪ ਨ ਹੋਵਈ ਜੇ ਲਾਇ ਰਹਾ ਲਿਵ ਤਾਰ (Chupai chup na hovayi je layi raha livtaar)</w:t>
            </w:r>
          </w:p>
          <w:p w14:paraId="73433052" w14:textId="77777777" w:rsidR="005B6566" w:rsidRDefault="00000000">
            <w:pPr>
              <w:spacing w:after="20"/>
            </w:pPr>
            <w:r>
              <w:rPr>
                <w:rStyle w:val="FieldLabel"/>
              </w:rPr>
              <w:t>englishMeaning: Silence of the body does not bring silence to the mind.</w:t>
            </w:r>
          </w:p>
          <w:p w14:paraId="73A1B797" w14:textId="77777777" w:rsidR="005B6566" w:rsidRDefault="00000000">
            <w:pPr>
              <w:spacing w:after="20"/>
            </w:pPr>
            <w:r>
              <w:rPr>
                <w:rStyle w:val="FieldLabel"/>
              </w:rPr>
              <w:t>simpleExplanation: A person's mind does not become still simply by remaining physically quiet, even if they remain absorbed in deep meditation.</w:t>
            </w:r>
          </w:p>
          <w:p w14:paraId="1E0D1B29" w14:textId="77777777" w:rsidR="005B6566" w:rsidRDefault="00000000">
            <w:pPr>
              <w:spacing w:after="20"/>
            </w:pPr>
            <w:r>
              <w:rPr>
                <w:rStyle w:val="FieldLabel"/>
              </w:rPr>
              <w:t>lifeReflection: True silence is achieved only when the inner mind becomes still, not just when we stop speaking. In 2026, when the mind is overworked and overstimulated. Let your attention settle through simran so peace becomes natural, not forced.</w:t>
            </w:r>
          </w:p>
          <w:p w14:paraId="77D7BEBF" w14:textId="77777777" w:rsidR="005B6566" w:rsidRDefault="00000000">
            <w:pPr>
              <w:spacing w:after="20"/>
            </w:pPr>
            <w:r>
              <w:rPr>
                <w:rStyle w:val="FieldLabel"/>
              </w:rPr>
              <w:t xml:space="preserve">Tags: </w:t>
            </w:r>
            <w:r>
              <w:t>japji_packet, japji_sahib</w:t>
            </w:r>
          </w:p>
        </w:tc>
      </w:tr>
    </w:tbl>
    <w:p w14:paraId="456A275A" w14:textId="77777777" w:rsidR="005B6566" w:rsidRDefault="005B6566"/>
    <w:tbl>
      <w:tblPr>
        <w:tblW w:w="0" w:type="auto"/>
        <w:tblLayout w:type="fixed"/>
        <w:tblLook w:val="04A0" w:firstRow="1" w:lastRow="0" w:firstColumn="1" w:lastColumn="0" w:noHBand="0" w:noVBand="1"/>
      </w:tblPr>
      <w:tblGrid>
        <w:gridCol w:w="9936"/>
      </w:tblGrid>
      <w:tr w:rsidR="005B6566" w14:paraId="47F297B8" w14:textId="77777777">
        <w:tc>
          <w:tcPr>
            <w:tcW w:w="9936" w:type="dxa"/>
            <w:shd w:val="clear" w:color="auto" w:fill="FFFFFF"/>
            <w:tcMar>
              <w:top w:w="60" w:type="dxa"/>
              <w:left w:w="120" w:type="dxa"/>
              <w:bottom w:w="80" w:type="dxa"/>
              <w:right w:w="120" w:type="dxa"/>
            </w:tcMar>
          </w:tcPr>
          <w:p w14:paraId="147477B9" w14:textId="77777777" w:rsidR="005B6566" w:rsidRDefault="00000000">
            <w:pPr>
              <w:spacing w:after="80"/>
            </w:pPr>
            <w:r>
              <w:rPr>
                <w:b/>
                <w:color w:val="1F1F1F"/>
                <w:sz w:val="23"/>
              </w:rPr>
              <w:t>13. Japji Sahib 13</w:t>
            </w:r>
          </w:p>
          <w:p w14:paraId="5321A762" w14:textId="77777777" w:rsidR="005B6566" w:rsidRDefault="00000000">
            <w:pPr>
              <w:spacing w:after="20"/>
            </w:pPr>
            <w:r>
              <w:rPr>
                <w:rStyle w:val="FieldLabel"/>
              </w:rPr>
              <w:t xml:space="preserve">ID: </w:t>
            </w:r>
            <w:r>
              <w:t>japji-013</w:t>
            </w:r>
          </w:p>
          <w:p w14:paraId="4D1F36C3" w14:textId="77777777" w:rsidR="005B6566" w:rsidRDefault="00000000">
            <w:pPr>
              <w:spacing w:after="20"/>
            </w:pPr>
            <w:r>
              <w:rPr>
                <w:rStyle w:val="FieldLabel"/>
              </w:rPr>
              <w:t>gurmukhiText: ਭੁਖਿਆ ਭੁਖ ਨ ਉਤਰੀ ਜੇ ਬੰਨਾ ਪੁਰੀਆ ਭਾਰ (Bhukhiya bhukh na utri je banna puriya bhaar)</w:t>
            </w:r>
          </w:p>
          <w:p w14:paraId="4184C0B7" w14:textId="77777777" w:rsidR="005B6566" w:rsidRDefault="00000000">
            <w:pPr>
              <w:spacing w:after="20"/>
            </w:pPr>
            <w:r>
              <w:rPr>
                <w:rStyle w:val="FieldLabel"/>
              </w:rPr>
              <w:t>englishMeaning: Even if a human keeps heaps of various delicacies and wealth, their internal hunger and desires do not end.</w:t>
            </w:r>
          </w:p>
          <w:p w14:paraId="1CE1F936" w14:textId="77777777" w:rsidR="005B6566" w:rsidRDefault="00000000">
            <w:pPr>
              <w:spacing w:after="20"/>
            </w:pPr>
            <w:r>
              <w:rPr>
                <w:rStyle w:val="FieldLabel"/>
              </w:rPr>
              <w:t>simpleExplanation: A person's internal desires and spiritual hunger cannot be satisfied by amassing all the riches or foods of the world.</w:t>
            </w:r>
          </w:p>
          <w:p w14:paraId="24224018" w14:textId="77777777" w:rsidR="005B6566" w:rsidRDefault="00000000">
            <w:pPr>
              <w:spacing w:after="20"/>
            </w:pPr>
            <w:r>
              <w:rPr>
                <w:rStyle w:val="FieldLabel"/>
              </w:rPr>
              <w:t>lifeReflection: Worldly possessions cannot fulfill the soul's longing for the Divine; true satisfaction is spiritual. In 2026, endless upgrades, shopping, and achievement still do not satisfy the heart. Use this verse to question what you are feeding every day, and turn some of that hunger back toward Naam and meaningful living.</w:t>
            </w:r>
          </w:p>
          <w:p w14:paraId="5101AA64" w14:textId="77777777" w:rsidR="005B6566" w:rsidRDefault="00000000">
            <w:pPr>
              <w:spacing w:after="20"/>
            </w:pPr>
            <w:r>
              <w:rPr>
                <w:rStyle w:val="FieldLabel"/>
              </w:rPr>
              <w:t xml:space="preserve">Tags: </w:t>
            </w:r>
            <w:r>
              <w:t>japji_packet, japji_sahib, desire, detachment</w:t>
            </w:r>
          </w:p>
        </w:tc>
      </w:tr>
    </w:tbl>
    <w:p w14:paraId="40B33C12" w14:textId="77777777" w:rsidR="005B6566" w:rsidRDefault="005B6566"/>
    <w:tbl>
      <w:tblPr>
        <w:tblW w:w="0" w:type="auto"/>
        <w:tblLayout w:type="fixed"/>
        <w:tblLook w:val="04A0" w:firstRow="1" w:lastRow="0" w:firstColumn="1" w:lastColumn="0" w:noHBand="0" w:noVBand="1"/>
      </w:tblPr>
      <w:tblGrid>
        <w:gridCol w:w="9936"/>
      </w:tblGrid>
      <w:tr w:rsidR="005B6566" w14:paraId="3FDE5ED2" w14:textId="77777777">
        <w:tc>
          <w:tcPr>
            <w:tcW w:w="9936" w:type="dxa"/>
            <w:shd w:val="clear" w:color="auto" w:fill="FBFCFE"/>
            <w:tcMar>
              <w:top w:w="60" w:type="dxa"/>
              <w:left w:w="120" w:type="dxa"/>
              <w:bottom w:w="80" w:type="dxa"/>
              <w:right w:w="120" w:type="dxa"/>
            </w:tcMar>
          </w:tcPr>
          <w:p w14:paraId="37144A4B" w14:textId="77777777" w:rsidR="005B6566" w:rsidRDefault="00000000">
            <w:pPr>
              <w:spacing w:after="80"/>
            </w:pPr>
            <w:r>
              <w:rPr>
                <w:b/>
                <w:color w:val="1F1F1F"/>
                <w:sz w:val="23"/>
              </w:rPr>
              <w:t>14. Japji Sahib 14</w:t>
            </w:r>
          </w:p>
          <w:p w14:paraId="2072EB3A" w14:textId="77777777" w:rsidR="005B6566" w:rsidRDefault="00000000">
            <w:pPr>
              <w:spacing w:after="20"/>
            </w:pPr>
            <w:r>
              <w:rPr>
                <w:rStyle w:val="FieldLabel"/>
              </w:rPr>
              <w:t xml:space="preserve">ID: </w:t>
            </w:r>
            <w:r>
              <w:t>japji-014</w:t>
            </w:r>
          </w:p>
          <w:p w14:paraId="73B6CA96" w14:textId="77777777" w:rsidR="005B6566" w:rsidRDefault="00000000">
            <w:pPr>
              <w:spacing w:after="20"/>
            </w:pPr>
            <w:r>
              <w:rPr>
                <w:rStyle w:val="FieldLabel"/>
              </w:rPr>
              <w:t>gurmukhiText: ਸਹਸ ਸਿਆਣਪਾ ਲਖ ਹੋਹਿ ਤ ਇਕ ਨ ਚਲੈ ਨਾਲਿ (Sehas siyanpa lakh hohi ta ik na chalai naal)</w:t>
            </w:r>
          </w:p>
          <w:p w14:paraId="4686D760" w14:textId="77777777" w:rsidR="005B6566" w:rsidRDefault="00000000">
            <w:pPr>
              <w:spacing w:after="20"/>
            </w:pPr>
            <w:r>
              <w:rPr>
                <w:rStyle w:val="FieldLabel"/>
              </w:rPr>
              <w:t>englishMeaning: Even if a person possesses thousands of clevernesses, not a single one of those clever tricks will work before the Lord.</w:t>
            </w:r>
          </w:p>
          <w:p w14:paraId="3E015385" w14:textId="77777777" w:rsidR="005B6566" w:rsidRDefault="00000000">
            <w:pPr>
              <w:spacing w:after="20"/>
            </w:pPr>
            <w:r>
              <w:rPr>
                <w:rStyle w:val="FieldLabel"/>
              </w:rPr>
              <w:t>simpleExplanation: Human intellectual tricks, strategies, and cleverness are useless before the Almighty.</w:t>
            </w:r>
          </w:p>
          <w:p w14:paraId="53EDE065" w14:textId="77777777" w:rsidR="005B6566" w:rsidRDefault="00000000">
            <w:pPr>
              <w:spacing w:after="20"/>
            </w:pPr>
            <w:r>
              <w:rPr>
                <w:rStyle w:val="FieldLabel"/>
              </w:rPr>
              <w:lastRenderedPageBreak/>
              <w:t>lifeReflection: Sincerity and devotion matter more than ego-driven intellect. In 2026, in a world that rewards self-promotion and constant comparison. Lead with humility, give credit, and let your character speak louder than your ego.</w:t>
            </w:r>
          </w:p>
          <w:p w14:paraId="67C65CAE" w14:textId="77777777" w:rsidR="005B6566" w:rsidRDefault="00000000">
            <w:pPr>
              <w:spacing w:after="20"/>
            </w:pPr>
            <w:r>
              <w:rPr>
                <w:rStyle w:val="FieldLabel"/>
              </w:rPr>
              <w:t xml:space="preserve">Tags: </w:t>
            </w:r>
            <w:r>
              <w:t>japji_packet, japji_sahib, humility, devotion</w:t>
            </w:r>
          </w:p>
        </w:tc>
      </w:tr>
    </w:tbl>
    <w:p w14:paraId="50E86F70" w14:textId="77777777" w:rsidR="005B6566" w:rsidRDefault="005B6566"/>
    <w:tbl>
      <w:tblPr>
        <w:tblW w:w="0" w:type="auto"/>
        <w:tblLayout w:type="fixed"/>
        <w:tblLook w:val="04A0" w:firstRow="1" w:lastRow="0" w:firstColumn="1" w:lastColumn="0" w:noHBand="0" w:noVBand="1"/>
      </w:tblPr>
      <w:tblGrid>
        <w:gridCol w:w="9936"/>
      </w:tblGrid>
      <w:tr w:rsidR="005B6566" w14:paraId="645425C9" w14:textId="77777777">
        <w:tc>
          <w:tcPr>
            <w:tcW w:w="9936" w:type="dxa"/>
            <w:shd w:val="clear" w:color="auto" w:fill="FFFFFF"/>
            <w:tcMar>
              <w:top w:w="60" w:type="dxa"/>
              <w:left w:w="120" w:type="dxa"/>
              <w:bottom w:w="80" w:type="dxa"/>
              <w:right w:w="120" w:type="dxa"/>
            </w:tcMar>
          </w:tcPr>
          <w:p w14:paraId="0007EAAB" w14:textId="77777777" w:rsidR="005B6566" w:rsidRDefault="00000000">
            <w:pPr>
              <w:spacing w:after="80"/>
            </w:pPr>
            <w:r>
              <w:rPr>
                <w:b/>
                <w:color w:val="1F1F1F"/>
                <w:sz w:val="23"/>
              </w:rPr>
              <w:t>15. Japji Sahib 15</w:t>
            </w:r>
          </w:p>
          <w:p w14:paraId="4AC24077" w14:textId="77777777" w:rsidR="005B6566" w:rsidRDefault="00000000">
            <w:pPr>
              <w:spacing w:after="20"/>
            </w:pPr>
            <w:r>
              <w:rPr>
                <w:rStyle w:val="FieldLabel"/>
              </w:rPr>
              <w:t xml:space="preserve">ID: </w:t>
            </w:r>
            <w:r>
              <w:t>japji-015</w:t>
            </w:r>
          </w:p>
          <w:p w14:paraId="193004BA" w14:textId="77777777" w:rsidR="005B6566" w:rsidRDefault="00000000">
            <w:pPr>
              <w:spacing w:after="20"/>
            </w:pPr>
            <w:r>
              <w:rPr>
                <w:rStyle w:val="FieldLabel"/>
              </w:rPr>
              <w:t>gurmukhiText: ਕਿਵ ਸਚਿਆਰਾ ਹੋਈਐ ਕਿਵ ਕੂੜੈ ਤੁਟੈ ਪਾਲਿ (Kiv sachiara hoiye kiv koorai tutai paal)</w:t>
            </w:r>
          </w:p>
          <w:p w14:paraId="62321F79" w14:textId="77777777" w:rsidR="005B6566" w:rsidRDefault="00000000">
            <w:pPr>
              <w:spacing w:after="20"/>
            </w:pPr>
            <w:r>
              <w:rPr>
                <w:rStyle w:val="FieldLabel"/>
              </w:rPr>
              <w:t>englishMeaning: How can we become true and pure before the Lord so that the wall of falsehood between Him and us can be broken?</w:t>
            </w:r>
          </w:p>
          <w:p w14:paraId="37EE3EDF" w14:textId="77777777" w:rsidR="005B6566" w:rsidRDefault="00000000">
            <w:pPr>
              <w:spacing w:after="20"/>
            </w:pPr>
            <w:r>
              <w:rPr>
                <w:rStyle w:val="FieldLabel"/>
              </w:rPr>
              <w:t>simpleExplanation: The seeker's central question is how to dissolve the barrier of ego and falsehood separating us from God.</w:t>
            </w:r>
          </w:p>
          <w:p w14:paraId="49EEC9A7" w14:textId="77777777" w:rsidR="005B6566" w:rsidRDefault="00000000">
            <w:pPr>
              <w:spacing w:after="20"/>
            </w:pPr>
            <w:r>
              <w:rPr>
                <w:rStyle w:val="FieldLabel"/>
              </w:rPr>
              <w:t>lifeReflection: Spiritual growth begins by breaking internal walls of falsehood. In 2026, in a time of edited personas, AI-generated noise, and public image management. Choose honesty over performance in your words, work, and relationships.</w:t>
            </w:r>
          </w:p>
          <w:p w14:paraId="68BAE0EF" w14:textId="77777777" w:rsidR="005B6566" w:rsidRDefault="00000000">
            <w:pPr>
              <w:spacing w:after="20"/>
            </w:pPr>
            <w:r>
              <w:rPr>
                <w:rStyle w:val="FieldLabel"/>
              </w:rPr>
              <w:t xml:space="preserve">Tags: </w:t>
            </w:r>
            <w:r>
              <w:t>japji_packet, japji_sahib, truth, ego</w:t>
            </w:r>
          </w:p>
        </w:tc>
      </w:tr>
    </w:tbl>
    <w:p w14:paraId="0B3A7E9E" w14:textId="77777777" w:rsidR="005B6566" w:rsidRDefault="005B6566"/>
    <w:tbl>
      <w:tblPr>
        <w:tblW w:w="0" w:type="auto"/>
        <w:tblLayout w:type="fixed"/>
        <w:tblLook w:val="04A0" w:firstRow="1" w:lastRow="0" w:firstColumn="1" w:lastColumn="0" w:noHBand="0" w:noVBand="1"/>
      </w:tblPr>
      <w:tblGrid>
        <w:gridCol w:w="9936"/>
      </w:tblGrid>
      <w:tr w:rsidR="005B6566" w14:paraId="15199DC9" w14:textId="77777777">
        <w:tc>
          <w:tcPr>
            <w:tcW w:w="9936" w:type="dxa"/>
            <w:shd w:val="clear" w:color="auto" w:fill="FBFCFE"/>
            <w:tcMar>
              <w:top w:w="60" w:type="dxa"/>
              <w:left w:w="120" w:type="dxa"/>
              <w:bottom w:w="80" w:type="dxa"/>
              <w:right w:w="120" w:type="dxa"/>
            </w:tcMar>
          </w:tcPr>
          <w:p w14:paraId="5E182AC5" w14:textId="77777777" w:rsidR="005B6566" w:rsidRDefault="00000000">
            <w:pPr>
              <w:spacing w:after="80"/>
            </w:pPr>
            <w:r>
              <w:rPr>
                <w:b/>
                <w:color w:val="1F1F1F"/>
                <w:sz w:val="23"/>
              </w:rPr>
              <w:t>16. Japji Sahib 16</w:t>
            </w:r>
          </w:p>
          <w:p w14:paraId="602DAA52" w14:textId="77777777" w:rsidR="005B6566" w:rsidRDefault="00000000">
            <w:pPr>
              <w:spacing w:after="20"/>
            </w:pPr>
            <w:r>
              <w:rPr>
                <w:rStyle w:val="FieldLabel"/>
              </w:rPr>
              <w:t xml:space="preserve">ID: </w:t>
            </w:r>
            <w:r>
              <w:t>japji-016</w:t>
            </w:r>
          </w:p>
          <w:p w14:paraId="52EBF510" w14:textId="77777777" w:rsidR="005B6566" w:rsidRDefault="00000000">
            <w:pPr>
              <w:spacing w:after="20"/>
            </w:pPr>
            <w:r>
              <w:rPr>
                <w:rStyle w:val="FieldLabel"/>
              </w:rPr>
              <w:t>gurmukhiText: ਹੁਕਮਿ ਰਜਾਈ ਚਲਣਾ ਨਾਨਕ ਲਿਖਿਆ ਨਾਲਿ (Hukam razayi chalna Nanak likhiya naal)</w:t>
            </w:r>
          </w:p>
          <w:p w14:paraId="41254885" w14:textId="77777777" w:rsidR="005B6566" w:rsidRDefault="00000000">
            <w:pPr>
              <w:spacing w:after="20"/>
            </w:pPr>
            <w:r>
              <w:rPr>
                <w:rStyle w:val="FieldLabel"/>
              </w:rPr>
              <w:t>englishMeaning: This can only happen when we live according to Divine Command (Hukam) and the destiny written by the Lord.</w:t>
            </w:r>
          </w:p>
          <w:p w14:paraId="4E5BEAC3" w14:textId="77777777" w:rsidR="005B6566" w:rsidRDefault="00000000">
            <w:pPr>
              <w:spacing w:after="20"/>
            </w:pPr>
            <w:r>
              <w:rPr>
                <w:rStyle w:val="FieldLabel"/>
              </w:rPr>
              <w:t>simpleExplanation: We become truthful by accepting Divine Will and walking the path written by the Creator.</w:t>
            </w:r>
          </w:p>
          <w:p w14:paraId="374A0984" w14:textId="77777777" w:rsidR="005B6566" w:rsidRDefault="00000000">
            <w:pPr>
              <w:spacing w:after="20"/>
            </w:pPr>
            <w:r>
              <w:rPr>
                <w:rStyle w:val="FieldLabel"/>
              </w:rPr>
              <w:t>lifeReflection: Peace comes when we stop resisting Hukam and learn to flow with it. In 2026, people suffer not only from pain but from fighting reality. This verse teaches that peace begins when you stop arguing with what has happened and start walking wisely within Hukam.</w:t>
            </w:r>
          </w:p>
          <w:p w14:paraId="2E5BDC27" w14:textId="77777777" w:rsidR="005B6566" w:rsidRDefault="00000000">
            <w:pPr>
              <w:spacing w:after="20"/>
            </w:pPr>
            <w:r>
              <w:rPr>
                <w:rStyle w:val="FieldLabel"/>
              </w:rPr>
              <w:t xml:space="preserve">Tags: </w:t>
            </w:r>
            <w:r>
              <w:t>japji_packet, japji_sahib, hukam, acceptance</w:t>
            </w:r>
          </w:p>
        </w:tc>
      </w:tr>
    </w:tbl>
    <w:p w14:paraId="12C6E4CA" w14:textId="77777777" w:rsidR="005B6566" w:rsidRDefault="005B6566"/>
    <w:tbl>
      <w:tblPr>
        <w:tblW w:w="0" w:type="auto"/>
        <w:tblLayout w:type="fixed"/>
        <w:tblLook w:val="04A0" w:firstRow="1" w:lastRow="0" w:firstColumn="1" w:lastColumn="0" w:noHBand="0" w:noVBand="1"/>
      </w:tblPr>
      <w:tblGrid>
        <w:gridCol w:w="9936"/>
      </w:tblGrid>
      <w:tr w:rsidR="005B6566" w14:paraId="4BDA8935" w14:textId="77777777">
        <w:tc>
          <w:tcPr>
            <w:tcW w:w="9936" w:type="dxa"/>
            <w:shd w:val="clear" w:color="auto" w:fill="FFFFFF"/>
            <w:tcMar>
              <w:top w:w="60" w:type="dxa"/>
              <w:left w:w="120" w:type="dxa"/>
              <w:bottom w:w="80" w:type="dxa"/>
              <w:right w:w="120" w:type="dxa"/>
            </w:tcMar>
          </w:tcPr>
          <w:p w14:paraId="7343D8C5" w14:textId="77777777" w:rsidR="005B6566" w:rsidRDefault="00000000">
            <w:pPr>
              <w:spacing w:after="80"/>
            </w:pPr>
            <w:r>
              <w:rPr>
                <w:b/>
                <w:color w:val="1F1F1F"/>
                <w:sz w:val="23"/>
              </w:rPr>
              <w:t>17. Japji Sahib 17</w:t>
            </w:r>
          </w:p>
          <w:p w14:paraId="0CDFF109" w14:textId="77777777" w:rsidR="005B6566" w:rsidRDefault="00000000">
            <w:pPr>
              <w:spacing w:after="20"/>
            </w:pPr>
            <w:r>
              <w:rPr>
                <w:rStyle w:val="FieldLabel"/>
              </w:rPr>
              <w:t xml:space="preserve">ID: </w:t>
            </w:r>
            <w:r>
              <w:t>japji-017</w:t>
            </w:r>
          </w:p>
          <w:p w14:paraId="062E964D" w14:textId="77777777" w:rsidR="005B6566" w:rsidRDefault="00000000">
            <w:pPr>
              <w:spacing w:after="20"/>
            </w:pPr>
            <w:r>
              <w:rPr>
                <w:rStyle w:val="FieldLabel"/>
              </w:rPr>
              <w:t>gurmukhiText: ਹੁਕਮੀ ਹੋਵਨਿ ਆਕਾਰ ਹੁਕਮੁ ਨ ਕਹਿਆ ਜਾਈ (Hukmi hovan akar hukam na kahiya jayi)</w:t>
            </w:r>
          </w:p>
          <w:p w14:paraId="4448CC02" w14:textId="77777777" w:rsidR="005B6566" w:rsidRDefault="00000000">
            <w:pPr>
              <w:spacing w:after="20"/>
            </w:pPr>
            <w:r>
              <w:rPr>
                <w:rStyle w:val="FieldLabel"/>
              </w:rPr>
              <w:t>englishMeaning: The world was created by His Command alone, though His Command cannot be fully described.</w:t>
            </w:r>
          </w:p>
          <w:p w14:paraId="37C73FDE" w14:textId="77777777" w:rsidR="005B6566" w:rsidRDefault="00000000">
            <w:pPr>
              <w:spacing w:after="20"/>
            </w:pPr>
            <w:r>
              <w:rPr>
                <w:rStyle w:val="FieldLabel"/>
              </w:rPr>
              <w:t>simpleExplanation: The universe comes into being through God's Order, yet human language cannot fully describe that Command.</w:t>
            </w:r>
          </w:p>
          <w:p w14:paraId="71EA0B00" w14:textId="77777777" w:rsidR="005B6566" w:rsidRDefault="00000000">
            <w:pPr>
              <w:spacing w:after="20"/>
            </w:pPr>
            <w:r>
              <w:rPr>
                <w:rStyle w:val="FieldLabel"/>
              </w:rPr>
              <w:t>lifeReflection: All existence flows from a higher order beyond words. In 2026, when plans break, markets change, relationships shift, and life does not follow our script. Accept reality with grace, then respond with wisdom and right action.</w:t>
            </w:r>
          </w:p>
          <w:p w14:paraId="3AB4F9A9" w14:textId="77777777" w:rsidR="005B6566" w:rsidRDefault="00000000">
            <w:pPr>
              <w:spacing w:after="20"/>
            </w:pPr>
            <w:r>
              <w:rPr>
                <w:rStyle w:val="FieldLabel"/>
              </w:rPr>
              <w:t xml:space="preserve">Tags: </w:t>
            </w:r>
            <w:r>
              <w:t>japji_packet, japji_sahib, hukam, cosmic-order</w:t>
            </w:r>
          </w:p>
        </w:tc>
      </w:tr>
    </w:tbl>
    <w:p w14:paraId="19CE94AB" w14:textId="77777777" w:rsidR="005B6566" w:rsidRDefault="005B6566"/>
    <w:tbl>
      <w:tblPr>
        <w:tblW w:w="0" w:type="auto"/>
        <w:tblLayout w:type="fixed"/>
        <w:tblLook w:val="04A0" w:firstRow="1" w:lastRow="0" w:firstColumn="1" w:lastColumn="0" w:noHBand="0" w:noVBand="1"/>
      </w:tblPr>
      <w:tblGrid>
        <w:gridCol w:w="9936"/>
      </w:tblGrid>
      <w:tr w:rsidR="005B6566" w14:paraId="41026530" w14:textId="77777777">
        <w:tc>
          <w:tcPr>
            <w:tcW w:w="9936" w:type="dxa"/>
            <w:shd w:val="clear" w:color="auto" w:fill="FBFCFE"/>
            <w:tcMar>
              <w:top w:w="60" w:type="dxa"/>
              <w:left w:w="120" w:type="dxa"/>
              <w:bottom w:w="80" w:type="dxa"/>
              <w:right w:w="120" w:type="dxa"/>
            </w:tcMar>
          </w:tcPr>
          <w:p w14:paraId="252A1281" w14:textId="77777777" w:rsidR="005B6566" w:rsidRDefault="00000000">
            <w:pPr>
              <w:spacing w:after="80"/>
            </w:pPr>
            <w:r>
              <w:rPr>
                <w:b/>
                <w:color w:val="1F1F1F"/>
                <w:sz w:val="23"/>
              </w:rPr>
              <w:lastRenderedPageBreak/>
              <w:t>18. Japji Sahib 18</w:t>
            </w:r>
          </w:p>
          <w:p w14:paraId="5A14A30C" w14:textId="77777777" w:rsidR="005B6566" w:rsidRDefault="00000000">
            <w:pPr>
              <w:spacing w:after="20"/>
            </w:pPr>
            <w:r>
              <w:rPr>
                <w:rStyle w:val="FieldLabel"/>
              </w:rPr>
              <w:t xml:space="preserve">ID: </w:t>
            </w:r>
            <w:r>
              <w:t>japji-018</w:t>
            </w:r>
          </w:p>
          <w:p w14:paraId="64BFE870" w14:textId="77777777" w:rsidR="005B6566" w:rsidRDefault="00000000">
            <w:pPr>
              <w:spacing w:after="20"/>
            </w:pPr>
            <w:r>
              <w:rPr>
                <w:rStyle w:val="FieldLabel"/>
              </w:rPr>
              <w:t>gurmukhiText: ਹੁਕਮੀ ਹੋਵਨਿ ਜੀਅ ਹੁਕਮਿ ਮਿਲੈ ਵਡਿਆਈ (Hukmi hovan ji hukam milai vadiyayi)</w:t>
            </w:r>
          </w:p>
          <w:p w14:paraId="3144EBCD" w14:textId="77777777" w:rsidR="005B6566" w:rsidRDefault="00000000">
            <w:pPr>
              <w:spacing w:after="20"/>
            </w:pPr>
            <w:r>
              <w:rPr>
                <w:rStyle w:val="FieldLabel"/>
              </w:rPr>
              <w:t>englishMeaning: Souls are born by His Command, and by His Command we receive praise.</w:t>
            </w:r>
          </w:p>
          <w:p w14:paraId="3C16EC84" w14:textId="77777777" w:rsidR="005B6566" w:rsidRDefault="00000000">
            <w:pPr>
              <w:spacing w:after="20"/>
            </w:pPr>
            <w:r>
              <w:rPr>
                <w:rStyle w:val="FieldLabel"/>
              </w:rPr>
              <w:t>simpleExplanation: Souls take birth through His Will, and any honor we receive is a gift from His Command.</w:t>
            </w:r>
          </w:p>
          <w:p w14:paraId="567C6403" w14:textId="77777777" w:rsidR="005B6566" w:rsidRDefault="00000000">
            <w:pPr>
              <w:spacing w:after="20"/>
            </w:pPr>
            <w:r>
              <w:rPr>
                <w:rStyle w:val="FieldLabel"/>
              </w:rPr>
              <w:t>lifeReflection: Life and respect are Divine gifts; remember humility. In 2026, in a world that rewards self-promotion and constant comparison. Lead with humility, give credit, and let your character speak louder than your ego.</w:t>
            </w:r>
          </w:p>
          <w:p w14:paraId="7D159BAE" w14:textId="77777777" w:rsidR="005B6566" w:rsidRDefault="00000000">
            <w:pPr>
              <w:spacing w:after="20"/>
            </w:pPr>
            <w:r>
              <w:rPr>
                <w:rStyle w:val="FieldLabel"/>
              </w:rPr>
              <w:t xml:space="preserve">Tags: </w:t>
            </w:r>
            <w:r>
              <w:t>japji_packet, japji_sahib, humility, gift</w:t>
            </w:r>
          </w:p>
        </w:tc>
      </w:tr>
    </w:tbl>
    <w:p w14:paraId="13F0A966" w14:textId="77777777" w:rsidR="005B6566" w:rsidRDefault="005B6566"/>
    <w:tbl>
      <w:tblPr>
        <w:tblW w:w="0" w:type="auto"/>
        <w:tblLayout w:type="fixed"/>
        <w:tblLook w:val="04A0" w:firstRow="1" w:lastRow="0" w:firstColumn="1" w:lastColumn="0" w:noHBand="0" w:noVBand="1"/>
      </w:tblPr>
      <w:tblGrid>
        <w:gridCol w:w="9936"/>
      </w:tblGrid>
      <w:tr w:rsidR="005B6566" w14:paraId="2989E007" w14:textId="77777777">
        <w:tc>
          <w:tcPr>
            <w:tcW w:w="9936" w:type="dxa"/>
            <w:shd w:val="clear" w:color="auto" w:fill="FFFFFF"/>
            <w:tcMar>
              <w:top w:w="60" w:type="dxa"/>
              <w:left w:w="120" w:type="dxa"/>
              <w:bottom w:w="80" w:type="dxa"/>
              <w:right w:w="120" w:type="dxa"/>
            </w:tcMar>
          </w:tcPr>
          <w:p w14:paraId="129F620F" w14:textId="77777777" w:rsidR="005B6566" w:rsidRDefault="00000000">
            <w:pPr>
              <w:spacing w:after="80"/>
            </w:pPr>
            <w:r>
              <w:rPr>
                <w:b/>
                <w:color w:val="1F1F1F"/>
                <w:sz w:val="23"/>
              </w:rPr>
              <w:t>19. Japji Sahib 19</w:t>
            </w:r>
          </w:p>
          <w:p w14:paraId="07818F2D" w14:textId="77777777" w:rsidR="005B6566" w:rsidRDefault="00000000">
            <w:pPr>
              <w:spacing w:after="20"/>
            </w:pPr>
            <w:r>
              <w:rPr>
                <w:rStyle w:val="FieldLabel"/>
              </w:rPr>
              <w:t xml:space="preserve">ID: </w:t>
            </w:r>
            <w:r>
              <w:t>japji-019</w:t>
            </w:r>
          </w:p>
          <w:p w14:paraId="105E6DE5" w14:textId="77777777" w:rsidR="005B6566" w:rsidRDefault="00000000">
            <w:pPr>
              <w:spacing w:after="20"/>
            </w:pPr>
            <w:r>
              <w:rPr>
                <w:rStyle w:val="FieldLabel"/>
              </w:rPr>
              <w:t>gurmukhiText: ਹੁਕਮੀ ਉਤਮੁ ਨੀਚੁ ਹੁਕਮਿ ਲਿਖਿ ਦੁਖ ਸੁਖ ਪਾਈਅਹਿ (Hukmi utam neech hukam likh dukh sukh paiyeh)</w:t>
            </w:r>
          </w:p>
          <w:p w14:paraId="11AA94AE" w14:textId="77777777" w:rsidR="005B6566" w:rsidRDefault="00000000">
            <w:pPr>
              <w:spacing w:after="20"/>
            </w:pPr>
            <w:r>
              <w:rPr>
                <w:rStyle w:val="FieldLabel"/>
              </w:rPr>
              <w:t>englishMeaning: By His Command, one becomes high or low, and by His written Command, one experiences pain and pleasure.</w:t>
            </w:r>
          </w:p>
          <w:p w14:paraId="58168A50" w14:textId="77777777" w:rsidR="005B6566" w:rsidRDefault="00000000">
            <w:pPr>
              <w:spacing w:after="20"/>
            </w:pPr>
            <w:r>
              <w:rPr>
                <w:rStyle w:val="FieldLabel"/>
              </w:rPr>
              <w:t>simpleExplanation: Status and experiences of joy or suffering unfold within the Lord's written Command.</w:t>
            </w:r>
          </w:p>
          <w:p w14:paraId="73C4F441" w14:textId="77777777" w:rsidR="005B6566" w:rsidRDefault="00000000">
            <w:pPr>
              <w:spacing w:after="20"/>
            </w:pPr>
            <w:r>
              <w:rPr>
                <w:rStyle w:val="FieldLabel"/>
              </w:rPr>
              <w:t>lifeReflection: Accepting pain and pleasure as part of Divine order helps keep the mind balanced. In 2026, when plans break, markets change, relationships shift, and life does not follow our script. Accept reality with grace, then respond with wisdom and right action.</w:t>
            </w:r>
          </w:p>
          <w:p w14:paraId="65DB4F9B" w14:textId="77777777" w:rsidR="005B6566" w:rsidRDefault="00000000">
            <w:pPr>
              <w:spacing w:after="20"/>
            </w:pPr>
            <w:r>
              <w:rPr>
                <w:rStyle w:val="FieldLabel"/>
              </w:rPr>
              <w:t xml:space="preserve">Tags: </w:t>
            </w:r>
            <w:r>
              <w:t>japji_packet, japji_sahib, balance, hukam</w:t>
            </w:r>
          </w:p>
        </w:tc>
      </w:tr>
    </w:tbl>
    <w:p w14:paraId="2964238B" w14:textId="77777777" w:rsidR="005B6566" w:rsidRDefault="005B6566"/>
    <w:tbl>
      <w:tblPr>
        <w:tblW w:w="0" w:type="auto"/>
        <w:tblLayout w:type="fixed"/>
        <w:tblLook w:val="04A0" w:firstRow="1" w:lastRow="0" w:firstColumn="1" w:lastColumn="0" w:noHBand="0" w:noVBand="1"/>
      </w:tblPr>
      <w:tblGrid>
        <w:gridCol w:w="9936"/>
      </w:tblGrid>
      <w:tr w:rsidR="005B6566" w14:paraId="19B4965A" w14:textId="77777777">
        <w:tc>
          <w:tcPr>
            <w:tcW w:w="9936" w:type="dxa"/>
            <w:shd w:val="clear" w:color="auto" w:fill="FBFCFE"/>
            <w:tcMar>
              <w:top w:w="60" w:type="dxa"/>
              <w:left w:w="120" w:type="dxa"/>
              <w:bottom w:w="80" w:type="dxa"/>
              <w:right w:w="120" w:type="dxa"/>
            </w:tcMar>
          </w:tcPr>
          <w:p w14:paraId="01B44B6A" w14:textId="77777777" w:rsidR="005B6566" w:rsidRDefault="00000000">
            <w:pPr>
              <w:spacing w:after="80"/>
            </w:pPr>
            <w:r>
              <w:rPr>
                <w:b/>
                <w:color w:val="1F1F1F"/>
                <w:sz w:val="23"/>
              </w:rPr>
              <w:t>20. Japji Sahib 20</w:t>
            </w:r>
          </w:p>
          <w:p w14:paraId="7CBDD2A8" w14:textId="77777777" w:rsidR="005B6566" w:rsidRDefault="00000000">
            <w:pPr>
              <w:spacing w:after="20"/>
            </w:pPr>
            <w:r>
              <w:rPr>
                <w:rStyle w:val="FieldLabel"/>
              </w:rPr>
              <w:t xml:space="preserve">ID: </w:t>
            </w:r>
            <w:r>
              <w:t>japji-020</w:t>
            </w:r>
          </w:p>
          <w:p w14:paraId="19477D3C" w14:textId="77777777" w:rsidR="005B6566" w:rsidRDefault="00000000">
            <w:pPr>
              <w:spacing w:after="20"/>
            </w:pPr>
            <w:r>
              <w:rPr>
                <w:rStyle w:val="FieldLabel"/>
              </w:rPr>
              <w:t>gurmukhiText: ਇਕਨਾ ਹੁਕਮੀ ਬਖਸੀਸ ਇਕਿ ਹੁਕਮੀ ਸਦਾ ਭਵਾਈਅਹਿ (Ikna hukmi bakhsis ik hukmi sada bhavaiyeh)</w:t>
            </w:r>
          </w:p>
          <w:p w14:paraId="669C1720" w14:textId="77777777" w:rsidR="005B6566" w:rsidRDefault="00000000">
            <w:pPr>
              <w:spacing w:after="20"/>
            </w:pPr>
            <w:r>
              <w:rPr>
                <w:rStyle w:val="FieldLabel"/>
              </w:rPr>
              <w:t>englishMeaning: By His Command, some receive mercy, while others wander in the cycle of birth and death.</w:t>
            </w:r>
          </w:p>
          <w:p w14:paraId="0D300689" w14:textId="77777777" w:rsidR="005B6566" w:rsidRDefault="00000000">
            <w:pPr>
              <w:spacing w:after="20"/>
            </w:pPr>
            <w:r>
              <w:rPr>
                <w:rStyle w:val="FieldLabel"/>
              </w:rPr>
              <w:t>simpleExplanation: Some are blessed with Divine Grace, while others remain in wandering cycles under the same cosmic law.</w:t>
            </w:r>
          </w:p>
          <w:p w14:paraId="06777C6E" w14:textId="77777777" w:rsidR="005B6566" w:rsidRDefault="00000000">
            <w:pPr>
              <w:spacing w:after="20"/>
            </w:pPr>
            <w:r>
              <w:rPr>
                <w:rStyle w:val="FieldLabel"/>
              </w:rPr>
              <w:t>lifeReflection: Pray for grace that leads to liberation rather than aimless wandering. In 2026, when people think everything is achieved by personal control alone. Work sincerely, but stay grateful and remember that the deepest breakthroughs come by grace.</w:t>
            </w:r>
          </w:p>
          <w:p w14:paraId="30ED4674" w14:textId="77777777" w:rsidR="005B6566" w:rsidRDefault="00000000">
            <w:pPr>
              <w:spacing w:after="20"/>
            </w:pPr>
            <w:r>
              <w:rPr>
                <w:rStyle w:val="FieldLabel"/>
              </w:rPr>
              <w:t xml:space="preserve">Tags: </w:t>
            </w:r>
            <w:r>
              <w:t>japji_packet, japji_sahib, grace, liberation</w:t>
            </w:r>
          </w:p>
        </w:tc>
      </w:tr>
      <w:bookmarkEnd w:id="1"/>
    </w:tbl>
    <w:p w14:paraId="3FF8B5BD" w14:textId="77777777" w:rsidR="005B6566" w:rsidRDefault="005B6566"/>
    <w:tbl>
      <w:tblPr>
        <w:tblW w:w="0" w:type="auto"/>
        <w:tblLayout w:type="fixed"/>
        <w:tblLook w:val="04A0" w:firstRow="1" w:lastRow="0" w:firstColumn="1" w:lastColumn="0" w:noHBand="0" w:noVBand="1"/>
      </w:tblPr>
      <w:tblGrid>
        <w:gridCol w:w="9936"/>
      </w:tblGrid>
      <w:tr w:rsidR="005B6566" w14:paraId="02B0BB44" w14:textId="77777777">
        <w:tc>
          <w:tcPr>
            <w:tcW w:w="9936" w:type="dxa"/>
            <w:shd w:val="clear" w:color="auto" w:fill="FFFFFF"/>
            <w:tcMar>
              <w:top w:w="60" w:type="dxa"/>
              <w:left w:w="120" w:type="dxa"/>
              <w:bottom w:w="80" w:type="dxa"/>
              <w:right w:w="120" w:type="dxa"/>
            </w:tcMar>
          </w:tcPr>
          <w:p w14:paraId="4360F298" w14:textId="77777777" w:rsidR="005B6566" w:rsidRDefault="00000000">
            <w:pPr>
              <w:spacing w:after="80"/>
            </w:pPr>
            <w:bookmarkStart w:id="2" w:name="OLE_LINK7"/>
            <w:r>
              <w:rPr>
                <w:b/>
                <w:color w:val="1F1F1F"/>
                <w:sz w:val="23"/>
              </w:rPr>
              <w:t>21. Japji Sahib 21</w:t>
            </w:r>
          </w:p>
          <w:p w14:paraId="79479060" w14:textId="77777777" w:rsidR="005B6566" w:rsidRDefault="00000000">
            <w:pPr>
              <w:spacing w:after="20"/>
            </w:pPr>
            <w:r>
              <w:rPr>
                <w:rStyle w:val="FieldLabel"/>
              </w:rPr>
              <w:t xml:space="preserve">ID: </w:t>
            </w:r>
            <w:r>
              <w:t>japji-021</w:t>
            </w:r>
          </w:p>
          <w:p w14:paraId="497AA6F0" w14:textId="77777777" w:rsidR="005B6566" w:rsidRDefault="00000000">
            <w:pPr>
              <w:spacing w:after="20"/>
            </w:pPr>
            <w:r>
              <w:rPr>
                <w:rStyle w:val="FieldLabel"/>
              </w:rPr>
              <w:t>gurmukhiText: ਹੁਕਮੈ ਅੰਦਰਿ ਸਭੁ ਕੋ ਬਾਹਰਿ ਹੁਕਮ ਨ ਕੋਇ (Hukme andar sabh ko baahar hukam na koye)</w:t>
            </w:r>
          </w:p>
          <w:p w14:paraId="01632CF8" w14:textId="77777777" w:rsidR="005B6566" w:rsidRDefault="00000000">
            <w:pPr>
              <w:spacing w:after="20"/>
            </w:pPr>
            <w:r>
              <w:rPr>
                <w:rStyle w:val="FieldLabel"/>
              </w:rPr>
              <w:t>englishMeaning: Everyone is within the Command; no one is outside of it.</w:t>
            </w:r>
          </w:p>
          <w:p w14:paraId="54C0C929" w14:textId="77777777" w:rsidR="005B6566" w:rsidRDefault="00000000">
            <w:pPr>
              <w:spacing w:after="20"/>
            </w:pPr>
            <w:r>
              <w:rPr>
                <w:rStyle w:val="FieldLabel"/>
              </w:rPr>
              <w:lastRenderedPageBreak/>
              <w:t>simpleExplanation: Every living being is subject to the Almighty's order; no one exists apart from His Will.</w:t>
            </w:r>
          </w:p>
          <w:p w14:paraId="02F2040A" w14:textId="77777777" w:rsidR="005B6566" w:rsidRDefault="00000000">
            <w:pPr>
              <w:spacing w:after="20"/>
            </w:pPr>
            <w:r>
              <w:rPr>
                <w:rStyle w:val="FieldLabel"/>
              </w:rPr>
              <w:t>lifeReflection: Recognizing nothing is outside His Will helps us release control and rest in acceptance. In 2026, when plans break, markets change, relationships shift, and life does not follow our script. Accept reality with grace, then respond with wisdom and right action.</w:t>
            </w:r>
          </w:p>
          <w:p w14:paraId="19919FEB" w14:textId="77777777" w:rsidR="005B6566" w:rsidRDefault="00000000">
            <w:pPr>
              <w:spacing w:after="20"/>
            </w:pPr>
            <w:r>
              <w:rPr>
                <w:rStyle w:val="FieldLabel"/>
              </w:rPr>
              <w:t xml:space="preserve">Tags: </w:t>
            </w:r>
            <w:r>
              <w:t>japji_packet, japji_sahib, hukam, acceptance</w:t>
            </w:r>
          </w:p>
        </w:tc>
      </w:tr>
    </w:tbl>
    <w:p w14:paraId="510CCF5B" w14:textId="77777777" w:rsidR="005B6566" w:rsidRDefault="005B6566"/>
    <w:tbl>
      <w:tblPr>
        <w:tblW w:w="0" w:type="auto"/>
        <w:tblLayout w:type="fixed"/>
        <w:tblLook w:val="04A0" w:firstRow="1" w:lastRow="0" w:firstColumn="1" w:lastColumn="0" w:noHBand="0" w:noVBand="1"/>
      </w:tblPr>
      <w:tblGrid>
        <w:gridCol w:w="9936"/>
      </w:tblGrid>
      <w:tr w:rsidR="005B6566" w14:paraId="032122CC" w14:textId="77777777">
        <w:tc>
          <w:tcPr>
            <w:tcW w:w="9936" w:type="dxa"/>
            <w:shd w:val="clear" w:color="auto" w:fill="FBFCFE"/>
            <w:tcMar>
              <w:top w:w="60" w:type="dxa"/>
              <w:left w:w="120" w:type="dxa"/>
              <w:bottom w:w="80" w:type="dxa"/>
              <w:right w:w="120" w:type="dxa"/>
            </w:tcMar>
          </w:tcPr>
          <w:p w14:paraId="737BC3FA" w14:textId="77777777" w:rsidR="005B6566" w:rsidRDefault="00000000">
            <w:pPr>
              <w:spacing w:after="80"/>
            </w:pPr>
            <w:r>
              <w:rPr>
                <w:b/>
                <w:color w:val="1F1F1F"/>
                <w:sz w:val="23"/>
              </w:rPr>
              <w:t>22. Japji Sahib 22</w:t>
            </w:r>
          </w:p>
          <w:p w14:paraId="6E1A5091" w14:textId="77777777" w:rsidR="005B6566" w:rsidRDefault="00000000">
            <w:pPr>
              <w:spacing w:after="20"/>
            </w:pPr>
            <w:r>
              <w:rPr>
                <w:rStyle w:val="FieldLabel"/>
              </w:rPr>
              <w:t xml:space="preserve">ID: </w:t>
            </w:r>
            <w:r>
              <w:t>japji-022</w:t>
            </w:r>
          </w:p>
          <w:p w14:paraId="0291C989" w14:textId="77777777" w:rsidR="005B6566" w:rsidRDefault="00000000">
            <w:pPr>
              <w:spacing w:after="20"/>
            </w:pPr>
            <w:r>
              <w:rPr>
                <w:rStyle w:val="FieldLabel"/>
              </w:rPr>
              <w:t>gurmukhiText: ਨਾਨਕ ਹੁਕਮੈ ਜੇ ਬੁਝੈ ਤ ਹਉਮੈ ਕਹੈ ਨ ਕੋਇ (Nanak hukme je bujhai ta haumai kahai na koye)</w:t>
            </w:r>
          </w:p>
          <w:p w14:paraId="2DED2DD0" w14:textId="77777777" w:rsidR="005B6566" w:rsidRDefault="00000000">
            <w:pPr>
              <w:spacing w:after="20"/>
            </w:pPr>
            <w:r>
              <w:rPr>
                <w:rStyle w:val="FieldLabel"/>
              </w:rPr>
              <w:t>englishMeaning: If one understands the Command, they do not speak in ego.</w:t>
            </w:r>
          </w:p>
          <w:p w14:paraId="7F03625F" w14:textId="77777777" w:rsidR="005B6566" w:rsidRDefault="00000000">
            <w:pPr>
              <w:spacing w:after="20"/>
            </w:pPr>
            <w:r>
              <w:rPr>
                <w:rStyle w:val="FieldLabel"/>
              </w:rPr>
              <w:t>simpleExplanation: When a person truly accepts Divine Command, ego and arrogance begin to dissolve.</w:t>
            </w:r>
          </w:p>
          <w:p w14:paraId="3FE1D73D" w14:textId="77777777" w:rsidR="005B6566" w:rsidRDefault="00000000">
            <w:pPr>
              <w:spacing w:after="20"/>
            </w:pPr>
            <w:r>
              <w:rPr>
                <w:rStyle w:val="FieldLabel"/>
              </w:rPr>
              <w:t>lifeReflection: Understanding Hukam reduces ego and deepens wisdom. In 2026, when plans break, markets change, relationships shift, and life does not follow our script. Accept reality with grace, then respond with wisdom and right action.</w:t>
            </w:r>
          </w:p>
          <w:p w14:paraId="560B1B3F" w14:textId="77777777" w:rsidR="005B6566" w:rsidRDefault="00000000">
            <w:pPr>
              <w:spacing w:after="20"/>
            </w:pPr>
            <w:r>
              <w:rPr>
                <w:rStyle w:val="FieldLabel"/>
              </w:rPr>
              <w:t xml:space="preserve">Tags: </w:t>
            </w:r>
            <w:r>
              <w:t>japji_packet, japji_sahib, hukam, ego</w:t>
            </w:r>
          </w:p>
        </w:tc>
      </w:tr>
    </w:tbl>
    <w:p w14:paraId="29409698" w14:textId="77777777" w:rsidR="005B6566" w:rsidRDefault="005B6566"/>
    <w:tbl>
      <w:tblPr>
        <w:tblW w:w="0" w:type="auto"/>
        <w:tblLayout w:type="fixed"/>
        <w:tblLook w:val="04A0" w:firstRow="1" w:lastRow="0" w:firstColumn="1" w:lastColumn="0" w:noHBand="0" w:noVBand="1"/>
      </w:tblPr>
      <w:tblGrid>
        <w:gridCol w:w="9936"/>
      </w:tblGrid>
      <w:tr w:rsidR="005B6566" w14:paraId="39D26971" w14:textId="77777777">
        <w:tc>
          <w:tcPr>
            <w:tcW w:w="9936" w:type="dxa"/>
            <w:shd w:val="clear" w:color="auto" w:fill="FFFFFF"/>
            <w:tcMar>
              <w:top w:w="60" w:type="dxa"/>
              <w:left w:w="120" w:type="dxa"/>
              <w:bottom w:w="80" w:type="dxa"/>
              <w:right w:w="120" w:type="dxa"/>
            </w:tcMar>
          </w:tcPr>
          <w:p w14:paraId="2DDE1EB0" w14:textId="77777777" w:rsidR="005B6566" w:rsidRDefault="00000000">
            <w:pPr>
              <w:spacing w:after="80"/>
            </w:pPr>
            <w:r>
              <w:rPr>
                <w:b/>
                <w:color w:val="1F1F1F"/>
                <w:sz w:val="23"/>
              </w:rPr>
              <w:t>23. Japji Sahib 23</w:t>
            </w:r>
          </w:p>
          <w:p w14:paraId="3D4C0BC5" w14:textId="77777777" w:rsidR="005B6566" w:rsidRDefault="00000000">
            <w:pPr>
              <w:spacing w:after="20"/>
            </w:pPr>
            <w:r>
              <w:rPr>
                <w:rStyle w:val="FieldLabel"/>
              </w:rPr>
              <w:t xml:space="preserve">ID: </w:t>
            </w:r>
            <w:r>
              <w:t>japji-023</w:t>
            </w:r>
          </w:p>
          <w:p w14:paraId="296C697F" w14:textId="77777777" w:rsidR="005B6566" w:rsidRDefault="00000000">
            <w:pPr>
              <w:spacing w:after="20"/>
            </w:pPr>
            <w:r>
              <w:rPr>
                <w:rStyle w:val="FieldLabel"/>
              </w:rPr>
              <w:t>gurmukhiText: ਗਾਵੈ ਕੋ ਤਾਣੁ ਹੋਵੈ ਕਿਸੈ ਤਾਣੁ (Gaavai ko taan hovai kisai taan)</w:t>
            </w:r>
          </w:p>
          <w:p w14:paraId="3F17FA50" w14:textId="77777777" w:rsidR="005B6566" w:rsidRDefault="00000000">
            <w:pPr>
              <w:spacing w:after="20"/>
            </w:pPr>
            <w:r>
              <w:rPr>
                <w:rStyle w:val="FieldLabel"/>
              </w:rPr>
              <w:t>englishMeaning: Who can sing of His power? Only those who have been given power.</w:t>
            </w:r>
          </w:p>
          <w:p w14:paraId="15EAAC5A" w14:textId="77777777" w:rsidR="005B6566" w:rsidRDefault="00000000">
            <w:pPr>
              <w:spacing w:after="20"/>
            </w:pPr>
            <w:r>
              <w:rPr>
                <w:rStyle w:val="FieldLabel"/>
              </w:rPr>
              <w:t>simpleExplanation: No one has independent strength; even praise is possible only through Divine gift.</w:t>
            </w:r>
          </w:p>
          <w:p w14:paraId="66E2B1A4" w14:textId="77777777" w:rsidR="005B6566" w:rsidRDefault="00000000">
            <w:pPr>
              <w:spacing w:after="20"/>
            </w:pPr>
            <w:r>
              <w:rPr>
                <w:rStyle w:val="FieldLabel"/>
              </w:rPr>
              <w:t>lifeReflection: Even our ability to connect with God is itself a gift. In 2026, when it is easy to normalize blessings and only notice what is missing. Pause every day to thank the Giver, not just chase the next gift.</w:t>
            </w:r>
          </w:p>
          <w:p w14:paraId="21C5BC38" w14:textId="77777777" w:rsidR="005B6566" w:rsidRDefault="00000000">
            <w:pPr>
              <w:spacing w:after="20"/>
            </w:pPr>
            <w:r>
              <w:rPr>
                <w:rStyle w:val="FieldLabel"/>
              </w:rPr>
              <w:t xml:space="preserve">Tags: </w:t>
            </w:r>
            <w:r>
              <w:t>japji_packet, japji_sahib, power, grace</w:t>
            </w:r>
          </w:p>
        </w:tc>
      </w:tr>
    </w:tbl>
    <w:p w14:paraId="5823D743" w14:textId="77777777" w:rsidR="005B6566" w:rsidRDefault="005B6566"/>
    <w:tbl>
      <w:tblPr>
        <w:tblW w:w="0" w:type="auto"/>
        <w:tblLayout w:type="fixed"/>
        <w:tblLook w:val="04A0" w:firstRow="1" w:lastRow="0" w:firstColumn="1" w:lastColumn="0" w:noHBand="0" w:noVBand="1"/>
      </w:tblPr>
      <w:tblGrid>
        <w:gridCol w:w="9936"/>
      </w:tblGrid>
      <w:tr w:rsidR="005B6566" w14:paraId="086EECC8" w14:textId="77777777">
        <w:tc>
          <w:tcPr>
            <w:tcW w:w="9936" w:type="dxa"/>
            <w:shd w:val="clear" w:color="auto" w:fill="FBFCFE"/>
            <w:tcMar>
              <w:top w:w="60" w:type="dxa"/>
              <w:left w:w="120" w:type="dxa"/>
              <w:bottom w:w="80" w:type="dxa"/>
              <w:right w:w="120" w:type="dxa"/>
            </w:tcMar>
          </w:tcPr>
          <w:p w14:paraId="7205FC8E" w14:textId="77777777" w:rsidR="005B6566" w:rsidRDefault="00000000">
            <w:pPr>
              <w:spacing w:after="80"/>
            </w:pPr>
            <w:r>
              <w:rPr>
                <w:b/>
                <w:color w:val="1F1F1F"/>
                <w:sz w:val="23"/>
              </w:rPr>
              <w:t>24. Japji Sahib 24</w:t>
            </w:r>
          </w:p>
          <w:p w14:paraId="6AB6BDE8" w14:textId="77777777" w:rsidR="005B6566" w:rsidRDefault="00000000">
            <w:pPr>
              <w:spacing w:after="20"/>
            </w:pPr>
            <w:r>
              <w:rPr>
                <w:rStyle w:val="FieldLabel"/>
              </w:rPr>
              <w:t xml:space="preserve">ID: </w:t>
            </w:r>
            <w:r>
              <w:t>japji-024</w:t>
            </w:r>
          </w:p>
          <w:p w14:paraId="7FA063E4" w14:textId="77777777" w:rsidR="005B6566" w:rsidRDefault="00000000">
            <w:pPr>
              <w:spacing w:after="20"/>
            </w:pPr>
            <w:r>
              <w:rPr>
                <w:rStyle w:val="FieldLabel"/>
              </w:rPr>
              <w:t>gurmukhiText: ਗਾਵੈ ਕੋ ਦਾਤਿ ਜਾਣੈ ਨੀਸਾਣੁ (Gaavai ko daat janai nisaan)</w:t>
            </w:r>
          </w:p>
          <w:p w14:paraId="47251046" w14:textId="77777777" w:rsidR="005B6566" w:rsidRDefault="00000000">
            <w:pPr>
              <w:spacing w:after="20"/>
            </w:pPr>
            <w:r>
              <w:rPr>
                <w:rStyle w:val="FieldLabel"/>
              </w:rPr>
              <w:t>englishMeaning: Some sing of His gifts, understanding them to be signs of His mercy.</w:t>
            </w:r>
          </w:p>
          <w:p w14:paraId="73EE1D3A" w14:textId="77777777" w:rsidR="005B6566" w:rsidRDefault="00000000">
            <w:pPr>
              <w:spacing w:after="20"/>
            </w:pPr>
            <w:r>
              <w:rPr>
                <w:rStyle w:val="FieldLabel"/>
              </w:rPr>
              <w:t>simpleExplanation: Devotees praise God by recognizing blessings as signs of His grace.</w:t>
            </w:r>
          </w:p>
          <w:p w14:paraId="10E42512" w14:textId="77777777" w:rsidR="005B6566" w:rsidRDefault="00000000">
            <w:pPr>
              <w:spacing w:after="20"/>
            </w:pPr>
            <w:r>
              <w:rPr>
                <w:rStyle w:val="FieldLabel"/>
              </w:rPr>
              <w:t>lifeReflection: Gratitude for daily blessings is a direct path to devotion. In 2026, when it is easy to normalize blessings and only notice what is missing. Pause every day to thank the Giver, not just chase the next gift.</w:t>
            </w:r>
          </w:p>
          <w:p w14:paraId="1B6EE5B4" w14:textId="77777777" w:rsidR="005B6566" w:rsidRDefault="00000000">
            <w:pPr>
              <w:spacing w:after="20"/>
            </w:pPr>
            <w:r>
              <w:rPr>
                <w:rStyle w:val="FieldLabel"/>
              </w:rPr>
              <w:t xml:space="preserve">Tags: </w:t>
            </w:r>
            <w:r>
              <w:t>japji_packet, japji_sahib, gratitude, mercy</w:t>
            </w:r>
          </w:p>
        </w:tc>
      </w:tr>
    </w:tbl>
    <w:p w14:paraId="227E6596" w14:textId="77777777" w:rsidR="005B6566" w:rsidRDefault="005B6566"/>
    <w:tbl>
      <w:tblPr>
        <w:tblW w:w="0" w:type="auto"/>
        <w:tblLayout w:type="fixed"/>
        <w:tblLook w:val="04A0" w:firstRow="1" w:lastRow="0" w:firstColumn="1" w:lastColumn="0" w:noHBand="0" w:noVBand="1"/>
      </w:tblPr>
      <w:tblGrid>
        <w:gridCol w:w="9936"/>
      </w:tblGrid>
      <w:tr w:rsidR="005B6566" w14:paraId="5CE54C8D" w14:textId="77777777">
        <w:tc>
          <w:tcPr>
            <w:tcW w:w="9936" w:type="dxa"/>
            <w:shd w:val="clear" w:color="auto" w:fill="FFFFFF"/>
            <w:tcMar>
              <w:top w:w="60" w:type="dxa"/>
              <w:left w:w="120" w:type="dxa"/>
              <w:bottom w:w="80" w:type="dxa"/>
              <w:right w:w="120" w:type="dxa"/>
            </w:tcMar>
          </w:tcPr>
          <w:p w14:paraId="660BF66B" w14:textId="77777777" w:rsidR="005B6566" w:rsidRDefault="00000000">
            <w:pPr>
              <w:spacing w:after="80"/>
            </w:pPr>
            <w:r>
              <w:rPr>
                <w:b/>
                <w:color w:val="1F1F1F"/>
                <w:sz w:val="23"/>
              </w:rPr>
              <w:t>25. Japji Sahib 25</w:t>
            </w:r>
          </w:p>
          <w:p w14:paraId="73F95949" w14:textId="77777777" w:rsidR="005B6566" w:rsidRDefault="00000000">
            <w:pPr>
              <w:spacing w:after="20"/>
            </w:pPr>
            <w:r>
              <w:rPr>
                <w:rStyle w:val="FieldLabel"/>
              </w:rPr>
              <w:t xml:space="preserve">ID: </w:t>
            </w:r>
            <w:r>
              <w:t>japji-025</w:t>
            </w:r>
          </w:p>
          <w:p w14:paraId="3FE32D5F" w14:textId="77777777" w:rsidR="005B6566" w:rsidRDefault="00000000">
            <w:pPr>
              <w:spacing w:after="20"/>
            </w:pPr>
            <w:r>
              <w:rPr>
                <w:rStyle w:val="FieldLabel"/>
              </w:rPr>
              <w:t>gurmukhiText: ਗਾਵੈ ਕੋ ਗੁਣ ਵਡਿਆਈਆ ਚਾਰ (Gaavai ko gun vadiyaiya chaar)</w:t>
            </w:r>
          </w:p>
          <w:p w14:paraId="095065EA" w14:textId="77777777" w:rsidR="005B6566" w:rsidRDefault="00000000">
            <w:pPr>
              <w:spacing w:after="20"/>
            </w:pPr>
            <w:r>
              <w:rPr>
                <w:rStyle w:val="FieldLabel"/>
              </w:rPr>
              <w:lastRenderedPageBreak/>
              <w:t>englishMeaning: Some sing of His virtues and beautiful greatness.</w:t>
            </w:r>
          </w:p>
          <w:p w14:paraId="6C6271A9" w14:textId="77777777" w:rsidR="005B6566" w:rsidRDefault="00000000">
            <w:pPr>
              <w:spacing w:after="20"/>
            </w:pPr>
            <w:r>
              <w:rPr>
                <w:rStyle w:val="FieldLabel"/>
              </w:rPr>
              <w:t>simpleExplanation: Many find joy in contemplating Divine virtues and vast greatness.</w:t>
            </w:r>
          </w:p>
          <w:p w14:paraId="17AF4E51" w14:textId="77777777" w:rsidR="005B6566" w:rsidRDefault="00000000">
            <w:pPr>
              <w:spacing w:after="20"/>
            </w:pPr>
            <w:r>
              <w:rPr>
                <w:rStyle w:val="FieldLabel"/>
              </w:rPr>
              <w:t>lifeReflection: What we praise in the Divine starts growing in us. In 2026, when talent is admired more quickly than character. Build truthfulness, patience, and self-control because these outlast talent and applause.</w:t>
            </w:r>
          </w:p>
          <w:p w14:paraId="3B5C3EE3" w14:textId="77777777" w:rsidR="005B6566" w:rsidRDefault="00000000">
            <w:pPr>
              <w:spacing w:after="20"/>
            </w:pPr>
            <w:r>
              <w:rPr>
                <w:rStyle w:val="FieldLabel"/>
              </w:rPr>
              <w:t xml:space="preserve">Tags: </w:t>
            </w:r>
            <w:r>
              <w:t>japji_packet, japji_sahib, virtues, character</w:t>
            </w:r>
          </w:p>
        </w:tc>
      </w:tr>
    </w:tbl>
    <w:p w14:paraId="63B69F01" w14:textId="77777777" w:rsidR="005B6566" w:rsidRDefault="005B6566"/>
    <w:tbl>
      <w:tblPr>
        <w:tblW w:w="0" w:type="auto"/>
        <w:tblLayout w:type="fixed"/>
        <w:tblLook w:val="04A0" w:firstRow="1" w:lastRow="0" w:firstColumn="1" w:lastColumn="0" w:noHBand="0" w:noVBand="1"/>
      </w:tblPr>
      <w:tblGrid>
        <w:gridCol w:w="9936"/>
      </w:tblGrid>
      <w:tr w:rsidR="005B6566" w14:paraId="06C2AF0B" w14:textId="77777777">
        <w:tc>
          <w:tcPr>
            <w:tcW w:w="9936" w:type="dxa"/>
            <w:shd w:val="clear" w:color="auto" w:fill="FBFCFE"/>
            <w:tcMar>
              <w:top w:w="60" w:type="dxa"/>
              <w:left w:w="120" w:type="dxa"/>
              <w:bottom w:w="80" w:type="dxa"/>
              <w:right w:w="120" w:type="dxa"/>
            </w:tcMar>
          </w:tcPr>
          <w:p w14:paraId="6FFEC4C6" w14:textId="77777777" w:rsidR="005B6566" w:rsidRDefault="00000000">
            <w:pPr>
              <w:spacing w:after="80"/>
            </w:pPr>
            <w:r>
              <w:rPr>
                <w:b/>
                <w:color w:val="1F1F1F"/>
                <w:sz w:val="23"/>
              </w:rPr>
              <w:t>26. Japji Sahib 26</w:t>
            </w:r>
          </w:p>
          <w:p w14:paraId="1BCFD0D9" w14:textId="77777777" w:rsidR="005B6566" w:rsidRDefault="00000000">
            <w:pPr>
              <w:spacing w:after="20"/>
            </w:pPr>
            <w:r>
              <w:rPr>
                <w:rStyle w:val="FieldLabel"/>
              </w:rPr>
              <w:t xml:space="preserve">ID: </w:t>
            </w:r>
            <w:r>
              <w:t>japji-026</w:t>
            </w:r>
          </w:p>
          <w:p w14:paraId="0E8BE47C" w14:textId="77777777" w:rsidR="005B6566" w:rsidRDefault="00000000">
            <w:pPr>
              <w:spacing w:after="20"/>
            </w:pPr>
            <w:r>
              <w:rPr>
                <w:rStyle w:val="FieldLabel"/>
              </w:rPr>
              <w:t>gurmukhiText: ਗਾਵੈ ਕੋ ਵਿਦਿਆ ਵਿਖਮੁ ਵੀਚਾਰੁ (Gaavai ko vidya vikhamb vichaar)</w:t>
            </w:r>
          </w:p>
          <w:p w14:paraId="27C91FBF" w14:textId="77777777" w:rsidR="005B6566" w:rsidRDefault="00000000">
            <w:pPr>
              <w:spacing w:after="20"/>
            </w:pPr>
            <w:r>
              <w:rPr>
                <w:rStyle w:val="FieldLabel"/>
              </w:rPr>
              <w:t>englishMeaning: Some sing His praises through the difficult contemplation of knowledge (vidya).</w:t>
            </w:r>
          </w:p>
          <w:p w14:paraId="69D3ACCA" w14:textId="77777777" w:rsidR="005B6566" w:rsidRDefault="00000000">
            <w:pPr>
              <w:spacing w:after="20"/>
            </w:pPr>
            <w:r>
              <w:rPr>
                <w:rStyle w:val="FieldLabel"/>
              </w:rPr>
              <w:t>simpleExplanation: Some seek God through deep philosophical reflection and difficult study.</w:t>
            </w:r>
          </w:p>
          <w:p w14:paraId="7898A961" w14:textId="77777777" w:rsidR="005B6566" w:rsidRDefault="00000000">
            <w:pPr>
              <w:spacing w:after="20"/>
            </w:pPr>
            <w:r>
              <w:rPr>
                <w:rStyle w:val="FieldLabel"/>
              </w:rPr>
              <w:t>lifeReflection: Knowledge can lead to God, but it is a demanding path. In 2026, when information is everywhere but wisdom is rare. Stay teachable, seek Gurmat guidance, and do not confuse data with direction.</w:t>
            </w:r>
          </w:p>
          <w:p w14:paraId="13A6F2F0" w14:textId="77777777" w:rsidR="005B6566" w:rsidRDefault="00000000">
            <w:pPr>
              <w:spacing w:after="20"/>
            </w:pPr>
            <w:r>
              <w:rPr>
                <w:rStyle w:val="FieldLabel"/>
              </w:rPr>
              <w:t xml:space="preserve">Tags: </w:t>
            </w:r>
            <w:r>
              <w:t>japji_packet, japji_sahib, knowledge, contemplation</w:t>
            </w:r>
          </w:p>
        </w:tc>
      </w:tr>
    </w:tbl>
    <w:p w14:paraId="75C1E1E7" w14:textId="77777777" w:rsidR="005B6566" w:rsidRDefault="005B6566"/>
    <w:tbl>
      <w:tblPr>
        <w:tblW w:w="0" w:type="auto"/>
        <w:tblLayout w:type="fixed"/>
        <w:tblLook w:val="04A0" w:firstRow="1" w:lastRow="0" w:firstColumn="1" w:lastColumn="0" w:noHBand="0" w:noVBand="1"/>
      </w:tblPr>
      <w:tblGrid>
        <w:gridCol w:w="9936"/>
      </w:tblGrid>
      <w:tr w:rsidR="005B6566" w14:paraId="0981C330" w14:textId="77777777">
        <w:tc>
          <w:tcPr>
            <w:tcW w:w="9936" w:type="dxa"/>
            <w:shd w:val="clear" w:color="auto" w:fill="FFFFFF"/>
            <w:tcMar>
              <w:top w:w="60" w:type="dxa"/>
              <w:left w:w="120" w:type="dxa"/>
              <w:bottom w:w="80" w:type="dxa"/>
              <w:right w:w="120" w:type="dxa"/>
            </w:tcMar>
          </w:tcPr>
          <w:p w14:paraId="2A0461DE" w14:textId="77777777" w:rsidR="005B6566" w:rsidRDefault="00000000">
            <w:pPr>
              <w:spacing w:after="80"/>
            </w:pPr>
            <w:r>
              <w:rPr>
                <w:b/>
                <w:color w:val="1F1F1F"/>
                <w:sz w:val="23"/>
              </w:rPr>
              <w:t>27. Japji Sahib 27</w:t>
            </w:r>
          </w:p>
          <w:p w14:paraId="052B3A60" w14:textId="77777777" w:rsidR="005B6566" w:rsidRDefault="00000000">
            <w:pPr>
              <w:spacing w:after="20"/>
            </w:pPr>
            <w:r>
              <w:rPr>
                <w:rStyle w:val="FieldLabel"/>
              </w:rPr>
              <w:t xml:space="preserve">ID: </w:t>
            </w:r>
            <w:r>
              <w:t>japji-027</w:t>
            </w:r>
          </w:p>
          <w:p w14:paraId="666B153E" w14:textId="77777777" w:rsidR="005B6566" w:rsidRDefault="00000000">
            <w:pPr>
              <w:spacing w:after="20"/>
            </w:pPr>
            <w:r>
              <w:rPr>
                <w:rStyle w:val="FieldLabel"/>
              </w:rPr>
              <w:t>gurmukhiText: ਗਾਵੈ ਕੋ ਸਾਜਿ ਕਰੇ ਤਨੁ ਖੇਹ (Gaavai ko saaj kare tan kheh)</w:t>
            </w:r>
          </w:p>
          <w:p w14:paraId="351AD759" w14:textId="77777777" w:rsidR="005B6566" w:rsidRDefault="00000000">
            <w:pPr>
              <w:spacing w:after="20"/>
            </w:pPr>
            <w:r>
              <w:rPr>
                <w:rStyle w:val="FieldLabel"/>
              </w:rPr>
              <w:t>englishMeaning: Some sing that He creates the human body and then turns it into dust.</w:t>
            </w:r>
          </w:p>
          <w:p w14:paraId="61C4336B" w14:textId="77777777" w:rsidR="005B6566" w:rsidRDefault="00000000">
            <w:pPr>
              <w:spacing w:after="20"/>
            </w:pPr>
            <w:r>
              <w:rPr>
                <w:rStyle w:val="FieldLabel"/>
              </w:rPr>
              <w:t>simpleExplanation: God is praised as the power who creates the body and returns it to earth.</w:t>
            </w:r>
          </w:p>
          <w:p w14:paraId="3EF571A7" w14:textId="77777777" w:rsidR="005B6566" w:rsidRDefault="00000000">
            <w:pPr>
              <w:spacing w:after="20"/>
            </w:pPr>
            <w:r>
              <w:rPr>
                <w:rStyle w:val="FieldLabel"/>
              </w:rPr>
              <w:t>lifeReflection: Life and death both arise within the same Divine order. In 2026, when illness, uncertainty, and sudden loss remind us life is fragile. Live so deeply in Naam that death loses its power to terrorize the mind.</w:t>
            </w:r>
          </w:p>
          <w:p w14:paraId="6915EF14" w14:textId="77777777" w:rsidR="005B6566" w:rsidRDefault="00000000">
            <w:pPr>
              <w:spacing w:after="20"/>
            </w:pPr>
            <w:r>
              <w:rPr>
                <w:rStyle w:val="FieldLabel"/>
              </w:rPr>
              <w:t xml:space="preserve">Tags: </w:t>
            </w:r>
            <w:r>
              <w:t>japji_packet, japji_sahib, life, death</w:t>
            </w:r>
          </w:p>
        </w:tc>
      </w:tr>
    </w:tbl>
    <w:p w14:paraId="5229B1A6" w14:textId="77777777" w:rsidR="005B6566" w:rsidRDefault="005B6566"/>
    <w:tbl>
      <w:tblPr>
        <w:tblW w:w="0" w:type="auto"/>
        <w:tblLayout w:type="fixed"/>
        <w:tblLook w:val="04A0" w:firstRow="1" w:lastRow="0" w:firstColumn="1" w:lastColumn="0" w:noHBand="0" w:noVBand="1"/>
      </w:tblPr>
      <w:tblGrid>
        <w:gridCol w:w="9936"/>
      </w:tblGrid>
      <w:tr w:rsidR="005B6566" w14:paraId="717A6848" w14:textId="77777777">
        <w:tc>
          <w:tcPr>
            <w:tcW w:w="9936" w:type="dxa"/>
            <w:shd w:val="clear" w:color="auto" w:fill="FBFCFE"/>
            <w:tcMar>
              <w:top w:w="60" w:type="dxa"/>
              <w:left w:w="120" w:type="dxa"/>
              <w:bottom w:w="80" w:type="dxa"/>
              <w:right w:w="120" w:type="dxa"/>
            </w:tcMar>
          </w:tcPr>
          <w:p w14:paraId="24910366" w14:textId="77777777" w:rsidR="005B6566" w:rsidRDefault="00000000">
            <w:pPr>
              <w:spacing w:after="80"/>
            </w:pPr>
            <w:r>
              <w:rPr>
                <w:b/>
                <w:color w:val="1F1F1F"/>
                <w:sz w:val="23"/>
              </w:rPr>
              <w:t>28. Japji Sahib 28</w:t>
            </w:r>
          </w:p>
          <w:p w14:paraId="6A3C2E94" w14:textId="77777777" w:rsidR="005B6566" w:rsidRDefault="00000000">
            <w:pPr>
              <w:spacing w:after="20"/>
            </w:pPr>
            <w:r>
              <w:rPr>
                <w:rStyle w:val="FieldLabel"/>
              </w:rPr>
              <w:t xml:space="preserve">ID: </w:t>
            </w:r>
            <w:r>
              <w:t>japji-028</w:t>
            </w:r>
          </w:p>
          <w:p w14:paraId="21D3CB65" w14:textId="77777777" w:rsidR="005B6566" w:rsidRDefault="00000000">
            <w:pPr>
              <w:spacing w:after="20"/>
            </w:pPr>
            <w:r>
              <w:rPr>
                <w:rStyle w:val="FieldLabel"/>
              </w:rPr>
              <w:t>gurmukhiText: ਗਾਵੈ ਕੋ ਜੀਅ ਲੈ ਫਿਰਿ ਦੇਹ (Gaavai ko ji lai phir deh)</w:t>
            </w:r>
          </w:p>
          <w:p w14:paraId="552E9D2F" w14:textId="77777777" w:rsidR="005B6566" w:rsidRDefault="00000000">
            <w:pPr>
              <w:spacing w:after="20"/>
            </w:pPr>
            <w:r>
              <w:rPr>
                <w:rStyle w:val="FieldLabel"/>
              </w:rPr>
              <w:t>englishMeaning: Some sing that He takes life and then gives it back.</w:t>
            </w:r>
          </w:p>
          <w:p w14:paraId="7850F674" w14:textId="77777777" w:rsidR="005B6566" w:rsidRDefault="00000000">
            <w:pPr>
              <w:spacing w:after="20"/>
            </w:pPr>
            <w:r>
              <w:rPr>
                <w:rStyle w:val="FieldLabel"/>
              </w:rPr>
              <w:t>simpleExplanation: God is the master of breath and life, the giver and taker of life-force.</w:t>
            </w:r>
          </w:p>
          <w:p w14:paraId="550BACEF" w14:textId="77777777" w:rsidR="005B6566" w:rsidRDefault="00000000">
            <w:pPr>
              <w:spacing w:after="20"/>
            </w:pPr>
            <w:r>
              <w:rPr>
                <w:rStyle w:val="FieldLabel"/>
              </w:rPr>
              <w:t>lifeReflection: Seeing life as Divine trust reduces fear of mortality. In 2026, when many people live with anxiety about health, money, career, and the future. Return to Naam, breathe, and act with courage instead of panic.</w:t>
            </w:r>
          </w:p>
          <w:p w14:paraId="3BF64323" w14:textId="77777777" w:rsidR="005B6566" w:rsidRDefault="00000000">
            <w:pPr>
              <w:spacing w:after="20"/>
            </w:pPr>
            <w:r>
              <w:rPr>
                <w:rStyle w:val="FieldLabel"/>
              </w:rPr>
              <w:t xml:space="preserve">Tags: </w:t>
            </w:r>
            <w:r>
              <w:t>japji_packet, japji_sahib, mortality, trust</w:t>
            </w:r>
          </w:p>
        </w:tc>
      </w:tr>
    </w:tbl>
    <w:p w14:paraId="7FFF98CC" w14:textId="77777777" w:rsidR="005B6566" w:rsidRDefault="005B6566"/>
    <w:tbl>
      <w:tblPr>
        <w:tblW w:w="0" w:type="auto"/>
        <w:tblLayout w:type="fixed"/>
        <w:tblLook w:val="04A0" w:firstRow="1" w:lastRow="0" w:firstColumn="1" w:lastColumn="0" w:noHBand="0" w:noVBand="1"/>
      </w:tblPr>
      <w:tblGrid>
        <w:gridCol w:w="9936"/>
      </w:tblGrid>
      <w:tr w:rsidR="005B6566" w14:paraId="0FE5602E" w14:textId="77777777">
        <w:tc>
          <w:tcPr>
            <w:tcW w:w="9936" w:type="dxa"/>
            <w:shd w:val="clear" w:color="auto" w:fill="FFFFFF"/>
            <w:tcMar>
              <w:top w:w="60" w:type="dxa"/>
              <w:left w:w="120" w:type="dxa"/>
              <w:bottom w:w="80" w:type="dxa"/>
              <w:right w:w="120" w:type="dxa"/>
            </w:tcMar>
          </w:tcPr>
          <w:p w14:paraId="0B95DA0D" w14:textId="77777777" w:rsidR="005B6566" w:rsidRDefault="00000000">
            <w:pPr>
              <w:spacing w:after="80"/>
            </w:pPr>
            <w:r>
              <w:rPr>
                <w:b/>
                <w:color w:val="1F1F1F"/>
                <w:sz w:val="23"/>
              </w:rPr>
              <w:t>29. Japji Sahib 29</w:t>
            </w:r>
          </w:p>
          <w:p w14:paraId="0EDAD5A7" w14:textId="77777777" w:rsidR="005B6566" w:rsidRDefault="00000000">
            <w:pPr>
              <w:spacing w:after="20"/>
            </w:pPr>
            <w:r>
              <w:rPr>
                <w:rStyle w:val="FieldLabel"/>
              </w:rPr>
              <w:t xml:space="preserve">ID: </w:t>
            </w:r>
            <w:r>
              <w:t>japji-029</w:t>
            </w:r>
          </w:p>
          <w:p w14:paraId="7C433298" w14:textId="77777777" w:rsidR="005B6566" w:rsidRDefault="00000000">
            <w:pPr>
              <w:spacing w:after="20"/>
            </w:pPr>
            <w:r>
              <w:rPr>
                <w:rStyle w:val="FieldLabel"/>
              </w:rPr>
              <w:t>gurmukhiText: ਗਾਵੈ ਕੋ ਜਾਣੈ ਦੂਰਿ ਹਡੂਰਿ (Gaavai ko janai door hadoor)</w:t>
            </w:r>
          </w:p>
          <w:p w14:paraId="38F8E3A3" w14:textId="77777777" w:rsidR="005B6566" w:rsidRDefault="00000000">
            <w:pPr>
              <w:spacing w:after="20"/>
            </w:pPr>
            <w:r>
              <w:rPr>
                <w:rStyle w:val="FieldLabel"/>
              </w:rPr>
              <w:lastRenderedPageBreak/>
              <w:t>englishMeaning: Some say He is far away; others say He is everywhere.</w:t>
            </w:r>
          </w:p>
          <w:p w14:paraId="3F41A5C7" w14:textId="77777777" w:rsidR="005B6566" w:rsidRDefault="00000000">
            <w:pPr>
              <w:spacing w:after="20"/>
            </w:pPr>
            <w:r>
              <w:rPr>
                <w:rStyle w:val="FieldLabel"/>
              </w:rPr>
              <w:t>simpleExplanation: To some, God feels distant, and they praise Him from that perspective.</w:t>
            </w:r>
          </w:p>
          <w:p w14:paraId="54819AA9" w14:textId="77777777" w:rsidR="005B6566" w:rsidRDefault="00000000">
            <w:pPr>
              <w:spacing w:after="20"/>
            </w:pPr>
            <w:r>
              <w:rPr>
                <w:rStyle w:val="FieldLabel"/>
              </w:rPr>
              <w:t>lifeReflection: How near God feels often reflects the state of our own awareness. In 2026, when talent is admired more quickly than character. Build truthfulness, patience, and self-control because these outlast talent and applause.</w:t>
            </w:r>
          </w:p>
          <w:p w14:paraId="0B17174B" w14:textId="77777777" w:rsidR="005B6566" w:rsidRDefault="00000000">
            <w:pPr>
              <w:spacing w:after="20"/>
            </w:pPr>
            <w:r>
              <w:rPr>
                <w:rStyle w:val="FieldLabel"/>
              </w:rPr>
              <w:t xml:space="preserve">Tags: </w:t>
            </w:r>
            <w:r>
              <w:t>japji_packet, japji_sahib, awareness, perception</w:t>
            </w:r>
          </w:p>
        </w:tc>
      </w:tr>
    </w:tbl>
    <w:p w14:paraId="6DA78692" w14:textId="77777777" w:rsidR="005B6566" w:rsidRDefault="005B6566"/>
    <w:tbl>
      <w:tblPr>
        <w:tblW w:w="0" w:type="auto"/>
        <w:tblLayout w:type="fixed"/>
        <w:tblLook w:val="04A0" w:firstRow="1" w:lastRow="0" w:firstColumn="1" w:lastColumn="0" w:noHBand="0" w:noVBand="1"/>
      </w:tblPr>
      <w:tblGrid>
        <w:gridCol w:w="9936"/>
      </w:tblGrid>
      <w:tr w:rsidR="005B6566" w14:paraId="102233CC" w14:textId="77777777">
        <w:tc>
          <w:tcPr>
            <w:tcW w:w="9936" w:type="dxa"/>
            <w:shd w:val="clear" w:color="auto" w:fill="FBFCFE"/>
            <w:tcMar>
              <w:top w:w="60" w:type="dxa"/>
              <w:left w:w="120" w:type="dxa"/>
              <w:bottom w:w="80" w:type="dxa"/>
              <w:right w:w="120" w:type="dxa"/>
            </w:tcMar>
          </w:tcPr>
          <w:p w14:paraId="4EE28247" w14:textId="77777777" w:rsidR="005B6566" w:rsidRDefault="00000000">
            <w:pPr>
              <w:spacing w:after="80"/>
            </w:pPr>
            <w:r>
              <w:rPr>
                <w:b/>
                <w:color w:val="1F1F1F"/>
                <w:sz w:val="23"/>
              </w:rPr>
              <w:t>30. Japji Sahib 30</w:t>
            </w:r>
          </w:p>
          <w:p w14:paraId="62ACC591" w14:textId="77777777" w:rsidR="005B6566" w:rsidRDefault="00000000">
            <w:pPr>
              <w:spacing w:after="20"/>
            </w:pPr>
            <w:r>
              <w:rPr>
                <w:rStyle w:val="FieldLabel"/>
              </w:rPr>
              <w:t xml:space="preserve">ID: </w:t>
            </w:r>
            <w:r>
              <w:t>japji-030</w:t>
            </w:r>
          </w:p>
          <w:p w14:paraId="19243B79" w14:textId="77777777" w:rsidR="005B6566" w:rsidRDefault="00000000">
            <w:pPr>
              <w:spacing w:after="20"/>
            </w:pPr>
            <w:r>
              <w:rPr>
                <w:rStyle w:val="FieldLabel"/>
              </w:rPr>
              <w:t>gurmukhiText: ਗਾਵੈ ਕੋ ਵੇਖੈ ਹਾਦਰਾ ਹਦੂਰਿ (Gaavai ko vekhai hadra hadoor)</w:t>
            </w:r>
          </w:p>
          <w:p w14:paraId="1E0A44BC" w14:textId="77777777" w:rsidR="005B6566" w:rsidRDefault="00000000">
            <w:pPr>
              <w:spacing w:after="20"/>
            </w:pPr>
            <w:r>
              <w:rPr>
                <w:rStyle w:val="FieldLabel"/>
              </w:rPr>
              <w:t>englishMeaning: Others sing that He is present everywhere and is watching everyone.</w:t>
            </w:r>
          </w:p>
          <w:p w14:paraId="0AFBA77B" w14:textId="77777777" w:rsidR="005B6566" w:rsidRDefault="00000000">
            <w:pPr>
              <w:spacing w:after="20"/>
            </w:pPr>
            <w:r>
              <w:rPr>
                <w:rStyle w:val="FieldLabel"/>
              </w:rPr>
              <w:t>simpleExplanation: Others experience God as immediate and present in every moment.</w:t>
            </w:r>
          </w:p>
          <w:p w14:paraId="7354E296" w14:textId="77777777" w:rsidR="005B6566" w:rsidRDefault="00000000">
            <w:pPr>
              <w:spacing w:after="20"/>
            </w:pPr>
            <w:r>
              <w:rPr>
                <w:rStyle w:val="FieldLabel"/>
              </w:rPr>
              <w:t>lifeReflection: Living with Divine presence in mind naturally encourages righteous action. In 2026, when many people are physically present but mentally absent. Bring awareness to this moment and remember that Divine presence is here too.</w:t>
            </w:r>
          </w:p>
          <w:p w14:paraId="1A858A95" w14:textId="77777777" w:rsidR="005B6566" w:rsidRDefault="00000000">
            <w:pPr>
              <w:spacing w:after="20"/>
            </w:pPr>
            <w:r>
              <w:rPr>
                <w:rStyle w:val="FieldLabel"/>
              </w:rPr>
              <w:t xml:space="preserve">Tags: </w:t>
            </w:r>
            <w:r>
              <w:t>japji_packet, japji_sahib, presence, righteousness</w:t>
            </w:r>
          </w:p>
        </w:tc>
      </w:tr>
    </w:tbl>
    <w:p w14:paraId="0B29DF65" w14:textId="77777777" w:rsidR="005B6566" w:rsidRDefault="005B6566"/>
    <w:tbl>
      <w:tblPr>
        <w:tblW w:w="0" w:type="auto"/>
        <w:tblLayout w:type="fixed"/>
        <w:tblLook w:val="04A0" w:firstRow="1" w:lastRow="0" w:firstColumn="1" w:lastColumn="0" w:noHBand="0" w:noVBand="1"/>
      </w:tblPr>
      <w:tblGrid>
        <w:gridCol w:w="9936"/>
      </w:tblGrid>
      <w:tr w:rsidR="005B6566" w14:paraId="5374B7E8" w14:textId="77777777">
        <w:tc>
          <w:tcPr>
            <w:tcW w:w="9936" w:type="dxa"/>
            <w:shd w:val="clear" w:color="auto" w:fill="FFFFFF"/>
            <w:tcMar>
              <w:top w:w="60" w:type="dxa"/>
              <w:left w:w="120" w:type="dxa"/>
              <w:bottom w:w="80" w:type="dxa"/>
              <w:right w:w="120" w:type="dxa"/>
            </w:tcMar>
          </w:tcPr>
          <w:p w14:paraId="606BE7B4" w14:textId="77777777" w:rsidR="005B6566" w:rsidRDefault="00000000">
            <w:pPr>
              <w:spacing w:after="80"/>
            </w:pPr>
            <w:r>
              <w:rPr>
                <w:b/>
                <w:color w:val="1F1F1F"/>
                <w:sz w:val="23"/>
              </w:rPr>
              <w:t>31. Japji Sahib 31</w:t>
            </w:r>
          </w:p>
          <w:p w14:paraId="26A4BF35" w14:textId="77777777" w:rsidR="005B6566" w:rsidRDefault="00000000">
            <w:pPr>
              <w:spacing w:after="20"/>
            </w:pPr>
            <w:r>
              <w:rPr>
                <w:rStyle w:val="FieldLabel"/>
              </w:rPr>
              <w:t xml:space="preserve">ID: </w:t>
            </w:r>
            <w:r>
              <w:t>japji-031</w:t>
            </w:r>
          </w:p>
          <w:p w14:paraId="19480D6D" w14:textId="77777777" w:rsidR="005B6566" w:rsidRDefault="00000000">
            <w:pPr>
              <w:spacing w:after="20"/>
            </w:pPr>
            <w:r>
              <w:rPr>
                <w:rStyle w:val="FieldLabel"/>
              </w:rPr>
              <w:t>gurmukhiText: ਕਥਨਾ ਕਥੀ ਨ ਆਵੈ ਤੋਟਿ (Kathna kathi na aavai tot)</w:t>
            </w:r>
          </w:p>
          <w:p w14:paraId="7C37D8C6" w14:textId="77777777" w:rsidR="005B6566" w:rsidRDefault="00000000">
            <w:pPr>
              <w:spacing w:after="20"/>
            </w:pPr>
            <w:r>
              <w:rPr>
                <w:rStyle w:val="FieldLabel"/>
              </w:rPr>
              <w:t>englishMeaning: Even by constantly singing His praises, His virtues cannot be exhausted.</w:t>
            </w:r>
          </w:p>
          <w:p w14:paraId="05841D64" w14:textId="77777777" w:rsidR="005B6566" w:rsidRDefault="00000000">
            <w:pPr>
              <w:spacing w:after="20"/>
            </w:pPr>
            <w:r>
              <w:rPr>
                <w:rStyle w:val="FieldLabel"/>
              </w:rPr>
              <w:t>simpleExplanation: God’s qualities are endless; countless descriptions never reach the limit.</w:t>
            </w:r>
          </w:p>
          <w:p w14:paraId="386849BD" w14:textId="77777777" w:rsidR="005B6566" w:rsidRDefault="00000000">
            <w:pPr>
              <w:spacing w:after="20"/>
            </w:pPr>
            <w:r>
              <w:rPr>
                <w:rStyle w:val="FieldLabel"/>
              </w:rPr>
              <w:t>lifeReflection: The Infinite invites lifelong humility and wonder. In 2026, in a world that rewards self-promotion and constant comparison. Lead with humility, give credit, and let your character speak louder than your ego.</w:t>
            </w:r>
          </w:p>
          <w:p w14:paraId="13E1AB48" w14:textId="77777777" w:rsidR="005B6566" w:rsidRDefault="00000000">
            <w:pPr>
              <w:spacing w:after="20"/>
            </w:pPr>
            <w:r>
              <w:rPr>
                <w:rStyle w:val="FieldLabel"/>
              </w:rPr>
              <w:t xml:space="preserve">Tags: </w:t>
            </w:r>
            <w:r>
              <w:t>japji_packet, japji_sahib, infinite, humility</w:t>
            </w:r>
          </w:p>
        </w:tc>
      </w:tr>
    </w:tbl>
    <w:p w14:paraId="3FC01573" w14:textId="77777777" w:rsidR="005B6566" w:rsidRDefault="005B6566"/>
    <w:tbl>
      <w:tblPr>
        <w:tblW w:w="0" w:type="auto"/>
        <w:tblLayout w:type="fixed"/>
        <w:tblLook w:val="04A0" w:firstRow="1" w:lastRow="0" w:firstColumn="1" w:lastColumn="0" w:noHBand="0" w:noVBand="1"/>
      </w:tblPr>
      <w:tblGrid>
        <w:gridCol w:w="9936"/>
      </w:tblGrid>
      <w:tr w:rsidR="005B6566" w14:paraId="74AC9431" w14:textId="77777777">
        <w:tc>
          <w:tcPr>
            <w:tcW w:w="9936" w:type="dxa"/>
            <w:shd w:val="clear" w:color="auto" w:fill="FBFCFE"/>
            <w:tcMar>
              <w:top w:w="60" w:type="dxa"/>
              <w:left w:w="120" w:type="dxa"/>
              <w:bottom w:w="80" w:type="dxa"/>
              <w:right w:w="120" w:type="dxa"/>
            </w:tcMar>
          </w:tcPr>
          <w:p w14:paraId="4703B245" w14:textId="77777777" w:rsidR="005B6566" w:rsidRDefault="00000000">
            <w:pPr>
              <w:spacing w:after="80"/>
            </w:pPr>
            <w:r>
              <w:rPr>
                <w:b/>
                <w:color w:val="1F1F1F"/>
                <w:sz w:val="23"/>
              </w:rPr>
              <w:t>32. Japji Sahib 32</w:t>
            </w:r>
          </w:p>
          <w:p w14:paraId="73DAE491" w14:textId="77777777" w:rsidR="005B6566" w:rsidRDefault="00000000">
            <w:pPr>
              <w:spacing w:after="20"/>
            </w:pPr>
            <w:r>
              <w:rPr>
                <w:rStyle w:val="FieldLabel"/>
              </w:rPr>
              <w:t xml:space="preserve">ID: </w:t>
            </w:r>
            <w:r>
              <w:t>japji-032</w:t>
            </w:r>
          </w:p>
          <w:p w14:paraId="2F7F9745" w14:textId="77777777" w:rsidR="005B6566" w:rsidRDefault="00000000">
            <w:pPr>
              <w:spacing w:after="20"/>
            </w:pPr>
            <w:r>
              <w:rPr>
                <w:rStyle w:val="FieldLabel"/>
              </w:rPr>
              <w:t>gurmukhiText: ਕਥਿ ਕਥਿ ਕਥੀ ਕੋਟੀ ਕੋਟਿ ਕੋਟਿ (Kath kath kathi koti kot kot)</w:t>
            </w:r>
          </w:p>
          <w:p w14:paraId="4CDB1100" w14:textId="77777777" w:rsidR="005B6566" w:rsidRDefault="00000000">
            <w:pPr>
              <w:spacing w:after="20"/>
            </w:pPr>
            <w:r>
              <w:rPr>
                <w:rStyle w:val="FieldLabel"/>
              </w:rPr>
              <w:t>englishMeaning: Millions of people have described the Lord's Command over and over again.</w:t>
            </w:r>
          </w:p>
          <w:p w14:paraId="0B280C2A" w14:textId="77777777" w:rsidR="005B6566" w:rsidRDefault="00000000">
            <w:pPr>
              <w:spacing w:after="20"/>
            </w:pPr>
            <w:r>
              <w:rPr>
                <w:rStyle w:val="FieldLabel"/>
              </w:rPr>
              <w:t>simpleExplanation: Countless individuals have attempted to describe Divine Command and God's virtues repeatedly across ages.</w:t>
            </w:r>
          </w:p>
          <w:p w14:paraId="1A674E99" w14:textId="77777777" w:rsidR="005B6566" w:rsidRDefault="00000000">
            <w:pPr>
              <w:spacing w:after="20"/>
            </w:pPr>
            <w:r>
              <w:rPr>
                <w:rStyle w:val="FieldLabel"/>
              </w:rPr>
              <w:t>lifeReflection: God's greatness is infinite; no amount of description can reach its end. In 2026, when talent is admired more quickly than character. Build truthfulness, patience, and self-control because these outlast talent and applause.</w:t>
            </w:r>
          </w:p>
          <w:p w14:paraId="083F04EC" w14:textId="77777777" w:rsidR="005B6566" w:rsidRDefault="00000000">
            <w:pPr>
              <w:spacing w:after="20"/>
            </w:pPr>
            <w:r>
              <w:rPr>
                <w:rStyle w:val="FieldLabel"/>
              </w:rPr>
              <w:t xml:space="preserve">Tags: </w:t>
            </w:r>
            <w:r>
              <w:t>japji_packet, japji_sahib, infinite, command</w:t>
            </w:r>
          </w:p>
        </w:tc>
      </w:tr>
    </w:tbl>
    <w:p w14:paraId="1BBE206D" w14:textId="77777777" w:rsidR="005B6566" w:rsidRDefault="005B6566"/>
    <w:tbl>
      <w:tblPr>
        <w:tblW w:w="0" w:type="auto"/>
        <w:tblLayout w:type="fixed"/>
        <w:tblLook w:val="04A0" w:firstRow="1" w:lastRow="0" w:firstColumn="1" w:lastColumn="0" w:noHBand="0" w:noVBand="1"/>
      </w:tblPr>
      <w:tblGrid>
        <w:gridCol w:w="9936"/>
      </w:tblGrid>
      <w:tr w:rsidR="005B6566" w14:paraId="40FD2F20" w14:textId="77777777">
        <w:tc>
          <w:tcPr>
            <w:tcW w:w="9936" w:type="dxa"/>
            <w:shd w:val="clear" w:color="auto" w:fill="FFFFFF"/>
            <w:tcMar>
              <w:top w:w="60" w:type="dxa"/>
              <w:left w:w="120" w:type="dxa"/>
              <w:bottom w:w="80" w:type="dxa"/>
              <w:right w:w="120" w:type="dxa"/>
            </w:tcMar>
          </w:tcPr>
          <w:p w14:paraId="67EEBC67" w14:textId="77777777" w:rsidR="005B6566" w:rsidRDefault="00000000">
            <w:pPr>
              <w:spacing w:after="80"/>
            </w:pPr>
            <w:r>
              <w:rPr>
                <w:b/>
                <w:color w:val="1F1F1F"/>
                <w:sz w:val="23"/>
              </w:rPr>
              <w:t>33. Japji Sahib 33</w:t>
            </w:r>
          </w:p>
          <w:p w14:paraId="4CBEAE35" w14:textId="77777777" w:rsidR="005B6566" w:rsidRDefault="00000000">
            <w:pPr>
              <w:spacing w:after="20"/>
            </w:pPr>
            <w:r>
              <w:rPr>
                <w:rStyle w:val="FieldLabel"/>
              </w:rPr>
              <w:t xml:space="preserve">ID: </w:t>
            </w:r>
            <w:r>
              <w:t>japji-033</w:t>
            </w:r>
          </w:p>
          <w:p w14:paraId="4A2E0B95" w14:textId="77777777" w:rsidR="005B6566" w:rsidRDefault="00000000">
            <w:pPr>
              <w:spacing w:after="20"/>
            </w:pPr>
            <w:r>
              <w:rPr>
                <w:rStyle w:val="FieldLabel"/>
              </w:rPr>
              <w:lastRenderedPageBreak/>
              <w:t>gurmukhiText: ਦੇਦਾ ਦੇ ਲੈਦੇ ਥਕਿ ਪਾਹਿ ॥ ਜੁਗਾ ਜੁਗੰਤਰਿ ਖਾਹੀ ਖਾਹਿ ॥ (Deda de laide thak pahe, juga jugantar khaahi khahe)</w:t>
            </w:r>
          </w:p>
          <w:p w14:paraId="637F3548" w14:textId="77777777" w:rsidR="005B6566" w:rsidRDefault="00000000">
            <w:pPr>
              <w:spacing w:after="20"/>
            </w:pPr>
            <w:r>
              <w:rPr>
                <w:rStyle w:val="FieldLabel"/>
              </w:rPr>
              <w:t>englishMeaning: The Giver keeps giving; humans grow weary of receiving, even though they have been consuming His gifts throughout all ages.</w:t>
            </w:r>
          </w:p>
          <w:p w14:paraId="222C096A" w14:textId="77777777" w:rsidR="005B6566" w:rsidRDefault="00000000">
            <w:pPr>
              <w:spacing w:after="20"/>
            </w:pPr>
            <w:r>
              <w:rPr>
                <w:rStyle w:val="FieldLabel"/>
              </w:rPr>
              <w:t>simpleExplanation: The Great Giver provides so abundantly that humans tire of receiving, yet His gifts sustain all beings in every era.</w:t>
            </w:r>
          </w:p>
          <w:p w14:paraId="0E71DD76" w14:textId="77777777" w:rsidR="005B6566" w:rsidRDefault="00000000">
            <w:pPr>
              <w:spacing w:after="20"/>
            </w:pPr>
            <w:r>
              <w:rPr>
                <w:rStyle w:val="FieldLabel"/>
              </w:rPr>
              <w:t>lifeReflection: We cannot exhaust Divine generosity; our role is gratitude. In 2026, when it is easy to normalize blessings and only notice what is missing. Pause every day to thank the Giver, not just chase the next gift.</w:t>
            </w:r>
          </w:p>
          <w:p w14:paraId="4149A2F4" w14:textId="77777777" w:rsidR="005B6566" w:rsidRDefault="00000000">
            <w:pPr>
              <w:spacing w:after="20"/>
            </w:pPr>
            <w:r>
              <w:rPr>
                <w:rStyle w:val="FieldLabel"/>
              </w:rPr>
              <w:t xml:space="preserve">Tags: </w:t>
            </w:r>
            <w:r>
              <w:t>japji_packet, japji_sahib, giver, gratitude</w:t>
            </w:r>
          </w:p>
        </w:tc>
      </w:tr>
    </w:tbl>
    <w:p w14:paraId="4C05B937" w14:textId="77777777" w:rsidR="005B6566" w:rsidRDefault="005B6566"/>
    <w:tbl>
      <w:tblPr>
        <w:tblW w:w="0" w:type="auto"/>
        <w:tblLayout w:type="fixed"/>
        <w:tblLook w:val="04A0" w:firstRow="1" w:lastRow="0" w:firstColumn="1" w:lastColumn="0" w:noHBand="0" w:noVBand="1"/>
      </w:tblPr>
      <w:tblGrid>
        <w:gridCol w:w="9936"/>
      </w:tblGrid>
      <w:tr w:rsidR="005B6566" w14:paraId="412D0AA3" w14:textId="77777777">
        <w:tc>
          <w:tcPr>
            <w:tcW w:w="9936" w:type="dxa"/>
            <w:shd w:val="clear" w:color="auto" w:fill="FBFCFE"/>
            <w:tcMar>
              <w:top w:w="60" w:type="dxa"/>
              <w:left w:w="120" w:type="dxa"/>
              <w:bottom w:w="80" w:type="dxa"/>
              <w:right w:w="120" w:type="dxa"/>
            </w:tcMar>
          </w:tcPr>
          <w:p w14:paraId="129F3D9D" w14:textId="77777777" w:rsidR="005B6566" w:rsidRDefault="00000000">
            <w:pPr>
              <w:spacing w:after="80"/>
            </w:pPr>
            <w:r>
              <w:rPr>
                <w:b/>
                <w:color w:val="1F1F1F"/>
                <w:sz w:val="23"/>
              </w:rPr>
              <w:t>34. Japji Sahib 34</w:t>
            </w:r>
          </w:p>
          <w:p w14:paraId="020B6038" w14:textId="77777777" w:rsidR="005B6566" w:rsidRDefault="00000000">
            <w:pPr>
              <w:spacing w:after="20"/>
            </w:pPr>
            <w:r>
              <w:rPr>
                <w:rStyle w:val="FieldLabel"/>
              </w:rPr>
              <w:t xml:space="preserve">ID: </w:t>
            </w:r>
            <w:r>
              <w:t>japji-034</w:t>
            </w:r>
          </w:p>
          <w:p w14:paraId="0976EFF5" w14:textId="77777777" w:rsidR="005B6566" w:rsidRDefault="00000000">
            <w:pPr>
              <w:spacing w:after="20"/>
            </w:pPr>
            <w:r>
              <w:rPr>
                <w:rStyle w:val="FieldLabel"/>
              </w:rPr>
              <w:t>gurmukhiText: ਹੁਕਮੀ ਹੁਕਮੁ ਚਲਾਏ ਰਾਹੁ ॥ ਨਾਨਕ ਵਿਗਸੈ ਵੇਪਰਵਾਹੁ ॥ (Hukmi hukam chalaaye raahu, Nanak vigsai veparvaahu)</w:t>
            </w:r>
          </w:p>
          <w:p w14:paraId="32E0328B" w14:textId="77777777" w:rsidR="005B6566" w:rsidRDefault="00000000">
            <w:pPr>
              <w:spacing w:after="20"/>
            </w:pPr>
            <w:r>
              <w:rPr>
                <w:rStyle w:val="FieldLabel"/>
              </w:rPr>
              <w:t>englishMeaning: The Lord's Command maintains the world's order, and seeing this, the carefree Lord is pleased.</w:t>
            </w:r>
          </w:p>
          <w:p w14:paraId="5DFFD33B" w14:textId="77777777" w:rsidR="005B6566" w:rsidRDefault="00000000">
            <w:pPr>
              <w:spacing w:after="20"/>
            </w:pPr>
            <w:r>
              <w:rPr>
                <w:rStyle w:val="FieldLabel"/>
              </w:rPr>
              <w:t>simpleExplanation: The universe runs in Divine Hukam that keeps perfect order, and the Lord delights in this arrangement.</w:t>
            </w:r>
          </w:p>
          <w:p w14:paraId="3A5759BC" w14:textId="77777777" w:rsidR="005B6566" w:rsidRDefault="00000000">
            <w:pPr>
              <w:spacing w:after="20"/>
            </w:pPr>
            <w:r>
              <w:rPr>
                <w:rStyle w:val="FieldLabel"/>
              </w:rPr>
              <w:t>lifeReflection: Trusting Divine order helps us stay peaceful when life feels complex. In 2026, when plans break, markets change, relationships shift, and life does not follow our script. Accept reality with grace, then respond with wisdom and right action.</w:t>
            </w:r>
          </w:p>
          <w:p w14:paraId="441A549E" w14:textId="77777777" w:rsidR="005B6566" w:rsidRDefault="00000000">
            <w:pPr>
              <w:spacing w:after="20"/>
            </w:pPr>
            <w:r>
              <w:rPr>
                <w:rStyle w:val="FieldLabel"/>
              </w:rPr>
              <w:t xml:space="preserve">Tags: </w:t>
            </w:r>
            <w:r>
              <w:t>japji_packet, japji_sahib, hukam, order</w:t>
            </w:r>
          </w:p>
        </w:tc>
      </w:tr>
    </w:tbl>
    <w:p w14:paraId="77FDF5DD" w14:textId="77777777" w:rsidR="005B6566" w:rsidRDefault="005B6566"/>
    <w:tbl>
      <w:tblPr>
        <w:tblW w:w="0" w:type="auto"/>
        <w:tblLayout w:type="fixed"/>
        <w:tblLook w:val="04A0" w:firstRow="1" w:lastRow="0" w:firstColumn="1" w:lastColumn="0" w:noHBand="0" w:noVBand="1"/>
      </w:tblPr>
      <w:tblGrid>
        <w:gridCol w:w="9936"/>
      </w:tblGrid>
      <w:tr w:rsidR="005B6566" w14:paraId="1DAAB604" w14:textId="77777777">
        <w:tc>
          <w:tcPr>
            <w:tcW w:w="9936" w:type="dxa"/>
            <w:shd w:val="clear" w:color="auto" w:fill="FFFFFF"/>
            <w:tcMar>
              <w:top w:w="60" w:type="dxa"/>
              <w:left w:w="120" w:type="dxa"/>
              <w:bottom w:w="80" w:type="dxa"/>
              <w:right w:w="120" w:type="dxa"/>
            </w:tcMar>
          </w:tcPr>
          <w:p w14:paraId="64CE19A4" w14:textId="77777777" w:rsidR="005B6566" w:rsidRDefault="00000000">
            <w:pPr>
              <w:spacing w:after="80"/>
            </w:pPr>
            <w:r>
              <w:rPr>
                <w:b/>
                <w:color w:val="1F1F1F"/>
                <w:sz w:val="23"/>
              </w:rPr>
              <w:t>35. Japji Sahib 35</w:t>
            </w:r>
          </w:p>
          <w:p w14:paraId="51BA9A3E" w14:textId="77777777" w:rsidR="005B6566" w:rsidRDefault="00000000">
            <w:pPr>
              <w:spacing w:after="20"/>
            </w:pPr>
            <w:r>
              <w:rPr>
                <w:rStyle w:val="FieldLabel"/>
              </w:rPr>
              <w:t xml:space="preserve">ID: </w:t>
            </w:r>
            <w:r>
              <w:t>japji-035</w:t>
            </w:r>
          </w:p>
          <w:p w14:paraId="7EBC2B6A" w14:textId="77777777" w:rsidR="005B6566" w:rsidRDefault="00000000">
            <w:pPr>
              <w:spacing w:after="20"/>
            </w:pPr>
            <w:r>
              <w:rPr>
                <w:rStyle w:val="FieldLabel"/>
              </w:rPr>
              <w:t>gurmukhiText: ਸਾਚਾ ਸਾਹਿਬੁ ਸਾਚੁ ਨਾਇ ਭਾਖਿਆ ਭਾਉ ਅਪਾਰੁ (Saacha saahib saach naaye bhakhiya bhaao apaar)</w:t>
            </w:r>
          </w:p>
          <w:p w14:paraId="13DA7B1F" w14:textId="77777777" w:rsidR="005B6566" w:rsidRDefault="00000000">
            <w:pPr>
              <w:spacing w:after="20"/>
            </w:pPr>
            <w:r>
              <w:rPr>
                <w:rStyle w:val="FieldLabel"/>
              </w:rPr>
              <w:t>englishMeaning: The Master is True, His Name is Truth, and He is uttered by all with infinite love.</w:t>
            </w:r>
          </w:p>
          <w:p w14:paraId="3FB2003F" w14:textId="77777777" w:rsidR="005B6566" w:rsidRDefault="00000000">
            <w:pPr>
              <w:spacing w:after="20"/>
            </w:pPr>
            <w:r>
              <w:rPr>
                <w:rStyle w:val="FieldLabel"/>
              </w:rPr>
              <w:t>simpleExplanation: The Lord is eternal truth, and genuine connection happens through sincere love.</w:t>
            </w:r>
          </w:p>
          <w:p w14:paraId="2AC03C44" w14:textId="77777777" w:rsidR="005B6566" w:rsidRDefault="00000000">
            <w:pPr>
              <w:spacing w:after="20"/>
            </w:pPr>
            <w:r>
              <w:rPr>
                <w:rStyle w:val="FieldLabel"/>
              </w:rPr>
              <w:t>lifeReflection: Truth and love are the foundation of Divine connection. In 2026, in a time of edited personas, AI-generated noise, and public image management. Choose honesty over performance in your words, work, and relationships.</w:t>
            </w:r>
          </w:p>
          <w:p w14:paraId="2BD4CC34" w14:textId="77777777" w:rsidR="005B6566" w:rsidRDefault="00000000">
            <w:pPr>
              <w:spacing w:after="20"/>
            </w:pPr>
            <w:r>
              <w:rPr>
                <w:rStyle w:val="FieldLabel"/>
              </w:rPr>
              <w:t xml:space="preserve">Tags: </w:t>
            </w:r>
            <w:r>
              <w:t>japji_packet, japji_sahib, truth, love</w:t>
            </w:r>
          </w:p>
        </w:tc>
      </w:tr>
    </w:tbl>
    <w:p w14:paraId="39158A1A" w14:textId="77777777" w:rsidR="005B6566" w:rsidRDefault="005B6566"/>
    <w:tbl>
      <w:tblPr>
        <w:tblW w:w="0" w:type="auto"/>
        <w:tblLayout w:type="fixed"/>
        <w:tblLook w:val="04A0" w:firstRow="1" w:lastRow="0" w:firstColumn="1" w:lastColumn="0" w:noHBand="0" w:noVBand="1"/>
      </w:tblPr>
      <w:tblGrid>
        <w:gridCol w:w="9936"/>
      </w:tblGrid>
      <w:tr w:rsidR="005B6566" w14:paraId="7C6F3FFF" w14:textId="77777777">
        <w:tc>
          <w:tcPr>
            <w:tcW w:w="9936" w:type="dxa"/>
            <w:shd w:val="clear" w:color="auto" w:fill="FBFCFE"/>
            <w:tcMar>
              <w:top w:w="60" w:type="dxa"/>
              <w:left w:w="120" w:type="dxa"/>
              <w:bottom w:w="80" w:type="dxa"/>
              <w:right w:w="120" w:type="dxa"/>
            </w:tcMar>
          </w:tcPr>
          <w:p w14:paraId="0A5FC856" w14:textId="77777777" w:rsidR="005B6566" w:rsidRDefault="00000000">
            <w:pPr>
              <w:spacing w:after="80"/>
            </w:pPr>
            <w:r>
              <w:rPr>
                <w:b/>
                <w:color w:val="1F1F1F"/>
                <w:sz w:val="23"/>
              </w:rPr>
              <w:t>36. Japji Sahib 36</w:t>
            </w:r>
          </w:p>
          <w:p w14:paraId="17954A42" w14:textId="77777777" w:rsidR="005B6566" w:rsidRDefault="00000000">
            <w:pPr>
              <w:spacing w:after="20"/>
            </w:pPr>
            <w:r>
              <w:rPr>
                <w:rStyle w:val="FieldLabel"/>
              </w:rPr>
              <w:t xml:space="preserve">ID: </w:t>
            </w:r>
            <w:r>
              <w:t>japji-036</w:t>
            </w:r>
          </w:p>
          <w:p w14:paraId="554E9699" w14:textId="77777777" w:rsidR="005B6566" w:rsidRDefault="00000000">
            <w:pPr>
              <w:spacing w:after="20"/>
            </w:pPr>
            <w:r>
              <w:rPr>
                <w:rStyle w:val="FieldLabel"/>
              </w:rPr>
              <w:t>gurmukhiText: ਆਖਹਿ ਮੰਗਹਿ ਦੇਹਿ ਦੇਹਿ ਦਾਤਿ ਕਰੇ ਦਾਤਾਰੁ (Aakh-e mang-e deh deh daat kare daatar)</w:t>
            </w:r>
          </w:p>
          <w:p w14:paraId="42F45681" w14:textId="77777777" w:rsidR="005B6566" w:rsidRDefault="00000000">
            <w:pPr>
              <w:spacing w:after="20"/>
            </w:pPr>
            <w:r>
              <w:rPr>
                <w:rStyle w:val="FieldLabel"/>
              </w:rPr>
              <w:t>englishMeaning: People ask and beg of Him, saying "Give, Give," and the Great Giver bestows His blessings.</w:t>
            </w:r>
          </w:p>
          <w:p w14:paraId="32A7746C" w14:textId="77777777" w:rsidR="005B6566" w:rsidRDefault="00000000">
            <w:pPr>
              <w:spacing w:after="20"/>
            </w:pPr>
            <w:r>
              <w:rPr>
                <w:rStyle w:val="FieldLabel"/>
              </w:rPr>
              <w:t>simpleExplanation: All beings seek support, and the generous Creator continually provides.</w:t>
            </w:r>
          </w:p>
          <w:p w14:paraId="5D2A19BE" w14:textId="77777777" w:rsidR="005B6566" w:rsidRDefault="00000000">
            <w:pPr>
              <w:spacing w:after="20"/>
            </w:pPr>
            <w:r>
              <w:rPr>
                <w:rStyle w:val="FieldLabel"/>
              </w:rPr>
              <w:lastRenderedPageBreak/>
              <w:t>lifeReflection: Remembering our dependence on the Divine builds humility and trust. In 2026, in a world that rewards self-promotion and constant comparison. Lead with humility, give credit, and let your character speak louder than your ego.</w:t>
            </w:r>
          </w:p>
          <w:p w14:paraId="332A64F1" w14:textId="77777777" w:rsidR="005B6566" w:rsidRDefault="00000000">
            <w:pPr>
              <w:spacing w:after="20"/>
            </w:pPr>
            <w:r>
              <w:rPr>
                <w:rStyle w:val="FieldLabel"/>
              </w:rPr>
              <w:t xml:space="preserve">Tags: </w:t>
            </w:r>
            <w:r>
              <w:t>japji_packet, japji_sahib, humility, providence</w:t>
            </w:r>
          </w:p>
        </w:tc>
      </w:tr>
    </w:tbl>
    <w:p w14:paraId="52F720A8" w14:textId="77777777" w:rsidR="005B6566" w:rsidRDefault="005B6566"/>
    <w:tbl>
      <w:tblPr>
        <w:tblW w:w="0" w:type="auto"/>
        <w:tblLayout w:type="fixed"/>
        <w:tblLook w:val="04A0" w:firstRow="1" w:lastRow="0" w:firstColumn="1" w:lastColumn="0" w:noHBand="0" w:noVBand="1"/>
      </w:tblPr>
      <w:tblGrid>
        <w:gridCol w:w="9936"/>
      </w:tblGrid>
      <w:tr w:rsidR="005B6566" w14:paraId="354A8622" w14:textId="77777777">
        <w:tc>
          <w:tcPr>
            <w:tcW w:w="9936" w:type="dxa"/>
            <w:shd w:val="clear" w:color="auto" w:fill="FFFFFF"/>
            <w:tcMar>
              <w:top w:w="60" w:type="dxa"/>
              <w:left w:w="120" w:type="dxa"/>
              <w:bottom w:w="80" w:type="dxa"/>
              <w:right w:w="120" w:type="dxa"/>
            </w:tcMar>
          </w:tcPr>
          <w:p w14:paraId="6DACB302" w14:textId="77777777" w:rsidR="005B6566" w:rsidRDefault="00000000">
            <w:pPr>
              <w:spacing w:after="80"/>
            </w:pPr>
            <w:r>
              <w:rPr>
                <w:b/>
                <w:color w:val="1F1F1F"/>
                <w:sz w:val="23"/>
              </w:rPr>
              <w:t>37. Japji Sahib 37</w:t>
            </w:r>
          </w:p>
          <w:p w14:paraId="155C35BC" w14:textId="77777777" w:rsidR="005B6566" w:rsidRDefault="00000000">
            <w:pPr>
              <w:spacing w:after="20"/>
            </w:pPr>
            <w:r>
              <w:rPr>
                <w:rStyle w:val="FieldLabel"/>
              </w:rPr>
              <w:t xml:space="preserve">ID: </w:t>
            </w:r>
            <w:r>
              <w:t>japji-037</w:t>
            </w:r>
          </w:p>
          <w:p w14:paraId="0D863741" w14:textId="77777777" w:rsidR="005B6566" w:rsidRDefault="00000000">
            <w:pPr>
              <w:spacing w:after="20"/>
            </w:pPr>
            <w:r>
              <w:rPr>
                <w:rStyle w:val="FieldLabel"/>
              </w:rPr>
              <w:t>gurmukhiText: ਫੇਰਿ ਕਿ ਅਗੈ ਰਖੀਐ ਜਿਤੁ ਦਿਸੈ ਦਰਬਾਰੁ (Pher k-age rakhi-e jit disai darbaar)</w:t>
            </w:r>
          </w:p>
          <w:p w14:paraId="710276CD" w14:textId="77777777" w:rsidR="005B6566" w:rsidRDefault="00000000">
            <w:pPr>
              <w:spacing w:after="20"/>
            </w:pPr>
            <w:r>
              <w:rPr>
                <w:rStyle w:val="FieldLabel"/>
              </w:rPr>
              <w:t>englishMeaning: A person then wonders what offering they should give so that they may see the Lord's Court.</w:t>
            </w:r>
          </w:p>
          <w:p w14:paraId="06948D8A" w14:textId="77777777" w:rsidR="005B6566" w:rsidRDefault="00000000">
            <w:pPr>
              <w:spacing w:after="20"/>
            </w:pPr>
            <w:r>
              <w:rPr>
                <w:rStyle w:val="FieldLabel"/>
              </w:rPr>
              <w:t>simpleExplanation: Since everything is already God's gift, the seeker wonders what offering could be worthy for Divine vision.</w:t>
            </w:r>
          </w:p>
          <w:p w14:paraId="0C068C60" w14:textId="77777777" w:rsidR="005B6566" w:rsidRDefault="00000000">
            <w:pPr>
              <w:spacing w:after="20"/>
            </w:pPr>
            <w:r>
              <w:rPr>
                <w:rStyle w:val="FieldLabel"/>
              </w:rPr>
              <w:t>lifeReflection: Spiritual progress is not bought by material offerings, but by sincerity. In 2026, when information is everywhere but wisdom is rare. Stay teachable, seek Gurmat guidance, and do not confuse data with direction.</w:t>
            </w:r>
          </w:p>
          <w:p w14:paraId="7243FCEA" w14:textId="77777777" w:rsidR="005B6566" w:rsidRDefault="00000000">
            <w:pPr>
              <w:spacing w:after="20"/>
            </w:pPr>
            <w:r>
              <w:rPr>
                <w:rStyle w:val="FieldLabel"/>
              </w:rPr>
              <w:t xml:space="preserve">Tags: </w:t>
            </w:r>
            <w:r>
              <w:t>japji_packet, japji_sahib, sincerity, seeking</w:t>
            </w:r>
          </w:p>
        </w:tc>
      </w:tr>
    </w:tbl>
    <w:p w14:paraId="07089A33" w14:textId="77777777" w:rsidR="005B6566" w:rsidRDefault="005B6566"/>
    <w:tbl>
      <w:tblPr>
        <w:tblW w:w="0" w:type="auto"/>
        <w:tblLayout w:type="fixed"/>
        <w:tblLook w:val="04A0" w:firstRow="1" w:lastRow="0" w:firstColumn="1" w:lastColumn="0" w:noHBand="0" w:noVBand="1"/>
      </w:tblPr>
      <w:tblGrid>
        <w:gridCol w:w="9936"/>
      </w:tblGrid>
      <w:tr w:rsidR="005B6566" w14:paraId="2B794AC2" w14:textId="77777777">
        <w:tc>
          <w:tcPr>
            <w:tcW w:w="9936" w:type="dxa"/>
            <w:shd w:val="clear" w:color="auto" w:fill="FBFCFE"/>
            <w:tcMar>
              <w:top w:w="60" w:type="dxa"/>
              <w:left w:w="120" w:type="dxa"/>
              <w:bottom w:w="80" w:type="dxa"/>
              <w:right w:w="120" w:type="dxa"/>
            </w:tcMar>
          </w:tcPr>
          <w:p w14:paraId="701053D1" w14:textId="77777777" w:rsidR="005B6566" w:rsidRDefault="00000000">
            <w:pPr>
              <w:spacing w:after="80"/>
            </w:pPr>
            <w:r>
              <w:rPr>
                <w:b/>
                <w:color w:val="1F1F1F"/>
                <w:sz w:val="23"/>
              </w:rPr>
              <w:t>38. Japji Sahib 38</w:t>
            </w:r>
          </w:p>
          <w:p w14:paraId="3D6C6918" w14:textId="77777777" w:rsidR="005B6566" w:rsidRDefault="00000000">
            <w:pPr>
              <w:spacing w:after="20"/>
            </w:pPr>
            <w:r>
              <w:rPr>
                <w:rStyle w:val="FieldLabel"/>
              </w:rPr>
              <w:t xml:space="preserve">ID: </w:t>
            </w:r>
            <w:r>
              <w:t>japji-038</w:t>
            </w:r>
          </w:p>
          <w:p w14:paraId="0308946A" w14:textId="77777777" w:rsidR="005B6566" w:rsidRDefault="00000000">
            <w:pPr>
              <w:spacing w:after="20"/>
            </w:pPr>
            <w:r>
              <w:rPr>
                <w:rStyle w:val="FieldLabel"/>
              </w:rPr>
              <w:t>gurmukhiText: ਮੁਹੌ ਕਿ ਬੋਲਣੁ ਬੋਲੀਐ ਜਿਤੁ ਸੁਣਿ ਧਰੇ ਪਿਆਰੁ (Muhon ke bolan boli-e jit sun dhare pyaar)</w:t>
            </w:r>
          </w:p>
          <w:p w14:paraId="7B32600D" w14:textId="77777777" w:rsidR="005B6566" w:rsidRDefault="00000000">
            <w:pPr>
              <w:spacing w:after="20"/>
            </w:pPr>
            <w:r>
              <w:rPr>
                <w:rStyle w:val="FieldLabel"/>
              </w:rPr>
              <w:t>englishMeaning: And what words should they speak so that hearing them, the Lord may love them?</w:t>
            </w:r>
          </w:p>
          <w:p w14:paraId="569BBFBF" w14:textId="77777777" w:rsidR="005B6566" w:rsidRDefault="00000000">
            <w:pPr>
              <w:spacing w:after="20"/>
            </w:pPr>
            <w:r>
              <w:rPr>
                <w:rStyle w:val="FieldLabel"/>
              </w:rPr>
              <w:t>simpleExplanation: The seeker asks what speech or prayer invites Divine love.</w:t>
            </w:r>
          </w:p>
          <w:p w14:paraId="3017D7E2" w14:textId="77777777" w:rsidR="005B6566" w:rsidRDefault="00000000">
            <w:pPr>
              <w:spacing w:after="20"/>
            </w:pPr>
            <w:r>
              <w:rPr>
                <w:rStyle w:val="FieldLabel"/>
              </w:rPr>
              <w:t>lifeReflection: Mindful, sincere words deepen spiritual intimacy. In 2026, when information is everywhere but wisdom is rare. Stay teachable, seek Gurmat guidance, and do not confuse data with direction.</w:t>
            </w:r>
          </w:p>
          <w:p w14:paraId="1DC1B63F" w14:textId="77777777" w:rsidR="005B6566" w:rsidRDefault="00000000">
            <w:pPr>
              <w:spacing w:after="20"/>
            </w:pPr>
            <w:r>
              <w:rPr>
                <w:rStyle w:val="FieldLabel"/>
              </w:rPr>
              <w:t xml:space="preserve">Tags: </w:t>
            </w:r>
            <w:r>
              <w:t>japji_packet, japji_sahib, speech, prayer</w:t>
            </w:r>
          </w:p>
        </w:tc>
      </w:tr>
    </w:tbl>
    <w:p w14:paraId="6735ACF8" w14:textId="77777777" w:rsidR="005B6566" w:rsidRDefault="005B6566"/>
    <w:tbl>
      <w:tblPr>
        <w:tblW w:w="0" w:type="auto"/>
        <w:tblLayout w:type="fixed"/>
        <w:tblLook w:val="04A0" w:firstRow="1" w:lastRow="0" w:firstColumn="1" w:lastColumn="0" w:noHBand="0" w:noVBand="1"/>
      </w:tblPr>
      <w:tblGrid>
        <w:gridCol w:w="9936"/>
      </w:tblGrid>
      <w:tr w:rsidR="005B6566" w14:paraId="127E2EDB" w14:textId="77777777">
        <w:tc>
          <w:tcPr>
            <w:tcW w:w="9936" w:type="dxa"/>
            <w:shd w:val="clear" w:color="auto" w:fill="FFFFFF"/>
            <w:tcMar>
              <w:top w:w="60" w:type="dxa"/>
              <w:left w:w="120" w:type="dxa"/>
              <w:bottom w:w="80" w:type="dxa"/>
              <w:right w:w="120" w:type="dxa"/>
            </w:tcMar>
          </w:tcPr>
          <w:p w14:paraId="1139A4A7" w14:textId="77777777" w:rsidR="005B6566" w:rsidRDefault="00000000">
            <w:pPr>
              <w:spacing w:after="80"/>
            </w:pPr>
            <w:r>
              <w:rPr>
                <w:b/>
                <w:color w:val="1F1F1F"/>
                <w:sz w:val="23"/>
              </w:rPr>
              <w:t>39. Japji Sahib 39</w:t>
            </w:r>
          </w:p>
          <w:p w14:paraId="6B6E4620" w14:textId="77777777" w:rsidR="005B6566" w:rsidRDefault="00000000">
            <w:pPr>
              <w:spacing w:after="20"/>
            </w:pPr>
            <w:r>
              <w:rPr>
                <w:rStyle w:val="FieldLabel"/>
              </w:rPr>
              <w:t xml:space="preserve">ID: </w:t>
            </w:r>
            <w:r>
              <w:t>japji-039</w:t>
            </w:r>
          </w:p>
          <w:p w14:paraId="008520F5" w14:textId="77777777" w:rsidR="005B6566" w:rsidRDefault="00000000">
            <w:pPr>
              <w:spacing w:after="20"/>
            </w:pPr>
            <w:r>
              <w:rPr>
                <w:rStyle w:val="FieldLabel"/>
              </w:rPr>
              <w:t>gurmukhiText: ਅੰਮ੍ਰਿਤ ਵੇਲਾ ਸਚੁ ਨਾਉ ਵਡਿਆਈ ਵੀਚਾਰੁ (Amrit vela sach naao vadiyayi veechar)</w:t>
            </w:r>
          </w:p>
          <w:p w14:paraId="0E4DF6B4" w14:textId="77777777" w:rsidR="005B6566" w:rsidRDefault="00000000">
            <w:pPr>
              <w:spacing w:after="20"/>
            </w:pPr>
            <w:r>
              <w:rPr>
                <w:rStyle w:val="FieldLabel"/>
              </w:rPr>
              <w:t>englishMeaning: This is possible when one rises in ambrosial hours to meditate on the True Name and contemplate His virtues.</w:t>
            </w:r>
          </w:p>
          <w:p w14:paraId="5FFE047F" w14:textId="77777777" w:rsidR="005B6566" w:rsidRDefault="00000000">
            <w:pPr>
              <w:spacing w:after="20"/>
            </w:pPr>
            <w:r>
              <w:rPr>
                <w:rStyle w:val="FieldLabel"/>
              </w:rPr>
              <w:t>simpleExplanation: Amrit Vela is the quiet time for truthful remembrance and reflection on Divine greatness.</w:t>
            </w:r>
          </w:p>
          <w:p w14:paraId="2EFF6ED1" w14:textId="77777777" w:rsidR="005B6566" w:rsidRDefault="00000000">
            <w:pPr>
              <w:spacing w:after="20"/>
            </w:pPr>
            <w:r>
              <w:rPr>
                <w:rStyle w:val="FieldLabel"/>
              </w:rPr>
              <w:t>lifeReflection: Starting the day with spiritual focus anchors peace before distractions begin. In 2026, the phone usually gets the first attention of the day. This verse invites you to reclaim the morning so your mind is shaped by Naam before it is shaped by notifications.</w:t>
            </w:r>
          </w:p>
          <w:p w14:paraId="184B0EA9" w14:textId="77777777" w:rsidR="005B6566" w:rsidRDefault="00000000">
            <w:pPr>
              <w:spacing w:after="20"/>
            </w:pPr>
            <w:r>
              <w:rPr>
                <w:rStyle w:val="FieldLabel"/>
              </w:rPr>
              <w:t xml:space="preserve">Tags: </w:t>
            </w:r>
            <w:r>
              <w:t>japji_packet, japji_sahib, amrit-vela, discipline</w:t>
            </w:r>
          </w:p>
        </w:tc>
      </w:tr>
    </w:tbl>
    <w:p w14:paraId="0DD849A6" w14:textId="77777777" w:rsidR="005B6566" w:rsidRDefault="005B6566"/>
    <w:tbl>
      <w:tblPr>
        <w:tblW w:w="0" w:type="auto"/>
        <w:tblLayout w:type="fixed"/>
        <w:tblLook w:val="04A0" w:firstRow="1" w:lastRow="0" w:firstColumn="1" w:lastColumn="0" w:noHBand="0" w:noVBand="1"/>
      </w:tblPr>
      <w:tblGrid>
        <w:gridCol w:w="9936"/>
      </w:tblGrid>
      <w:tr w:rsidR="005B6566" w14:paraId="40BB87A9" w14:textId="77777777">
        <w:tc>
          <w:tcPr>
            <w:tcW w:w="9936" w:type="dxa"/>
            <w:shd w:val="clear" w:color="auto" w:fill="FBFCFE"/>
            <w:tcMar>
              <w:top w:w="60" w:type="dxa"/>
              <w:left w:w="120" w:type="dxa"/>
              <w:bottom w:w="80" w:type="dxa"/>
              <w:right w:w="120" w:type="dxa"/>
            </w:tcMar>
          </w:tcPr>
          <w:p w14:paraId="3D8E20B9" w14:textId="77777777" w:rsidR="005B6566" w:rsidRDefault="00000000">
            <w:pPr>
              <w:spacing w:after="80"/>
            </w:pPr>
            <w:r>
              <w:rPr>
                <w:b/>
                <w:color w:val="1F1F1F"/>
                <w:sz w:val="23"/>
              </w:rPr>
              <w:t>40. Japji Sahib 40</w:t>
            </w:r>
          </w:p>
          <w:p w14:paraId="108A349F" w14:textId="77777777" w:rsidR="005B6566" w:rsidRDefault="00000000">
            <w:pPr>
              <w:spacing w:after="20"/>
            </w:pPr>
            <w:r>
              <w:rPr>
                <w:rStyle w:val="FieldLabel"/>
              </w:rPr>
              <w:t xml:space="preserve">ID: </w:t>
            </w:r>
            <w:r>
              <w:t>japji-040</w:t>
            </w:r>
          </w:p>
          <w:p w14:paraId="21118251" w14:textId="77777777" w:rsidR="005B6566" w:rsidRDefault="00000000">
            <w:pPr>
              <w:spacing w:after="20"/>
            </w:pPr>
            <w:r>
              <w:rPr>
                <w:rStyle w:val="FieldLabel"/>
              </w:rPr>
              <w:lastRenderedPageBreak/>
              <w:t>gurmukhiText: ਕਰਮੀ ਆਵੈ ਕਪੜਾ ਨਦਰੀ ਮੋਖੁ ਦੁਆਰੁ (Karmi aavai kapra nadri mokh duaar)</w:t>
            </w:r>
          </w:p>
          <w:p w14:paraId="37C12D00" w14:textId="77777777" w:rsidR="005B6566" w:rsidRDefault="00000000">
            <w:pPr>
              <w:spacing w:after="20"/>
            </w:pPr>
            <w:r>
              <w:rPr>
                <w:rStyle w:val="FieldLabel"/>
              </w:rPr>
              <w:t>englishMeaning: This body was obtained through past deeds, but liberation comes through the Lord's grace.</w:t>
            </w:r>
          </w:p>
          <w:p w14:paraId="08E82F19" w14:textId="77777777" w:rsidR="005B6566" w:rsidRDefault="00000000">
            <w:pPr>
              <w:spacing w:after="20"/>
            </w:pPr>
            <w:r>
              <w:rPr>
                <w:rStyle w:val="FieldLabel"/>
              </w:rPr>
              <w:t>simpleExplanation: Good actions may earn human birth, but ultimate liberation comes by Divine grace.</w:t>
            </w:r>
          </w:p>
          <w:p w14:paraId="4E637A3E" w14:textId="77777777" w:rsidR="005B6566" w:rsidRDefault="00000000">
            <w:pPr>
              <w:spacing w:after="20"/>
            </w:pPr>
            <w:r>
              <w:rPr>
                <w:rStyle w:val="FieldLabel"/>
              </w:rPr>
              <w:t>lifeReflection: Effort matters, but final freedom is a gift of mercy. In 2026, when it is easy to normalize blessings and only notice what is missing. Pause every day to thank the Giver, not just chase the next gift.</w:t>
            </w:r>
          </w:p>
          <w:p w14:paraId="59558426" w14:textId="77777777" w:rsidR="005B6566" w:rsidRDefault="00000000">
            <w:pPr>
              <w:spacing w:after="20"/>
            </w:pPr>
            <w:r>
              <w:rPr>
                <w:rStyle w:val="FieldLabel"/>
              </w:rPr>
              <w:t xml:space="preserve">Tags: </w:t>
            </w:r>
            <w:r>
              <w:t>japji_packet, japji_sahib, grace, karma</w:t>
            </w:r>
          </w:p>
        </w:tc>
      </w:tr>
      <w:bookmarkEnd w:id="2"/>
    </w:tbl>
    <w:p w14:paraId="755040C6" w14:textId="77777777" w:rsidR="005B6566" w:rsidRDefault="005B6566"/>
    <w:tbl>
      <w:tblPr>
        <w:tblW w:w="0" w:type="auto"/>
        <w:tblLayout w:type="fixed"/>
        <w:tblLook w:val="04A0" w:firstRow="1" w:lastRow="0" w:firstColumn="1" w:lastColumn="0" w:noHBand="0" w:noVBand="1"/>
      </w:tblPr>
      <w:tblGrid>
        <w:gridCol w:w="9936"/>
      </w:tblGrid>
      <w:tr w:rsidR="005B6566" w14:paraId="12776751" w14:textId="77777777">
        <w:tc>
          <w:tcPr>
            <w:tcW w:w="9936" w:type="dxa"/>
            <w:shd w:val="clear" w:color="auto" w:fill="FFFFFF"/>
            <w:tcMar>
              <w:top w:w="60" w:type="dxa"/>
              <w:left w:w="120" w:type="dxa"/>
              <w:bottom w:w="80" w:type="dxa"/>
              <w:right w:w="120" w:type="dxa"/>
            </w:tcMar>
          </w:tcPr>
          <w:p w14:paraId="22D1D8BA" w14:textId="77777777" w:rsidR="005B6566" w:rsidRDefault="00000000">
            <w:pPr>
              <w:spacing w:after="80"/>
            </w:pPr>
            <w:bookmarkStart w:id="3" w:name="OLE_LINK8"/>
            <w:r>
              <w:rPr>
                <w:b/>
                <w:color w:val="1F1F1F"/>
                <w:sz w:val="23"/>
              </w:rPr>
              <w:t>41. Japji Sahib 41</w:t>
            </w:r>
          </w:p>
          <w:p w14:paraId="67742784" w14:textId="77777777" w:rsidR="005B6566" w:rsidRDefault="00000000">
            <w:pPr>
              <w:spacing w:after="20"/>
            </w:pPr>
            <w:r>
              <w:rPr>
                <w:rStyle w:val="FieldLabel"/>
              </w:rPr>
              <w:t xml:space="preserve">ID: </w:t>
            </w:r>
            <w:r>
              <w:t>japji-041</w:t>
            </w:r>
          </w:p>
          <w:p w14:paraId="6E1CEBE3" w14:textId="77777777" w:rsidR="005B6566" w:rsidRDefault="00000000">
            <w:pPr>
              <w:spacing w:after="20"/>
            </w:pPr>
            <w:r>
              <w:rPr>
                <w:rStyle w:val="FieldLabel"/>
              </w:rPr>
              <w:t>gurmukhiText: ਨਾਨਕ ਏਵੈ ਜਾਣੀਐ ਸਭੁ ਆਪੇ ਸਚਿਆਰੁ (Nanak eve janiye sabh ape sachiyaar)</w:t>
            </w:r>
          </w:p>
          <w:p w14:paraId="669243BF" w14:textId="77777777" w:rsidR="005B6566" w:rsidRDefault="00000000">
            <w:pPr>
              <w:spacing w:after="20"/>
            </w:pPr>
            <w:r>
              <w:rPr>
                <w:rStyle w:val="FieldLabel"/>
              </w:rPr>
              <w:t>englishMeaning: In this way, we realize the True Lord is omnipresent and pervades everywhere Himself.</w:t>
            </w:r>
          </w:p>
          <w:p w14:paraId="143DDFF7" w14:textId="77777777" w:rsidR="005B6566" w:rsidRDefault="00000000">
            <w:pPr>
              <w:spacing w:after="20"/>
            </w:pPr>
            <w:r>
              <w:rPr>
                <w:rStyle w:val="FieldLabel"/>
              </w:rPr>
              <w:t>simpleExplanation: Through meditation and grace, we realize the Lord pervades all existence.</w:t>
            </w:r>
          </w:p>
          <w:p w14:paraId="24C5B796" w14:textId="77777777" w:rsidR="005B6566" w:rsidRDefault="00000000">
            <w:pPr>
              <w:spacing w:after="20"/>
            </w:pPr>
            <w:r>
              <w:rPr>
                <w:rStyle w:val="FieldLabel"/>
              </w:rPr>
              <w:t>lifeReflection: Truth is already present everywhere we look. In 2026, in a time of edited personas, AI-generated noise, and public image management. Choose honesty over performance in your words, work, and relationships.</w:t>
            </w:r>
          </w:p>
          <w:p w14:paraId="5020B974" w14:textId="77777777" w:rsidR="005B6566" w:rsidRDefault="00000000">
            <w:pPr>
              <w:spacing w:after="20"/>
            </w:pPr>
            <w:r>
              <w:rPr>
                <w:rStyle w:val="FieldLabel"/>
              </w:rPr>
              <w:t xml:space="preserve">Tags: </w:t>
            </w:r>
            <w:r>
              <w:t>japji_packet, japji_sahib, omnipresent, realization</w:t>
            </w:r>
          </w:p>
        </w:tc>
      </w:tr>
    </w:tbl>
    <w:p w14:paraId="09C34F8B" w14:textId="77777777" w:rsidR="005B6566" w:rsidRDefault="005B6566"/>
    <w:tbl>
      <w:tblPr>
        <w:tblW w:w="0" w:type="auto"/>
        <w:tblLayout w:type="fixed"/>
        <w:tblLook w:val="04A0" w:firstRow="1" w:lastRow="0" w:firstColumn="1" w:lastColumn="0" w:noHBand="0" w:noVBand="1"/>
      </w:tblPr>
      <w:tblGrid>
        <w:gridCol w:w="9936"/>
      </w:tblGrid>
      <w:tr w:rsidR="005B6566" w14:paraId="05CC7DE9" w14:textId="77777777">
        <w:tc>
          <w:tcPr>
            <w:tcW w:w="9936" w:type="dxa"/>
            <w:shd w:val="clear" w:color="auto" w:fill="FBFCFE"/>
            <w:tcMar>
              <w:top w:w="60" w:type="dxa"/>
              <w:left w:w="120" w:type="dxa"/>
              <w:bottom w:w="80" w:type="dxa"/>
              <w:right w:w="120" w:type="dxa"/>
            </w:tcMar>
          </w:tcPr>
          <w:p w14:paraId="24CF350E" w14:textId="77777777" w:rsidR="005B6566" w:rsidRDefault="00000000">
            <w:pPr>
              <w:spacing w:after="80"/>
            </w:pPr>
            <w:r>
              <w:rPr>
                <w:b/>
                <w:color w:val="1F1F1F"/>
                <w:sz w:val="23"/>
              </w:rPr>
              <w:t>42. Japji Sahib 42</w:t>
            </w:r>
          </w:p>
          <w:p w14:paraId="3C331E59" w14:textId="77777777" w:rsidR="005B6566" w:rsidRDefault="00000000">
            <w:pPr>
              <w:spacing w:after="20"/>
            </w:pPr>
            <w:r>
              <w:rPr>
                <w:rStyle w:val="FieldLabel"/>
              </w:rPr>
              <w:t xml:space="preserve">ID: </w:t>
            </w:r>
            <w:r>
              <w:t>japji-042</w:t>
            </w:r>
          </w:p>
          <w:p w14:paraId="10200205" w14:textId="77777777" w:rsidR="005B6566" w:rsidRDefault="00000000">
            <w:pPr>
              <w:spacing w:after="20"/>
            </w:pPr>
            <w:r>
              <w:rPr>
                <w:rStyle w:val="FieldLabel"/>
              </w:rPr>
              <w:t>gurmukhiText: ਥਾਪਿਆ ਨ ਜਾਇ ਕੀਤਾ ਨ ਹੋਇ (Thaapiya na jaaye keeta na hoye)</w:t>
            </w:r>
          </w:p>
          <w:p w14:paraId="36FA2A72" w14:textId="77777777" w:rsidR="005B6566" w:rsidRDefault="00000000">
            <w:pPr>
              <w:spacing w:after="20"/>
            </w:pPr>
            <w:r>
              <w:rPr>
                <w:rStyle w:val="FieldLabel"/>
              </w:rPr>
              <w:t>englishMeaning: The Lord is neither born nor can He be established or created by us.</w:t>
            </w:r>
          </w:p>
          <w:p w14:paraId="363B2CD5" w14:textId="77777777" w:rsidR="005B6566" w:rsidRDefault="00000000">
            <w:pPr>
              <w:spacing w:after="20"/>
            </w:pPr>
            <w:r>
              <w:rPr>
                <w:rStyle w:val="FieldLabel"/>
              </w:rPr>
              <w:t>simpleExplanation: God cannot be installed or made by human effort; He is self-existent.</w:t>
            </w:r>
          </w:p>
          <w:p w14:paraId="1733C3EB" w14:textId="77777777" w:rsidR="005B6566" w:rsidRDefault="00000000">
            <w:pPr>
              <w:spacing w:after="20"/>
            </w:pPr>
            <w:r>
              <w:rPr>
                <w:rStyle w:val="FieldLabel"/>
              </w:rPr>
              <w:t>lifeReflection: We do not create God; we remove what blocks our perception. In 2026, when talent is admired more quickly than character. Build truthfulness, patience, and self-control because these outlast talent and applause.</w:t>
            </w:r>
          </w:p>
          <w:p w14:paraId="37EFCE5C" w14:textId="77777777" w:rsidR="005B6566" w:rsidRDefault="00000000">
            <w:pPr>
              <w:spacing w:after="20"/>
            </w:pPr>
            <w:r>
              <w:rPr>
                <w:rStyle w:val="FieldLabel"/>
              </w:rPr>
              <w:t xml:space="preserve">Tags: </w:t>
            </w:r>
            <w:r>
              <w:t>japji_packet, japji_sahib, self-existent, formless</w:t>
            </w:r>
          </w:p>
        </w:tc>
      </w:tr>
    </w:tbl>
    <w:p w14:paraId="110708FF" w14:textId="77777777" w:rsidR="005B6566" w:rsidRDefault="005B6566"/>
    <w:tbl>
      <w:tblPr>
        <w:tblW w:w="0" w:type="auto"/>
        <w:tblLayout w:type="fixed"/>
        <w:tblLook w:val="04A0" w:firstRow="1" w:lastRow="0" w:firstColumn="1" w:lastColumn="0" w:noHBand="0" w:noVBand="1"/>
      </w:tblPr>
      <w:tblGrid>
        <w:gridCol w:w="9936"/>
      </w:tblGrid>
      <w:tr w:rsidR="005B6566" w14:paraId="2D51D7F1" w14:textId="77777777">
        <w:tc>
          <w:tcPr>
            <w:tcW w:w="9936" w:type="dxa"/>
            <w:shd w:val="clear" w:color="auto" w:fill="FFFFFF"/>
            <w:tcMar>
              <w:top w:w="60" w:type="dxa"/>
              <w:left w:w="120" w:type="dxa"/>
              <w:bottom w:w="80" w:type="dxa"/>
              <w:right w:w="120" w:type="dxa"/>
            </w:tcMar>
          </w:tcPr>
          <w:p w14:paraId="55F0DEB3" w14:textId="77777777" w:rsidR="005B6566" w:rsidRDefault="00000000">
            <w:pPr>
              <w:spacing w:after="80"/>
            </w:pPr>
            <w:r>
              <w:rPr>
                <w:b/>
                <w:color w:val="1F1F1F"/>
                <w:sz w:val="23"/>
              </w:rPr>
              <w:t>43. Japji Sahib 43</w:t>
            </w:r>
          </w:p>
          <w:p w14:paraId="149C5E7C" w14:textId="77777777" w:rsidR="005B6566" w:rsidRDefault="00000000">
            <w:pPr>
              <w:spacing w:after="20"/>
            </w:pPr>
            <w:r>
              <w:rPr>
                <w:rStyle w:val="FieldLabel"/>
              </w:rPr>
              <w:t xml:space="preserve">ID: </w:t>
            </w:r>
            <w:r>
              <w:t>japji-043</w:t>
            </w:r>
          </w:p>
          <w:p w14:paraId="4DE16C46" w14:textId="77777777" w:rsidR="005B6566" w:rsidRDefault="00000000">
            <w:pPr>
              <w:spacing w:after="20"/>
            </w:pPr>
            <w:r>
              <w:rPr>
                <w:rStyle w:val="FieldLabel"/>
              </w:rPr>
              <w:t>gurmukhiText: ਆਪੇ ਆਪਿ ਨਿਰੰਜਨੁ ਸੋਇ (Ape aap niranjan soye)</w:t>
            </w:r>
          </w:p>
          <w:p w14:paraId="5C03A03B" w14:textId="77777777" w:rsidR="005B6566" w:rsidRDefault="00000000">
            <w:pPr>
              <w:spacing w:after="20"/>
            </w:pPr>
            <w:r>
              <w:rPr>
                <w:rStyle w:val="FieldLabel"/>
              </w:rPr>
              <w:t>englishMeaning: He is self-existent and is not affected by Maya.</w:t>
            </w:r>
          </w:p>
          <w:p w14:paraId="1226D95E" w14:textId="77777777" w:rsidR="005B6566" w:rsidRDefault="00000000">
            <w:pPr>
              <w:spacing w:after="20"/>
            </w:pPr>
            <w:r>
              <w:rPr>
                <w:rStyle w:val="FieldLabel"/>
              </w:rPr>
              <w:t>simpleExplanation: God exists by His own power and remains untouched by worldly illusion.</w:t>
            </w:r>
          </w:p>
          <w:p w14:paraId="776DAE22" w14:textId="77777777" w:rsidR="005B6566" w:rsidRDefault="00000000">
            <w:pPr>
              <w:spacing w:after="20"/>
            </w:pPr>
            <w:r>
              <w:rPr>
                <w:rStyle w:val="FieldLabel"/>
              </w:rPr>
              <w:t>lifeReflection: Divine purity remains steady beyond worldly change. In 2026, when talent is admired more quickly than character. Build truthfulness, patience, and self-control because these outlast talent and applause.</w:t>
            </w:r>
          </w:p>
          <w:p w14:paraId="45BE3707" w14:textId="77777777" w:rsidR="005B6566" w:rsidRDefault="00000000">
            <w:pPr>
              <w:spacing w:after="20"/>
            </w:pPr>
            <w:r>
              <w:rPr>
                <w:rStyle w:val="FieldLabel"/>
              </w:rPr>
              <w:t xml:space="preserve">Tags: </w:t>
            </w:r>
            <w:r>
              <w:t>japji_packet, japji_sahib, maya, purity</w:t>
            </w:r>
          </w:p>
        </w:tc>
      </w:tr>
    </w:tbl>
    <w:p w14:paraId="37D60E92" w14:textId="77777777" w:rsidR="005B6566" w:rsidRDefault="005B6566"/>
    <w:tbl>
      <w:tblPr>
        <w:tblW w:w="0" w:type="auto"/>
        <w:tblLayout w:type="fixed"/>
        <w:tblLook w:val="04A0" w:firstRow="1" w:lastRow="0" w:firstColumn="1" w:lastColumn="0" w:noHBand="0" w:noVBand="1"/>
      </w:tblPr>
      <w:tblGrid>
        <w:gridCol w:w="9936"/>
      </w:tblGrid>
      <w:tr w:rsidR="005B6566" w14:paraId="5813C4FE" w14:textId="77777777">
        <w:tc>
          <w:tcPr>
            <w:tcW w:w="9936" w:type="dxa"/>
            <w:shd w:val="clear" w:color="auto" w:fill="FBFCFE"/>
            <w:tcMar>
              <w:top w:w="60" w:type="dxa"/>
              <w:left w:w="120" w:type="dxa"/>
              <w:bottom w:w="80" w:type="dxa"/>
              <w:right w:w="120" w:type="dxa"/>
            </w:tcMar>
          </w:tcPr>
          <w:p w14:paraId="29F9BE99" w14:textId="77777777" w:rsidR="005B6566" w:rsidRDefault="00000000">
            <w:pPr>
              <w:spacing w:after="80"/>
            </w:pPr>
            <w:r>
              <w:rPr>
                <w:b/>
                <w:color w:val="1F1F1F"/>
                <w:sz w:val="23"/>
              </w:rPr>
              <w:lastRenderedPageBreak/>
              <w:t>44. Japji Sahib 44</w:t>
            </w:r>
          </w:p>
          <w:p w14:paraId="6D11B8F7" w14:textId="77777777" w:rsidR="005B6566" w:rsidRDefault="00000000">
            <w:pPr>
              <w:spacing w:after="20"/>
            </w:pPr>
            <w:r>
              <w:rPr>
                <w:rStyle w:val="FieldLabel"/>
              </w:rPr>
              <w:t xml:space="preserve">ID: </w:t>
            </w:r>
            <w:r>
              <w:t>japji-044</w:t>
            </w:r>
          </w:p>
          <w:p w14:paraId="5BF1BD36" w14:textId="77777777" w:rsidR="005B6566" w:rsidRDefault="00000000">
            <w:pPr>
              <w:spacing w:after="20"/>
            </w:pPr>
            <w:r>
              <w:rPr>
                <w:rStyle w:val="FieldLabel"/>
              </w:rPr>
              <w:t>gurmukhiText: ਜਿਨਿ ਸੇਵਿਆ ਤਿਨਿ ਪਾਇਆ ਮਾਨੁ (Jin seviya tin paaiya maan)</w:t>
            </w:r>
          </w:p>
          <w:p w14:paraId="63F4A698" w14:textId="77777777" w:rsidR="005B6566" w:rsidRDefault="00000000">
            <w:pPr>
              <w:spacing w:after="20"/>
            </w:pPr>
            <w:r>
              <w:rPr>
                <w:rStyle w:val="FieldLabel"/>
              </w:rPr>
              <w:t>englishMeaning: Those who meditate on the Lord receive honor and respect.</w:t>
            </w:r>
          </w:p>
          <w:p w14:paraId="3BA7F73A" w14:textId="77777777" w:rsidR="005B6566" w:rsidRDefault="00000000">
            <w:pPr>
              <w:spacing w:after="20"/>
            </w:pPr>
            <w:r>
              <w:rPr>
                <w:rStyle w:val="FieldLabel"/>
              </w:rPr>
              <w:t>simpleExplanation: Those who serve through devotion receive true dignity.</w:t>
            </w:r>
          </w:p>
          <w:p w14:paraId="35C43607" w14:textId="77777777" w:rsidR="005B6566" w:rsidRDefault="00000000">
            <w:pPr>
              <w:spacing w:after="20"/>
            </w:pPr>
            <w:r>
              <w:rPr>
                <w:rStyle w:val="FieldLabel"/>
              </w:rPr>
              <w:t>lifeReflection: Lasting honor is rooted in alignment with the Divine. In 2026, when attention is scattered by notifications, short-form content, and overstimulation. Create a daily rhythm of simran, reflection, and intentional living.</w:t>
            </w:r>
          </w:p>
          <w:p w14:paraId="435968BC" w14:textId="77777777" w:rsidR="005B6566" w:rsidRDefault="00000000">
            <w:pPr>
              <w:spacing w:after="20"/>
            </w:pPr>
            <w:r>
              <w:rPr>
                <w:rStyle w:val="FieldLabel"/>
              </w:rPr>
              <w:t xml:space="preserve">Tags: </w:t>
            </w:r>
            <w:r>
              <w:t>japji_packet, japji_sahib, service, dignity</w:t>
            </w:r>
          </w:p>
        </w:tc>
      </w:tr>
    </w:tbl>
    <w:p w14:paraId="0979362B" w14:textId="77777777" w:rsidR="005B6566" w:rsidRDefault="005B6566"/>
    <w:tbl>
      <w:tblPr>
        <w:tblW w:w="0" w:type="auto"/>
        <w:tblLayout w:type="fixed"/>
        <w:tblLook w:val="04A0" w:firstRow="1" w:lastRow="0" w:firstColumn="1" w:lastColumn="0" w:noHBand="0" w:noVBand="1"/>
      </w:tblPr>
      <w:tblGrid>
        <w:gridCol w:w="9936"/>
      </w:tblGrid>
      <w:tr w:rsidR="005B6566" w14:paraId="62B7C08F" w14:textId="77777777">
        <w:tc>
          <w:tcPr>
            <w:tcW w:w="9936" w:type="dxa"/>
            <w:shd w:val="clear" w:color="auto" w:fill="FFFFFF"/>
            <w:tcMar>
              <w:top w:w="60" w:type="dxa"/>
              <w:left w:w="120" w:type="dxa"/>
              <w:bottom w:w="80" w:type="dxa"/>
              <w:right w:w="120" w:type="dxa"/>
            </w:tcMar>
          </w:tcPr>
          <w:p w14:paraId="0A1FC6B2" w14:textId="77777777" w:rsidR="005B6566" w:rsidRDefault="00000000">
            <w:pPr>
              <w:spacing w:after="80"/>
            </w:pPr>
            <w:r>
              <w:rPr>
                <w:b/>
                <w:color w:val="1F1F1F"/>
                <w:sz w:val="23"/>
              </w:rPr>
              <w:t>45. Japji Sahib 45</w:t>
            </w:r>
          </w:p>
          <w:p w14:paraId="0016618D" w14:textId="77777777" w:rsidR="005B6566" w:rsidRDefault="00000000">
            <w:pPr>
              <w:spacing w:after="20"/>
            </w:pPr>
            <w:r>
              <w:rPr>
                <w:rStyle w:val="FieldLabel"/>
              </w:rPr>
              <w:t xml:space="preserve">ID: </w:t>
            </w:r>
            <w:r>
              <w:t>japji-045</w:t>
            </w:r>
          </w:p>
          <w:p w14:paraId="75A90B40" w14:textId="77777777" w:rsidR="005B6566" w:rsidRDefault="00000000">
            <w:pPr>
              <w:spacing w:after="20"/>
            </w:pPr>
            <w:r>
              <w:rPr>
                <w:rStyle w:val="FieldLabel"/>
              </w:rPr>
              <w:t>gurmukhiText: ਨਾਨਕ ਗਾਵੀਐ ਗੁਣੀ ਨਿਧਾਨੁ (Nanak gaaviye guni nidhaan)</w:t>
            </w:r>
          </w:p>
          <w:p w14:paraId="71219CD2" w14:textId="77777777" w:rsidR="005B6566" w:rsidRDefault="00000000">
            <w:pPr>
              <w:spacing w:after="20"/>
            </w:pPr>
            <w:r>
              <w:rPr>
                <w:rStyle w:val="FieldLabel"/>
              </w:rPr>
              <w:t>englishMeaning: Guru Nanak says, let us sing praises of the Lord, the treasury of virtues.</w:t>
            </w:r>
          </w:p>
          <w:p w14:paraId="318A1475" w14:textId="77777777" w:rsidR="005B6566" w:rsidRDefault="00000000">
            <w:pPr>
              <w:spacing w:after="20"/>
            </w:pPr>
            <w:r>
              <w:rPr>
                <w:rStyle w:val="FieldLabel"/>
              </w:rPr>
              <w:t>simpleExplanation: We are invited to praise the Almighty as source of all virtues.</w:t>
            </w:r>
          </w:p>
          <w:p w14:paraId="193FA333" w14:textId="77777777" w:rsidR="005B6566" w:rsidRDefault="00000000">
            <w:pPr>
              <w:spacing w:after="20"/>
            </w:pPr>
            <w:r>
              <w:rPr>
                <w:rStyle w:val="FieldLabel"/>
              </w:rPr>
              <w:t>lifeReflection: Praising Divine virtues helps those virtues grow within us. In 2026, when information is everywhere but wisdom is rare. Stay teachable, seek Gurmat guidance, and do not confuse data with direction.</w:t>
            </w:r>
          </w:p>
          <w:p w14:paraId="39649513" w14:textId="77777777" w:rsidR="005B6566" w:rsidRDefault="00000000">
            <w:pPr>
              <w:spacing w:after="20"/>
            </w:pPr>
            <w:r>
              <w:rPr>
                <w:rStyle w:val="FieldLabel"/>
              </w:rPr>
              <w:t xml:space="preserve">Tags: </w:t>
            </w:r>
            <w:r>
              <w:t>japji_packet, japji_sahib, virtues, sangat</w:t>
            </w:r>
          </w:p>
        </w:tc>
      </w:tr>
    </w:tbl>
    <w:p w14:paraId="3E6312CE" w14:textId="77777777" w:rsidR="005B6566" w:rsidRDefault="005B6566"/>
    <w:tbl>
      <w:tblPr>
        <w:tblW w:w="0" w:type="auto"/>
        <w:tblLayout w:type="fixed"/>
        <w:tblLook w:val="04A0" w:firstRow="1" w:lastRow="0" w:firstColumn="1" w:lastColumn="0" w:noHBand="0" w:noVBand="1"/>
      </w:tblPr>
      <w:tblGrid>
        <w:gridCol w:w="9936"/>
      </w:tblGrid>
      <w:tr w:rsidR="005B6566" w14:paraId="55FB4888" w14:textId="77777777">
        <w:tc>
          <w:tcPr>
            <w:tcW w:w="9936" w:type="dxa"/>
            <w:shd w:val="clear" w:color="auto" w:fill="FBFCFE"/>
            <w:tcMar>
              <w:top w:w="60" w:type="dxa"/>
              <w:left w:w="120" w:type="dxa"/>
              <w:bottom w:w="80" w:type="dxa"/>
              <w:right w:w="120" w:type="dxa"/>
            </w:tcMar>
          </w:tcPr>
          <w:p w14:paraId="79D52F0A" w14:textId="77777777" w:rsidR="005B6566" w:rsidRDefault="00000000">
            <w:pPr>
              <w:spacing w:after="80"/>
            </w:pPr>
            <w:r>
              <w:rPr>
                <w:b/>
                <w:color w:val="1F1F1F"/>
                <w:sz w:val="23"/>
              </w:rPr>
              <w:t>46. Japji Sahib 46</w:t>
            </w:r>
          </w:p>
          <w:p w14:paraId="027A9A68" w14:textId="77777777" w:rsidR="005B6566" w:rsidRDefault="00000000">
            <w:pPr>
              <w:spacing w:after="20"/>
            </w:pPr>
            <w:r>
              <w:rPr>
                <w:rStyle w:val="FieldLabel"/>
              </w:rPr>
              <w:t xml:space="preserve">ID: </w:t>
            </w:r>
            <w:r>
              <w:t>japji-046</w:t>
            </w:r>
          </w:p>
          <w:p w14:paraId="3482405A" w14:textId="77777777" w:rsidR="005B6566" w:rsidRDefault="00000000">
            <w:pPr>
              <w:spacing w:after="20"/>
            </w:pPr>
            <w:r>
              <w:rPr>
                <w:rStyle w:val="FieldLabel"/>
              </w:rPr>
              <w:t>gurmukhiText: ਗਾਵੀਐ ਸੁਣੀਐ ਮਨਿ ਰਖੀਐ ਭਾਉ (Gaaviye suniye man rakhiye bhaao)</w:t>
            </w:r>
          </w:p>
          <w:p w14:paraId="03EB9BDC" w14:textId="77777777" w:rsidR="005B6566" w:rsidRDefault="00000000">
            <w:pPr>
              <w:spacing w:after="20"/>
            </w:pPr>
            <w:r>
              <w:rPr>
                <w:rStyle w:val="FieldLabel"/>
              </w:rPr>
              <w:t>englishMeaning: We should sing, listen, and keep love in our hearts.</w:t>
            </w:r>
          </w:p>
          <w:p w14:paraId="00C70544" w14:textId="77777777" w:rsidR="005B6566" w:rsidRDefault="00000000">
            <w:pPr>
              <w:spacing w:after="20"/>
            </w:pPr>
            <w:r>
              <w:rPr>
                <w:rStyle w:val="FieldLabel"/>
              </w:rPr>
              <w:t>simpleExplanation: Spiritual success needs singing, listening, and heartfelt love together.</w:t>
            </w:r>
          </w:p>
          <w:p w14:paraId="6E21B9F9" w14:textId="77777777" w:rsidR="005B6566" w:rsidRDefault="00000000">
            <w:pPr>
              <w:spacing w:after="20"/>
            </w:pPr>
            <w:r>
              <w:rPr>
                <w:rStyle w:val="FieldLabel"/>
              </w:rPr>
              <w:t>lifeReflection: Devotion is strongest when voice, attention, and heart align. In 2026, when spirituality can become a performance, aesthetic, or routine without transformation. Focus on inner sincerity so the outer practice carries real life.</w:t>
            </w:r>
          </w:p>
          <w:p w14:paraId="1EE86F1C" w14:textId="77777777" w:rsidR="005B6566" w:rsidRDefault="00000000">
            <w:pPr>
              <w:spacing w:after="20"/>
            </w:pPr>
            <w:r>
              <w:rPr>
                <w:rStyle w:val="FieldLabel"/>
              </w:rPr>
              <w:t xml:space="preserve">Tags: </w:t>
            </w:r>
            <w:r>
              <w:t>japji_packet, japji_sahib, devotion, love</w:t>
            </w:r>
          </w:p>
        </w:tc>
      </w:tr>
    </w:tbl>
    <w:p w14:paraId="241A6E90" w14:textId="77777777" w:rsidR="005B6566" w:rsidRDefault="005B6566"/>
    <w:tbl>
      <w:tblPr>
        <w:tblW w:w="0" w:type="auto"/>
        <w:tblLayout w:type="fixed"/>
        <w:tblLook w:val="04A0" w:firstRow="1" w:lastRow="0" w:firstColumn="1" w:lastColumn="0" w:noHBand="0" w:noVBand="1"/>
      </w:tblPr>
      <w:tblGrid>
        <w:gridCol w:w="9936"/>
      </w:tblGrid>
      <w:tr w:rsidR="005B6566" w14:paraId="6DB3B9E2" w14:textId="77777777">
        <w:tc>
          <w:tcPr>
            <w:tcW w:w="9936" w:type="dxa"/>
            <w:shd w:val="clear" w:color="auto" w:fill="FFFFFF"/>
            <w:tcMar>
              <w:top w:w="60" w:type="dxa"/>
              <w:left w:w="120" w:type="dxa"/>
              <w:bottom w:w="80" w:type="dxa"/>
              <w:right w:w="120" w:type="dxa"/>
            </w:tcMar>
          </w:tcPr>
          <w:p w14:paraId="25104608" w14:textId="77777777" w:rsidR="005B6566" w:rsidRDefault="00000000">
            <w:pPr>
              <w:spacing w:after="80"/>
            </w:pPr>
            <w:r>
              <w:rPr>
                <w:b/>
                <w:color w:val="1F1F1F"/>
                <w:sz w:val="23"/>
              </w:rPr>
              <w:t>47. Japji Sahib 47</w:t>
            </w:r>
          </w:p>
          <w:p w14:paraId="7C5B71D3" w14:textId="77777777" w:rsidR="005B6566" w:rsidRDefault="00000000">
            <w:pPr>
              <w:spacing w:after="20"/>
            </w:pPr>
            <w:r>
              <w:rPr>
                <w:rStyle w:val="FieldLabel"/>
              </w:rPr>
              <w:t xml:space="preserve">ID: </w:t>
            </w:r>
            <w:r>
              <w:t>japji-047</w:t>
            </w:r>
          </w:p>
          <w:p w14:paraId="5B2AB272" w14:textId="77777777" w:rsidR="005B6566" w:rsidRDefault="00000000">
            <w:pPr>
              <w:spacing w:after="20"/>
            </w:pPr>
            <w:r>
              <w:rPr>
                <w:rStyle w:val="FieldLabel"/>
              </w:rPr>
              <w:t>gurmukhiText: ਦੁਖੁ ਪਰਹਰਿ ਸੁਖੁ ਘਰਿ ਲੈ ਜਾਇ (Dukh parhar sukh ghar lai jaye)</w:t>
            </w:r>
          </w:p>
          <w:p w14:paraId="100CB6EE" w14:textId="77777777" w:rsidR="005B6566" w:rsidRDefault="00000000">
            <w:pPr>
              <w:spacing w:after="20"/>
            </w:pPr>
            <w:r>
              <w:rPr>
                <w:rStyle w:val="FieldLabel"/>
              </w:rPr>
              <w:t>englishMeaning: By doing so, pain is removed and peace comes to reside in one's home.</w:t>
            </w:r>
          </w:p>
          <w:p w14:paraId="52D27112" w14:textId="77777777" w:rsidR="005B6566" w:rsidRDefault="00000000">
            <w:pPr>
              <w:spacing w:after="20"/>
            </w:pPr>
            <w:r>
              <w:rPr>
                <w:rStyle w:val="FieldLabel"/>
              </w:rPr>
              <w:t>simpleExplanation: Loving remembrance dispels suffering and brings lasting peace within.</w:t>
            </w:r>
          </w:p>
          <w:p w14:paraId="6E48AA9C" w14:textId="77777777" w:rsidR="005B6566" w:rsidRDefault="00000000">
            <w:pPr>
              <w:spacing w:after="20"/>
            </w:pPr>
            <w:r>
              <w:rPr>
                <w:rStyle w:val="FieldLabel"/>
              </w:rPr>
              <w:t>lifeReflection: Inner peace naturally follows deep Divine connection. In 2026, when many are seeking peace but living in constant overstress. Choose rhythms, relationships, and thoughts that support inner and outer health.</w:t>
            </w:r>
          </w:p>
          <w:p w14:paraId="74C6122A" w14:textId="77777777" w:rsidR="005B6566" w:rsidRDefault="00000000">
            <w:pPr>
              <w:spacing w:after="20"/>
            </w:pPr>
            <w:r>
              <w:rPr>
                <w:rStyle w:val="FieldLabel"/>
              </w:rPr>
              <w:t xml:space="preserve">Tags: </w:t>
            </w:r>
            <w:r>
              <w:t>japji_packet, japji_sahib, peace, healing</w:t>
            </w:r>
          </w:p>
        </w:tc>
      </w:tr>
    </w:tbl>
    <w:p w14:paraId="22EF1135" w14:textId="77777777" w:rsidR="005B6566" w:rsidRDefault="005B6566"/>
    <w:tbl>
      <w:tblPr>
        <w:tblW w:w="0" w:type="auto"/>
        <w:tblLayout w:type="fixed"/>
        <w:tblLook w:val="04A0" w:firstRow="1" w:lastRow="0" w:firstColumn="1" w:lastColumn="0" w:noHBand="0" w:noVBand="1"/>
      </w:tblPr>
      <w:tblGrid>
        <w:gridCol w:w="9936"/>
      </w:tblGrid>
      <w:tr w:rsidR="005B6566" w14:paraId="696C0F46" w14:textId="77777777">
        <w:tc>
          <w:tcPr>
            <w:tcW w:w="9936" w:type="dxa"/>
            <w:shd w:val="clear" w:color="auto" w:fill="FBFCFE"/>
            <w:tcMar>
              <w:top w:w="60" w:type="dxa"/>
              <w:left w:w="120" w:type="dxa"/>
              <w:bottom w:w="80" w:type="dxa"/>
              <w:right w:w="120" w:type="dxa"/>
            </w:tcMar>
          </w:tcPr>
          <w:p w14:paraId="4873ECB4" w14:textId="77777777" w:rsidR="005B6566" w:rsidRDefault="00000000">
            <w:pPr>
              <w:spacing w:after="80"/>
            </w:pPr>
            <w:r>
              <w:rPr>
                <w:b/>
                <w:color w:val="1F1F1F"/>
                <w:sz w:val="23"/>
              </w:rPr>
              <w:lastRenderedPageBreak/>
              <w:t>48. Japji Sahib 48</w:t>
            </w:r>
          </w:p>
          <w:p w14:paraId="224C960D" w14:textId="77777777" w:rsidR="005B6566" w:rsidRDefault="00000000">
            <w:pPr>
              <w:spacing w:after="20"/>
            </w:pPr>
            <w:r>
              <w:rPr>
                <w:rStyle w:val="FieldLabel"/>
              </w:rPr>
              <w:t xml:space="preserve">ID: </w:t>
            </w:r>
            <w:r>
              <w:t>japji-048</w:t>
            </w:r>
          </w:p>
          <w:p w14:paraId="6F253056" w14:textId="77777777" w:rsidR="005B6566" w:rsidRDefault="00000000">
            <w:pPr>
              <w:spacing w:after="20"/>
            </w:pPr>
            <w:r>
              <w:rPr>
                <w:rStyle w:val="FieldLabel"/>
              </w:rPr>
              <w:t>gurmukhiText: ਗੁਰਮੁਖਿ ਨਾਦੰ ਗੁਰਮੁਖਿ ਵੇਦੰ ਗੁਰਮੁਖਿ ਰਹਿਆ ਸਮਾਈ (Gurmukh naadan gurmukh vedan gurmukh rahiyamayi)</w:t>
            </w:r>
          </w:p>
          <w:p w14:paraId="00BC3541" w14:textId="77777777" w:rsidR="005B6566" w:rsidRDefault="00000000">
            <w:pPr>
              <w:spacing w:after="20"/>
            </w:pPr>
            <w:r>
              <w:rPr>
                <w:rStyle w:val="FieldLabel"/>
              </w:rPr>
              <w:t>englishMeaning: The Lord's Name and knowledge are obtained through the Guru, and through the Guru, one understands that the Almighty is pervading everywhere.</w:t>
            </w:r>
          </w:p>
          <w:p w14:paraId="4F53A234" w14:textId="77777777" w:rsidR="005B6566" w:rsidRDefault="00000000">
            <w:pPr>
              <w:spacing w:after="20"/>
            </w:pPr>
            <w:r>
              <w:rPr>
                <w:rStyle w:val="FieldLabel"/>
              </w:rPr>
              <w:t>simpleExplanation: Spiritual music and divine wisdom are revealed through the Guru's word, which opens awareness of God's light in all beings.</w:t>
            </w:r>
          </w:p>
          <w:p w14:paraId="56828972" w14:textId="77777777" w:rsidR="005B6566" w:rsidRDefault="00000000">
            <w:pPr>
              <w:spacing w:after="20"/>
            </w:pPr>
            <w:r>
              <w:rPr>
                <w:rStyle w:val="FieldLabel"/>
              </w:rPr>
              <w:t>lifeReflection: To see God everywhere, first attune your consciousness to the Guru's teachings. In 2026, when information is everywhere but wisdom is rare. Stay teachable, seek Gurmat guidance, and do not confuse data with direction.</w:t>
            </w:r>
          </w:p>
          <w:p w14:paraId="68DFB693" w14:textId="77777777" w:rsidR="005B6566" w:rsidRDefault="00000000">
            <w:pPr>
              <w:spacing w:after="20"/>
            </w:pPr>
            <w:r>
              <w:rPr>
                <w:rStyle w:val="FieldLabel"/>
              </w:rPr>
              <w:t xml:space="preserve">Tags: </w:t>
            </w:r>
            <w:r>
              <w:t>japji_packet, japji_sahib, guru, wisdom</w:t>
            </w:r>
          </w:p>
        </w:tc>
      </w:tr>
    </w:tbl>
    <w:p w14:paraId="7192E384" w14:textId="77777777" w:rsidR="005B6566" w:rsidRDefault="005B6566"/>
    <w:tbl>
      <w:tblPr>
        <w:tblW w:w="0" w:type="auto"/>
        <w:tblLayout w:type="fixed"/>
        <w:tblLook w:val="04A0" w:firstRow="1" w:lastRow="0" w:firstColumn="1" w:lastColumn="0" w:noHBand="0" w:noVBand="1"/>
      </w:tblPr>
      <w:tblGrid>
        <w:gridCol w:w="9936"/>
      </w:tblGrid>
      <w:tr w:rsidR="005B6566" w14:paraId="706273D7" w14:textId="77777777">
        <w:tc>
          <w:tcPr>
            <w:tcW w:w="9936" w:type="dxa"/>
            <w:shd w:val="clear" w:color="auto" w:fill="FFFFFF"/>
            <w:tcMar>
              <w:top w:w="60" w:type="dxa"/>
              <w:left w:w="120" w:type="dxa"/>
              <w:bottom w:w="80" w:type="dxa"/>
              <w:right w:w="120" w:type="dxa"/>
            </w:tcMar>
          </w:tcPr>
          <w:p w14:paraId="2B2F3F28" w14:textId="77777777" w:rsidR="005B6566" w:rsidRDefault="00000000">
            <w:pPr>
              <w:spacing w:after="80"/>
            </w:pPr>
            <w:r>
              <w:rPr>
                <w:b/>
                <w:color w:val="1F1F1F"/>
                <w:sz w:val="23"/>
              </w:rPr>
              <w:t>49. Japji Sahib 49</w:t>
            </w:r>
          </w:p>
          <w:p w14:paraId="4E96B347" w14:textId="77777777" w:rsidR="005B6566" w:rsidRDefault="00000000">
            <w:pPr>
              <w:spacing w:after="20"/>
            </w:pPr>
            <w:r>
              <w:rPr>
                <w:rStyle w:val="FieldLabel"/>
              </w:rPr>
              <w:t xml:space="preserve">ID: </w:t>
            </w:r>
            <w:r>
              <w:t>japji-049</w:t>
            </w:r>
          </w:p>
          <w:p w14:paraId="06688B28" w14:textId="77777777" w:rsidR="005B6566" w:rsidRDefault="00000000">
            <w:pPr>
              <w:spacing w:after="20"/>
            </w:pPr>
            <w:r>
              <w:rPr>
                <w:rStyle w:val="FieldLabel"/>
              </w:rPr>
              <w:t>gurmukhiText: ਗੁਰੁ ਈਸਰੁ ਗੁਰੁ ਗੋਰਖੁ ਬਰਮਾ ਗੁਰੁ ਪਾਰਬਤੀ ਮਾਈ (Gur isar gur gorakh barma gur parvati mayi)</w:t>
            </w:r>
          </w:p>
          <w:p w14:paraId="73AF2145" w14:textId="77777777" w:rsidR="005B6566" w:rsidRDefault="00000000">
            <w:pPr>
              <w:spacing w:after="20"/>
            </w:pPr>
            <w:r>
              <w:rPr>
                <w:rStyle w:val="FieldLabel"/>
              </w:rPr>
              <w:t>englishMeaning: The Guru is Shiva, the Guru is Gorakh and Brahma, and the Guru is Mother Parvati.</w:t>
            </w:r>
          </w:p>
          <w:p w14:paraId="209C468F" w14:textId="77777777" w:rsidR="005B6566" w:rsidRDefault="00000000">
            <w:pPr>
              <w:spacing w:after="20"/>
            </w:pPr>
            <w:r>
              <w:rPr>
                <w:rStyle w:val="FieldLabel"/>
              </w:rPr>
              <w:t>simpleExplanation: The Guru is presented as embodiment of the primal Divine and source of all guiding spiritual power.</w:t>
            </w:r>
          </w:p>
          <w:p w14:paraId="264BA468" w14:textId="77777777" w:rsidR="005B6566" w:rsidRDefault="00000000">
            <w:pPr>
              <w:spacing w:after="20"/>
            </w:pPr>
            <w:r>
              <w:rPr>
                <w:rStyle w:val="FieldLabel"/>
              </w:rPr>
              <w:t>lifeReflection: When you recognize the Guru as the source of guidance, external symbols lose their hold. In 2026, when information is everywhere but wisdom is rare. Stay teachable, seek Gurmat guidance, and do not confuse data with direction.</w:t>
            </w:r>
          </w:p>
          <w:p w14:paraId="3EEEF60F" w14:textId="77777777" w:rsidR="005B6566" w:rsidRDefault="00000000">
            <w:pPr>
              <w:spacing w:after="20"/>
            </w:pPr>
            <w:r>
              <w:rPr>
                <w:rStyle w:val="FieldLabel"/>
              </w:rPr>
              <w:t xml:space="preserve">Tags: </w:t>
            </w:r>
            <w:r>
              <w:t>japji_packet, japji_sahib, guru, guidance</w:t>
            </w:r>
          </w:p>
        </w:tc>
      </w:tr>
    </w:tbl>
    <w:p w14:paraId="0C02E982" w14:textId="77777777" w:rsidR="005B6566" w:rsidRDefault="005B6566"/>
    <w:tbl>
      <w:tblPr>
        <w:tblW w:w="0" w:type="auto"/>
        <w:tblLayout w:type="fixed"/>
        <w:tblLook w:val="04A0" w:firstRow="1" w:lastRow="0" w:firstColumn="1" w:lastColumn="0" w:noHBand="0" w:noVBand="1"/>
      </w:tblPr>
      <w:tblGrid>
        <w:gridCol w:w="9936"/>
      </w:tblGrid>
      <w:tr w:rsidR="005B6566" w14:paraId="2535C604" w14:textId="77777777">
        <w:tc>
          <w:tcPr>
            <w:tcW w:w="9936" w:type="dxa"/>
            <w:shd w:val="clear" w:color="auto" w:fill="FBFCFE"/>
            <w:tcMar>
              <w:top w:w="60" w:type="dxa"/>
              <w:left w:w="120" w:type="dxa"/>
              <w:bottom w:w="80" w:type="dxa"/>
              <w:right w:w="120" w:type="dxa"/>
            </w:tcMar>
          </w:tcPr>
          <w:p w14:paraId="66C4D101" w14:textId="77777777" w:rsidR="005B6566" w:rsidRDefault="00000000">
            <w:pPr>
              <w:spacing w:after="80"/>
            </w:pPr>
            <w:r>
              <w:rPr>
                <w:b/>
                <w:color w:val="1F1F1F"/>
                <w:sz w:val="23"/>
              </w:rPr>
              <w:t>50. Japji Sahib 50</w:t>
            </w:r>
          </w:p>
          <w:p w14:paraId="2792F6B8" w14:textId="77777777" w:rsidR="005B6566" w:rsidRDefault="00000000">
            <w:pPr>
              <w:spacing w:after="20"/>
            </w:pPr>
            <w:r>
              <w:rPr>
                <w:rStyle w:val="FieldLabel"/>
              </w:rPr>
              <w:t xml:space="preserve">ID: </w:t>
            </w:r>
            <w:r>
              <w:t>japji-050</w:t>
            </w:r>
          </w:p>
          <w:p w14:paraId="4C0FC523" w14:textId="77777777" w:rsidR="005B6566" w:rsidRDefault="00000000">
            <w:pPr>
              <w:spacing w:after="20"/>
            </w:pPr>
            <w:r>
              <w:rPr>
                <w:rStyle w:val="FieldLabel"/>
              </w:rPr>
              <w:t>gurmukhiText: ਜੇ ਹਉ ਜਾਣਾ ਆਖਾ ਨਾਹੀ ਕਹਣਾ ਕਥਨੁ ਨ ਜਾਈ (Je hau jaana aakha naahi kehna kathan na jaayi)</w:t>
            </w:r>
          </w:p>
          <w:p w14:paraId="140AB6D2" w14:textId="77777777" w:rsidR="005B6566" w:rsidRDefault="00000000">
            <w:pPr>
              <w:spacing w:after="20"/>
            </w:pPr>
            <w:r>
              <w:rPr>
                <w:rStyle w:val="FieldLabel"/>
              </w:rPr>
              <w:t>englishMeaning: Even if I know something about the Lord, I cannot say it; His description cannot be uttered.</w:t>
            </w:r>
          </w:p>
          <w:p w14:paraId="7A14475D" w14:textId="77777777" w:rsidR="005B6566" w:rsidRDefault="00000000">
            <w:pPr>
              <w:spacing w:after="20"/>
            </w:pPr>
            <w:r>
              <w:rPr>
                <w:rStyle w:val="FieldLabel"/>
              </w:rPr>
              <w:t>simpleExplanation: The Divine is beyond full expression; even realization cannot be fully captured in language.</w:t>
            </w:r>
          </w:p>
          <w:p w14:paraId="7702BA03" w14:textId="77777777" w:rsidR="005B6566" w:rsidRDefault="00000000">
            <w:pPr>
              <w:spacing w:after="20"/>
            </w:pPr>
            <w:r>
              <w:rPr>
                <w:rStyle w:val="FieldLabel"/>
              </w:rPr>
              <w:t>lifeReflection: The deepest spiritual truths are lived and felt more than explained. In 2026, in a time of edited personas, AI-generated noise, and public image management. Choose honesty over performance in your words, work, and relationships.</w:t>
            </w:r>
          </w:p>
          <w:p w14:paraId="3EA6EF43" w14:textId="77777777" w:rsidR="005B6566" w:rsidRDefault="00000000">
            <w:pPr>
              <w:spacing w:after="20"/>
            </w:pPr>
            <w:r>
              <w:rPr>
                <w:rStyle w:val="FieldLabel"/>
              </w:rPr>
              <w:t xml:space="preserve">Tags: </w:t>
            </w:r>
            <w:r>
              <w:t>japji_packet, japji_sahib, humility, mystery</w:t>
            </w:r>
          </w:p>
        </w:tc>
      </w:tr>
    </w:tbl>
    <w:p w14:paraId="1AFA57C7" w14:textId="77777777" w:rsidR="005B6566" w:rsidRDefault="005B6566"/>
    <w:tbl>
      <w:tblPr>
        <w:tblW w:w="0" w:type="auto"/>
        <w:tblLayout w:type="fixed"/>
        <w:tblLook w:val="04A0" w:firstRow="1" w:lastRow="0" w:firstColumn="1" w:lastColumn="0" w:noHBand="0" w:noVBand="1"/>
      </w:tblPr>
      <w:tblGrid>
        <w:gridCol w:w="9936"/>
      </w:tblGrid>
      <w:tr w:rsidR="005B6566" w14:paraId="67DF861A" w14:textId="77777777">
        <w:tc>
          <w:tcPr>
            <w:tcW w:w="9936" w:type="dxa"/>
            <w:shd w:val="clear" w:color="auto" w:fill="FFFFFF"/>
            <w:tcMar>
              <w:top w:w="60" w:type="dxa"/>
              <w:left w:w="120" w:type="dxa"/>
              <w:bottom w:w="80" w:type="dxa"/>
              <w:right w:w="120" w:type="dxa"/>
            </w:tcMar>
          </w:tcPr>
          <w:p w14:paraId="11063C58" w14:textId="77777777" w:rsidR="005B6566" w:rsidRDefault="00000000">
            <w:pPr>
              <w:spacing w:after="80"/>
            </w:pPr>
            <w:r>
              <w:rPr>
                <w:b/>
                <w:color w:val="1F1F1F"/>
                <w:sz w:val="23"/>
              </w:rPr>
              <w:t>51. Japji Sahib 51</w:t>
            </w:r>
          </w:p>
          <w:p w14:paraId="3745C7A6" w14:textId="77777777" w:rsidR="005B6566" w:rsidRDefault="00000000">
            <w:pPr>
              <w:spacing w:after="20"/>
            </w:pPr>
            <w:r>
              <w:rPr>
                <w:rStyle w:val="FieldLabel"/>
              </w:rPr>
              <w:t xml:space="preserve">ID: </w:t>
            </w:r>
            <w:r>
              <w:t>japji-051</w:t>
            </w:r>
          </w:p>
          <w:p w14:paraId="0B08F051" w14:textId="77777777" w:rsidR="005B6566" w:rsidRDefault="00000000">
            <w:pPr>
              <w:spacing w:after="20"/>
            </w:pPr>
            <w:r>
              <w:rPr>
                <w:rStyle w:val="FieldLabel"/>
              </w:rPr>
              <w:t>gurmukhiText: ਗੁਰਾ ਇਕ ਦੇਹਿ ਬੁਝਾਈ (Gura ik deh bujhayi)</w:t>
            </w:r>
          </w:p>
          <w:p w14:paraId="70F81210" w14:textId="77777777" w:rsidR="005B6566" w:rsidRDefault="00000000">
            <w:pPr>
              <w:spacing w:after="20"/>
            </w:pPr>
            <w:r>
              <w:rPr>
                <w:rStyle w:val="FieldLabel"/>
              </w:rPr>
              <w:t>englishMeaning: O Guru, please make me understand one thing.</w:t>
            </w:r>
          </w:p>
          <w:p w14:paraId="77D9EA51" w14:textId="77777777" w:rsidR="005B6566" w:rsidRDefault="00000000">
            <w:pPr>
              <w:spacing w:after="20"/>
            </w:pPr>
            <w:r>
              <w:rPr>
                <w:rStyle w:val="FieldLabel"/>
              </w:rPr>
              <w:t>simpleExplanation: This is a humble plea for essential understanding that grounds life in truth.</w:t>
            </w:r>
          </w:p>
          <w:p w14:paraId="7DFF2506" w14:textId="77777777" w:rsidR="005B6566" w:rsidRDefault="00000000">
            <w:pPr>
              <w:spacing w:after="20"/>
            </w:pPr>
            <w:r>
              <w:rPr>
                <w:rStyle w:val="FieldLabel"/>
              </w:rPr>
              <w:lastRenderedPageBreak/>
              <w:t>lifeReflection: Growth starts when we ask for wisdom instead of assuming we already know. In 2026, in a time of edited personas, AI-generated noise, and public image management. Choose honesty over performance in your words, work, and relationships.</w:t>
            </w:r>
          </w:p>
          <w:p w14:paraId="403C6445" w14:textId="77777777" w:rsidR="005B6566" w:rsidRDefault="00000000">
            <w:pPr>
              <w:spacing w:after="20"/>
            </w:pPr>
            <w:r>
              <w:rPr>
                <w:rStyle w:val="FieldLabel"/>
              </w:rPr>
              <w:t xml:space="preserve">Tags: </w:t>
            </w:r>
            <w:r>
              <w:t>japji_packet, japji_sahib, humility, learning</w:t>
            </w:r>
          </w:p>
        </w:tc>
      </w:tr>
    </w:tbl>
    <w:p w14:paraId="052887E3" w14:textId="77777777" w:rsidR="005B6566" w:rsidRDefault="005B6566"/>
    <w:tbl>
      <w:tblPr>
        <w:tblW w:w="0" w:type="auto"/>
        <w:tblLayout w:type="fixed"/>
        <w:tblLook w:val="04A0" w:firstRow="1" w:lastRow="0" w:firstColumn="1" w:lastColumn="0" w:noHBand="0" w:noVBand="1"/>
      </w:tblPr>
      <w:tblGrid>
        <w:gridCol w:w="9936"/>
      </w:tblGrid>
      <w:tr w:rsidR="005B6566" w14:paraId="55272B74" w14:textId="77777777">
        <w:tc>
          <w:tcPr>
            <w:tcW w:w="9936" w:type="dxa"/>
            <w:shd w:val="clear" w:color="auto" w:fill="FBFCFE"/>
            <w:tcMar>
              <w:top w:w="60" w:type="dxa"/>
              <w:left w:w="120" w:type="dxa"/>
              <w:bottom w:w="80" w:type="dxa"/>
              <w:right w:w="120" w:type="dxa"/>
            </w:tcMar>
          </w:tcPr>
          <w:p w14:paraId="7EF1CD47" w14:textId="77777777" w:rsidR="005B6566" w:rsidRDefault="00000000">
            <w:pPr>
              <w:spacing w:after="80"/>
            </w:pPr>
            <w:r>
              <w:rPr>
                <w:b/>
                <w:color w:val="1F1F1F"/>
                <w:sz w:val="23"/>
              </w:rPr>
              <w:t>52. Japji Sahib 52</w:t>
            </w:r>
          </w:p>
          <w:p w14:paraId="1D5D1761" w14:textId="77777777" w:rsidR="005B6566" w:rsidRDefault="00000000">
            <w:pPr>
              <w:spacing w:after="20"/>
            </w:pPr>
            <w:r>
              <w:rPr>
                <w:rStyle w:val="FieldLabel"/>
              </w:rPr>
              <w:t xml:space="preserve">ID: </w:t>
            </w:r>
            <w:r>
              <w:t>japji-052</w:t>
            </w:r>
          </w:p>
          <w:p w14:paraId="17569E03" w14:textId="77777777" w:rsidR="005B6566" w:rsidRDefault="00000000">
            <w:pPr>
              <w:spacing w:after="20"/>
            </w:pPr>
            <w:r>
              <w:rPr>
                <w:rStyle w:val="FieldLabel"/>
              </w:rPr>
              <w:t>gurmukhiText: ਸਭਨਾ ਜੀਆ ਕਾ ਇਕੁ ਦਾਤਾ ਸੋ ਮੈ ਵਿਸਰਿ ਨ ਜਾਈ (Sabhna jiya ka ek daata so mai visar na jayi)</w:t>
            </w:r>
          </w:p>
          <w:p w14:paraId="70F88E49" w14:textId="77777777" w:rsidR="005B6566" w:rsidRDefault="00000000">
            <w:pPr>
              <w:spacing w:after="20"/>
            </w:pPr>
            <w:r>
              <w:rPr>
                <w:rStyle w:val="FieldLabel"/>
              </w:rPr>
              <w:t>englishMeaning: There is only one Giver for all beings; may I never forget Him.</w:t>
            </w:r>
          </w:p>
          <w:p w14:paraId="0A778560" w14:textId="77777777" w:rsidR="005B6566" w:rsidRDefault="00000000">
            <w:pPr>
              <w:spacing w:after="20"/>
            </w:pPr>
            <w:r>
              <w:rPr>
                <w:rStyle w:val="FieldLabel"/>
              </w:rPr>
              <w:t>simpleExplanation: The same Divine source provides for every life; the seeker prays never to lose this awareness.</w:t>
            </w:r>
          </w:p>
          <w:p w14:paraId="26447B49" w14:textId="77777777" w:rsidR="005B6566" w:rsidRDefault="00000000">
            <w:pPr>
              <w:spacing w:after="20"/>
            </w:pPr>
            <w:r>
              <w:rPr>
                <w:rStyle w:val="FieldLabel"/>
              </w:rPr>
              <w:t>lifeReflection: Stay grateful to the Giver, not only attached to the gifts. In 2026, when information is everywhere but wisdom is rare. Stay teachable, seek Gurmat guidance, and do not confuse data with direction.</w:t>
            </w:r>
          </w:p>
          <w:p w14:paraId="2C3A56F8" w14:textId="77777777" w:rsidR="005B6566" w:rsidRDefault="00000000">
            <w:pPr>
              <w:spacing w:after="20"/>
            </w:pPr>
            <w:r>
              <w:rPr>
                <w:rStyle w:val="FieldLabel"/>
              </w:rPr>
              <w:t xml:space="preserve">Tags: </w:t>
            </w:r>
            <w:r>
              <w:t>japji_packet, japji_sahib, gratitude, remembrance</w:t>
            </w:r>
          </w:p>
        </w:tc>
      </w:tr>
    </w:tbl>
    <w:p w14:paraId="5ABAE64B" w14:textId="77777777" w:rsidR="005B6566" w:rsidRDefault="005B6566"/>
    <w:tbl>
      <w:tblPr>
        <w:tblW w:w="0" w:type="auto"/>
        <w:tblLayout w:type="fixed"/>
        <w:tblLook w:val="04A0" w:firstRow="1" w:lastRow="0" w:firstColumn="1" w:lastColumn="0" w:noHBand="0" w:noVBand="1"/>
      </w:tblPr>
      <w:tblGrid>
        <w:gridCol w:w="9936"/>
      </w:tblGrid>
      <w:tr w:rsidR="005B6566" w14:paraId="0B60CFC1" w14:textId="77777777">
        <w:tc>
          <w:tcPr>
            <w:tcW w:w="9936" w:type="dxa"/>
            <w:shd w:val="clear" w:color="auto" w:fill="FFFFFF"/>
            <w:tcMar>
              <w:top w:w="60" w:type="dxa"/>
              <w:left w:w="120" w:type="dxa"/>
              <w:bottom w:w="80" w:type="dxa"/>
              <w:right w:w="120" w:type="dxa"/>
            </w:tcMar>
          </w:tcPr>
          <w:p w14:paraId="4F21AD54" w14:textId="77777777" w:rsidR="005B6566" w:rsidRDefault="00000000">
            <w:pPr>
              <w:spacing w:after="80"/>
            </w:pPr>
            <w:r>
              <w:rPr>
                <w:b/>
                <w:color w:val="1F1F1F"/>
                <w:sz w:val="23"/>
              </w:rPr>
              <w:t>53. Japji Sahib 53</w:t>
            </w:r>
          </w:p>
          <w:p w14:paraId="5A034070" w14:textId="77777777" w:rsidR="005B6566" w:rsidRDefault="00000000">
            <w:pPr>
              <w:spacing w:after="20"/>
            </w:pPr>
            <w:r>
              <w:rPr>
                <w:rStyle w:val="FieldLabel"/>
              </w:rPr>
              <w:t xml:space="preserve">ID: </w:t>
            </w:r>
            <w:r>
              <w:t>japji-053</w:t>
            </w:r>
          </w:p>
          <w:p w14:paraId="49CBE91F" w14:textId="77777777" w:rsidR="005B6566" w:rsidRDefault="00000000">
            <w:pPr>
              <w:spacing w:after="20"/>
            </w:pPr>
            <w:r>
              <w:rPr>
                <w:rStyle w:val="FieldLabel"/>
              </w:rPr>
              <w:t>gurmukhiText: ਤੀਰਥਿ ਨਾਵਾ ਜੇ ਤਿਸੁ ਭਾਵਾ ਵਿਣੁ ਭਾਣੇ ਕਿ ਨਾਇ ਕਰੀ (Tirath naava je tis bhaava bin bhaane ke naaye kari)</w:t>
            </w:r>
          </w:p>
          <w:p w14:paraId="2EBB1B56" w14:textId="77777777" w:rsidR="005B6566" w:rsidRDefault="00000000">
            <w:pPr>
              <w:spacing w:after="20"/>
            </w:pPr>
            <w:r>
              <w:rPr>
                <w:rStyle w:val="FieldLabel"/>
              </w:rPr>
              <w:t>englishMeaning: I would bathe at pilgrimage places only if it pleases the Lord; without inner alignment, ritual bathing has no value.</w:t>
            </w:r>
          </w:p>
          <w:p w14:paraId="5B147A3F" w14:textId="77777777" w:rsidR="005B6566" w:rsidRDefault="00000000">
            <w:pPr>
              <w:spacing w:after="20"/>
            </w:pPr>
            <w:r>
              <w:rPr>
                <w:rStyle w:val="FieldLabel"/>
              </w:rPr>
              <w:t>simpleExplanation: Outward rituals are empty without inner purity and connection to the Divine Name.</w:t>
            </w:r>
          </w:p>
          <w:p w14:paraId="3BA2B215" w14:textId="77777777" w:rsidR="005B6566" w:rsidRDefault="00000000">
            <w:pPr>
              <w:spacing w:after="20"/>
            </w:pPr>
            <w:r>
              <w:rPr>
                <w:rStyle w:val="FieldLabel"/>
              </w:rPr>
              <w:t>lifeReflection: God values sincerity of heart over religious performance. In 2026, when spirituality can become a performance, aesthetic, or routine without transformation. Focus on inner sincerity so the outer practice carries real life.</w:t>
            </w:r>
          </w:p>
          <w:p w14:paraId="6B969862" w14:textId="77777777" w:rsidR="005B6566" w:rsidRDefault="00000000">
            <w:pPr>
              <w:spacing w:after="20"/>
            </w:pPr>
            <w:r>
              <w:rPr>
                <w:rStyle w:val="FieldLabel"/>
              </w:rPr>
              <w:t xml:space="preserve">Tags: </w:t>
            </w:r>
            <w:r>
              <w:t>japji_packet, japji_sahib, ritual, intention</w:t>
            </w:r>
          </w:p>
        </w:tc>
      </w:tr>
    </w:tbl>
    <w:p w14:paraId="1C0EE506" w14:textId="77777777" w:rsidR="005B6566" w:rsidRDefault="005B6566"/>
    <w:tbl>
      <w:tblPr>
        <w:tblW w:w="0" w:type="auto"/>
        <w:tblLayout w:type="fixed"/>
        <w:tblLook w:val="04A0" w:firstRow="1" w:lastRow="0" w:firstColumn="1" w:lastColumn="0" w:noHBand="0" w:noVBand="1"/>
      </w:tblPr>
      <w:tblGrid>
        <w:gridCol w:w="9936"/>
      </w:tblGrid>
      <w:tr w:rsidR="005B6566" w14:paraId="70B2B5EF" w14:textId="77777777">
        <w:tc>
          <w:tcPr>
            <w:tcW w:w="9936" w:type="dxa"/>
            <w:shd w:val="clear" w:color="auto" w:fill="FBFCFE"/>
            <w:tcMar>
              <w:top w:w="60" w:type="dxa"/>
              <w:left w:w="120" w:type="dxa"/>
              <w:bottom w:w="80" w:type="dxa"/>
              <w:right w:w="120" w:type="dxa"/>
            </w:tcMar>
          </w:tcPr>
          <w:p w14:paraId="0274DCB8" w14:textId="77777777" w:rsidR="005B6566" w:rsidRDefault="00000000">
            <w:pPr>
              <w:spacing w:after="80"/>
            </w:pPr>
            <w:r>
              <w:rPr>
                <w:b/>
                <w:color w:val="1F1F1F"/>
                <w:sz w:val="23"/>
              </w:rPr>
              <w:t>54. Japji Sahib 54</w:t>
            </w:r>
          </w:p>
          <w:p w14:paraId="58442189" w14:textId="77777777" w:rsidR="005B6566" w:rsidRDefault="00000000">
            <w:pPr>
              <w:spacing w:after="20"/>
            </w:pPr>
            <w:r>
              <w:rPr>
                <w:rStyle w:val="FieldLabel"/>
              </w:rPr>
              <w:t xml:space="preserve">ID: </w:t>
            </w:r>
            <w:r>
              <w:t>japji-054</w:t>
            </w:r>
          </w:p>
          <w:p w14:paraId="48C7626F" w14:textId="77777777" w:rsidR="005B6566" w:rsidRDefault="00000000">
            <w:pPr>
              <w:spacing w:after="20"/>
            </w:pPr>
            <w:r>
              <w:rPr>
                <w:rStyle w:val="FieldLabel"/>
              </w:rPr>
              <w:t>gurmukhiText: ਜੇਤੀ ਸਿਰਠਿ ਉਪਾਈ ਵੇਖਾ ਵਿਣੁ ਕਰਮਾ ਕਿ ਮਿਲੈ ਲਈ (Jeti sirath upayi vekha bin karma ke milai layi)</w:t>
            </w:r>
          </w:p>
          <w:p w14:paraId="241808C1" w14:textId="77777777" w:rsidR="005B6566" w:rsidRDefault="00000000">
            <w:pPr>
              <w:spacing w:after="20"/>
            </w:pPr>
            <w:r>
              <w:rPr>
                <w:rStyle w:val="FieldLabel"/>
              </w:rPr>
              <w:t>englishMeaning: Looking at all creation, I see that nothing is obtained without grace and righteous action.</w:t>
            </w:r>
          </w:p>
          <w:p w14:paraId="49149214" w14:textId="77777777" w:rsidR="005B6566" w:rsidRDefault="00000000">
            <w:pPr>
              <w:spacing w:after="20"/>
            </w:pPr>
            <w:r>
              <w:rPr>
                <w:rStyle w:val="FieldLabel"/>
              </w:rPr>
              <w:t>simpleExplanation: Every blessing and realization depends on Divine will and grace, not ego alone.</w:t>
            </w:r>
          </w:p>
          <w:p w14:paraId="3534EB6C" w14:textId="77777777" w:rsidR="005B6566" w:rsidRDefault="00000000">
            <w:pPr>
              <w:spacing w:after="20"/>
            </w:pPr>
            <w:r>
              <w:rPr>
                <w:rStyle w:val="FieldLabel"/>
              </w:rPr>
              <w:t>lifeReflection: Let go of personal pride and remember that success is a gift. In 2026, in a world that rewards self-promotion and constant comparison. Lead with humility, give credit, and let your character speak louder than your ego.</w:t>
            </w:r>
          </w:p>
          <w:p w14:paraId="4A386620" w14:textId="77777777" w:rsidR="005B6566" w:rsidRDefault="00000000">
            <w:pPr>
              <w:spacing w:after="20"/>
            </w:pPr>
            <w:r>
              <w:rPr>
                <w:rStyle w:val="FieldLabel"/>
              </w:rPr>
              <w:t xml:space="preserve">Tags: </w:t>
            </w:r>
            <w:r>
              <w:t>japji_packet, japji_sahib, grace, ego</w:t>
            </w:r>
          </w:p>
        </w:tc>
      </w:tr>
    </w:tbl>
    <w:p w14:paraId="12FA89A3" w14:textId="77777777" w:rsidR="005B6566" w:rsidRDefault="005B6566"/>
    <w:tbl>
      <w:tblPr>
        <w:tblW w:w="0" w:type="auto"/>
        <w:tblLayout w:type="fixed"/>
        <w:tblLook w:val="04A0" w:firstRow="1" w:lastRow="0" w:firstColumn="1" w:lastColumn="0" w:noHBand="0" w:noVBand="1"/>
      </w:tblPr>
      <w:tblGrid>
        <w:gridCol w:w="9936"/>
      </w:tblGrid>
      <w:tr w:rsidR="005B6566" w14:paraId="76F71048" w14:textId="77777777">
        <w:tc>
          <w:tcPr>
            <w:tcW w:w="9936" w:type="dxa"/>
            <w:shd w:val="clear" w:color="auto" w:fill="FFFFFF"/>
            <w:tcMar>
              <w:top w:w="60" w:type="dxa"/>
              <w:left w:w="120" w:type="dxa"/>
              <w:bottom w:w="80" w:type="dxa"/>
              <w:right w:w="120" w:type="dxa"/>
            </w:tcMar>
          </w:tcPr>
          <w:p w14:paraId="307EF6C7" w14:textId="77777777" w:rsidR="005B6566" w:rsidRDefault="00000000">
            <w:pPr>
              <w:spacing w:after="80"/>
            </w:pPr>
            <w:r>
              <w:rPr>
                <w:b/>
                <w:color w:val="1F1F1F"/>
                <w:sz w:val="23"/>
              </w:rPr>
              <w:t>55. Japji Sahib 55</w:t>
            </w:r>
          </w:p>
          <w:p w14:paraId="11CDEB7D" w14:textId="77777777" w:rsidR="005B6566" w:rsidRDefault="00000000">
            <w:pPr>
              <w:spacing w:after="20"/>
            </w:pPr>
            <w:r>
              <w:rPr>
                <w:rStyle w:val="FieldLabel"/>
              </w:rPr>
              <w:lastRenderedPageBreak/>
              <w:t xml:space="preserve">ID: </w:t>
            </w:r>
            <w:r>
              <w:t>japji-055</w:t>
            </w:r>
          </w:p>
          <w:p w14:paraId="23CFE0EB" w14:textId="77777777" w:rsidR="005B6566" w:rsidRDefault="00000000">
            <w:pPr>
              <w:spacing w:after="20"/>
            </w:pPr>
            <w:r>
              <w:rPr>
                <w:rStyle w:val="FieldLabel"/>
              </w:rPr>
              <w:t>gurmukhiText: ਮਤਿ ਵਿਚਿ ਰਤਨ ਜਵਾਹਰ ਮਾਣਿਕ ਜੇ ਇਕ ਗੁਰ ਕੀ ਸਿਖ ਸੁਣੀ (Mat vich ratan jawahar manik je ik gur ki sikh suni)</w:t>
            </w:r>
          </w:p>
          <w:p w14:paraId="78F46E49" w14:textId="77777777" w:rsidR="005B6566" w:rsidRDefault="00000000">
            <w:pPr>
              <w:spacing w:after="20"/>
            </w:pPr>
            <w:r>
              <w:rPr>
                <w:rStyle w:val="FieldLabel"/>
              </w:rPr>
              <w:t>englishMeaning: If one follows the Guru's teaching, the mind fills with jewels and pearls of virtue.</w:t>
            </w:r>
          </w:p>
          <w:p w14:paraId="5437DB55" w14:textId="77777777" w:rsidR="005B6566" w:rsidRDefault="00000000">
            <w:pPr>
              <w:spacing w:after="20"/>
            </w:pPr>
            <w:r>
              <w:rPr>
                <w:rStyle w:val="FieldLabel"/>
              </w:rPr>
              <w:t>simpleExplanation: Living by the Guru's wisdom transforms intellect into a treasury of divine qualities.</w:t>
            </w:r>
          </w:p>
          <w:p w14:paraId="7DE62C9C" w14:textId="77777777" w:rsidR="005B6566" w:rsidRDefault="00000000">
            <w:pPr>
              <w:spacing w:after="20"/>
            </w:pPr>
            <w:r>
              <w:rPr>
                <w:rStyle w:val="FieldLabel"/>
              </w:rPr>
              <w:t>lifeReflection: The richest wealth is inner character shaped by sacred wisdom. In 2026, when information is everywhere but wisdom is rare. Stay teachable, seek Gurmat guidance, and do not confuse data with direction.</w:t>
            </w:r>
          </w:p>
          <w:p w14:paraId="024A499F" w14:textId="77777777" w:rsidR="005B6566" w:rsidRDefault="00000000">
            <w:pPr>
              <w:spacing w:after="20"/>
            </w:pPr>
            <w:r>
              <w:rPr>
                <w:rStyle w:val="FieldLabel"/>
              </w:rPr>
              <w:t xml:space="preserve">Tags: </w:t>
            </w:r>
            <w:r>
              <w:t>japji_packet, japji_sahib, virtue, mind</w:t>
            </w:r>
          </w:p>
        </w:tc>
      </w:tr>
    </w:tbl>
    <w:p w14:paraId="7F388AD9" w14:textId="77777777" w:rsidR="005B6566" w:rsidRDefault="005B6566"/>
    <w:tbl>
      <w:tblPr>
        <w:tblW w:w="0" w:type="auto"/>
        <w:tblLayout w:type="fixed"/>
        <w:tblLook w:val="04A0" w:firstRow="1" w:lastRow="0" w:firstColumn="1" w:lastColumn="0" w:noHBand="0" w:noVBand="1"/>
      </w:tblPr>
      <w:tblGrid>
        <w:gridCol w:w="9936"/>
      </w:tblGrid>
      <w:tr w:rsidR="005B6566" w14:paraId="01911AC3" w14:textId="77777777">
        <w:tc>
          <w:tcPr>
            <w:tcW w:w="9936" w:type="dxa"/>
            <w:shd w:val="clear" w:color="auto" w:fill="FBFCFE"/>
            <w:tcMar>
              <w:top w:w="60" w:type="dxa"/>
              <w:left w:w="120" w:type="dxa"/>
              <w:bottom w:w="80" w:type="dxa"/>
              <w:right w:w="120" w:type="dxa"/>
            </w:tcMar>
          </w:tcPr>
          <w:p w14:paraId="37339ECB" w14:textId="77777777" w:rsidR="005B6566" w:rsidRDefault="00000000">
            <w:pPr>
              <w:spacing w:after="80"/>
            </w:pPr>
            <w:r>
              <w:rPr>
                <w:b/>
                <w:color w:val="1F1F1F"/>
                <w:sz w:val="23"/>
              </w:rPr>
              <w:t>56. Japji Sahib 56</w:t>
            </w:r>
          </w:p>
          <w:p w14:paraId="525FA43E" w14:textId="77777777" w:rsidR="005B6566" w:rsidRDefault="00000000">
            <w:pPr>
              <w:spacing w:after="20"/>
            </w:pPr>
            <w:r>
              <w:rPr>
                <w:rStyle w:val="FieldLabel"/>
              </w:rPr>
              <w:t xml:space="preserve">ID: </w:t>
            </w:r>
            <w:r>
              <w:t>japji-056</w:t>
            </w:r>
          </w:p>
          <w:p w14:paraId="3A2CB7D7" w14:textId="77777777" w:rsidR="005B6566" w:rsidRDefault="00000000">
            <w:pPr>
              <w:spacing w:after="20"/>
            </w:pPr>
            <w:r>
              <w:rPr>
                <w:rStyle w:val="FieldLabel"/>
              </w:rPr>
              <w:t>gurmukhiText: ਜੇ ਜੁਗ ਚਾਰੇ ਆਰਜਾ ਹੋਰ ਦਸੂਣੀ ਹੋਇ (Je jug chaare aarja hor dasuni hoye)</w:t>
            </w:r>
          </w:p>
          <w:p w14:paraId="60957A5C" w14:textId="77777777" w:rsidR="005B6566" w:rsidRDefault="00000000">
            <w:pPr>
              <w:spacing w:after="20"/>
            </w:pPr>
            <w:r>
              <w:rPr>
                <w:rStyle w:val="FieldLabel"/>
              </w:rPr>
              <w:t>englishMeaning: Even if one's life lasted four ages, or ten times longer.</w:t>
            </w:r>
          </w:p>
          <w:p w14:paraId="618411A8" w14:textId="77777777" w:rsidR="005B6566" w:rsidRDefault="00000000">
            <w:pPr>
              <w:spacing w:after="20"/>
            </w:pPr>
            <w:r>
              <w:rPr>
                <w:rStyle w:val="FieldLabel"/>
              </w:rPr>
              <w:t>simpleExplanation: Long life by itself is spiritually insignificant without connection to the Divine Name.</w:t>
            </w:r>
          </w:p>
          <w:p w14:paraId="22A64C00" w14:textId="77777777" w:rsidR="005B6566" w:rsidRDefault="00000000">
            <w:pPr>
              <w:spacing w:after="20"/>
            </w:pPr>
            <w:r>
              <w:rPr>
                <w:rStyle w:val="FieldLabel"/>
              </w:rPr>
              <w:t>lifeReflection: A meaningful life is measured by awareness, not by duration. In 2026, when spirituality can become a performance, aesthetic, or routine without transformation. Focus on inner sincerity so the outer practice carries real life.</w:t>
            </w:r>
          </w:p>
          <w:p w14:paraId="60BE5A0A" w14:textId="77777777" w:rsidR="005B6566" w:rsidRDefault="00000000">
            <w:pPr>
              <w:spacing w:after="20"/>
            </w:pPr>
            <w:r>
              <w:rPr>
                <w:rStyle w:val="FieldLabel"/>
              </w:rPr>
              <w:t xml:space="preserve">Tags: </w:t>
            </w:r>
            <w:r>
              <w:t>japji_packet, japji_sahib, time, meaning</w:t>
            </w:r>
          </w:p>
        </w:tc>
      </w:tr>
    </w:tbl>
    <w:p w14:paraId="36BC583F" w14:textId="77777777" w:rsidR="005B6566" w:rsidRDefault="005B6566"/>
    <w:tbl>
      <w:tblPr>
        <w:tblW w:w="0" w:type="auto"/>
        <w:tblLayout w:type="fixed"/>
        <w:tblLook w:val="04A0" w:firstRow="1" w:lastRow="0" w:firstColumn="1" w:lastColumn="0" w:noHBand="0" w:noVBand="1"/>
      </w:tblPr>
      <w:tblGrid>
        <w:gridCol w:w="9936"/>
      </w:tblGrid>
      <w:tr w:rsidR="005B6566" w14:paraId="0C48A9A7" w14:textId="77777777">
        <w:tc>
          <w:tcPr>
            <w:tcW w:w="9936" w:type="dxa"/>
            <w:shd w:val="clear" w:color="auto" w:fill="FFFFFF"/>
            <w:tcMar>
              <w:top w:w="60" w:type="dxa"/>
              <w:left w:w="120" w:type="dxa"/>
              <w:bottom w:w="80" w:type="dxa"/>
              <w:right w:w="120" w:type="dxa"/>
            </w:tcMar>
          </w:tcPr>
          <w:p w14:paraId="72924592" w14:textId="77777777" w:rsidR="005B6566" w:rsidRDefault="00000000">
            <w:pPr>
              <w:spacing w:after="80"/>
            </w:pPr>
            <w:r>
              <w:rPr>
                <w:b/>
                <w:color w:val="1F1F1F"/>
                <w:sz w:val="23"/>
              </w:rPr>
              <w:t>57. Japji Sahib 57</w:t>
            </w:r>
          </w:p>
          <w:p w14:paraId="7083F1CA" w14:textId="77777777" w:rsidR="005B6566" w:rsidRDefault="00000000">
            <w:pPr>
              <w:spacing w:after="20"/>
            </w:pPr>
            <w:r>
              <w:rPr>
                <w:rStyle w:val="FieldLabel"/>
              </w:rPr>
              <w:t xml:space="preserve">ID: </w:t>
            </w:r>
            <w:r>
              <w:t>japji-057</w:t>
            </w:r>
          </w:p>
          <w:p w14:paraId="10DFC70D" w14:textId="77777777" w:rsidR="005B6566" w:rsidRDefault="00000000">
            <w:pPr>
              <w:spacing w:after="20"/>
            </w:pPr>
            <w:r>
              <w:rPr>
                <w:rStyle w:val="FieldLabel"/>
              </w:rPr>
              <w:t>gurmukhiText: ਨਵਾ ਖੰਡਾ ਵਿਚਿ ਜਾਣੀਐ ਨਾਲਿ ਚਲੈ ਸਭੁ ਕੋਇ (Nava khanda vich janiye naal chalai sabh koye)</w:t>
            </w:r>
          </w:p>
          <w:p w14:paraId="73E3EA27" w14:textId="77777777" w:rsidR="005B6566" w:rsidRDefault="00000000">
            <w:pPr>
              <w:spacing w:after="20"/>
            </w:pPr>
            <w:r>
              <w:rPr>
                <w:rStyle w:val="FieldLabel"/>
              </w:rPr>
              <w:t>englishMeaning: Even if one were known across all nine regions and followed by everyone.</w:t>
            </w:r>
          </w:p>
          <w:p w14:paraId="099ACF5C" w14:textId="77777777" w:rsidR="005B6566" w:rsidRDefault="00000000">
            <w:pPr>
              <w:spacing w:after="20"/>
            </w:pPr>
            <w:r>
              <w:rPr>
                <w:rStyle w:val="FieldLabel"/>
              </w:rPr>
              <w:t>simpleExplanation: Global fame and social following do not guarantee spiritual value.</w:t>
            </w:r>
          </w:p>
          <w:p w14:paraId="1311B333" w14:textId="77777777" w:rsidR="005B6566" w:rsidRDefault="00000000">
            <w:pPr>
              <w:spacing w:after="20"/>
            </w:pPr>
            <w:r>
              <w:rPr>
                <w:rStyle w:val="FieldLabel"/>
              </w:rPr>
              <w:t>lifeReflection: Do not trade Divine alignment for public approval. In 2026, reach, visibility, and followers can make fame feel like meaning. This verse reminds you that being known everywhere is still empty if you lose your spiritual center.</w:t>
            </w:r>
          </w:p>
          <w:p w14:paraId="2914568A" w14:textId="77777777" w:rsidR="005B6566" w:rsidRDefault="00000000">
            <w:pPr>
              <w:spacing w:after="20"/>
            </w:pPr>
            <w:r>
              <w:rPr>
                <w:rStyle w:val="FieldLabel"/>
              </w:rPr>
              <w:t xml:space="preserve">Tags: </w:t>
            </w:r>
            <w:r>
              <w:t>japji_packet, japji_sahib, fame, detachment</w:t>
            </w:r>
          </w:p>
        </w:tc>
      </w:tr>
    </w:tbl>
    <w:p w14:paraId="5AA12403" w14:textId="77777777" w:rsidR="005B6566" w:rsidRDefault="005B6566"/>
    <w:tbl>
      <w:tblPr>
        <w:tblW w:w="0" w:type="auto"/>
        <w:tblLayout w:type="fixed"/>
        <w:tblLook w:val="04A0" w:firstRow="1" w:lastRow="0" w:firstColumn="1" w:lastColumn="0" w:noHBand="0" w:noVBand="1"/>
      </w:tblPr>
      <w:tblGrid>
        <w:gridCol w:w="9936"/>
      </w:tblGrid>
      <w:tr w:rsidR="005B6566" w14:paraId="5E19EB8D" w14:textId="77777777">
        <w:tc>
          <w:tcPr>
            <w:tcW w:w="9936" w:type="dxa"/>
            <w:shd w:val="clear" w:color="auto" w:fill="FBFCFE"/>
            <w:tcMar>
              <w:top w:w="60" w:type="dxa"/>
              <w:left w:w="120" w:type="dxa"/>
              <w:bottom w:w="80" w:type="dxa"/>
              <w:right w:w="120" w:type="dxa"/>
            </w:tcMar>
          </w:tcPr>
          <w:p w14:paraId="72EF77B4" w14:textId="77777777" w:rsidR="005B6566" w:rsidRDefault="00000000">
            <w:pPr>
              <w:spacing w:after="80"/>
            </w:pPr>
            <w:r>
              <w:rPr>
                <w:b/>
                <w:color w:val="1F1F1F"/>
                <w:sz w:val="23"/>
              </w:rPr>
              <w:t>58. Japji Sahib 58</w:t>
            </w:r>
          </w:p>
          <w:p w14:paraId="67D034D1" w14:textId="77777777" w:rsidR="005B6566" w:rsidRDefault="00000000">
            <w:pPr>
              <w:spacing w:after="20"/>
            </w:pPr>
            <w:r>
              <w:rPr>
                <w:rStyle w:val="FieldLabel"/>
              </w:rPr>
              <w:t xml:space="preserve">ID: </w:t>
            </w:r>
            <w:r>
              <w:t>japji-058</w:t>
            </w:r>
          </w:p>
          <w:p w14:paraId="39871C81" w14:textId="77777777" w:rsidR="005B6566" w:rsidRDefault="00000000">
            <w:pPr>
              <w:spacing w:after="20"/>
            </w:pPr>
            <w:r>
              <w:rPr>
                <w:rStyle w:val="FieldLabel"/>
              </w:rPr>
              <w:t>gurmukhiText: ਚੰਗਾ ਨਾਉ ਰਖਾਇ ਕੈ ਜਸੁ ਕੀਰਤਿ ਜਗਿ ਲੇਇ (Changa naao rakhaye kai jas kirat jag leye)</w:t>
            </w:r>
          </w:p>
          <w:p w14:paraId="0F5D4DE5" w14:textId="77777777" w:rsidR="005B6566" w:rsidRDefault="00000000">
            <w:pPr>
              <w:spacing w:after="20"/>
            </w:pPr>
            <w:r>
              <w:rPr>
                <w:rStyle w:val="FieldLabel"/>
              </w:rPr>
              <w:t>englishMeaning: Even if one has a great name and worldly fame.</w:t>
            </w:r>
          </w:p>
          <w:p w14:paraId="0981F32E" w14:textId="77777777" w:rsidR="005B6566" w:rsidRDefault="00000000">
            <w:pPr>
              <w:spacing w:after="20"/>
            </w:pPr>
            <w:r>
              <w:rPr>
                <w:rStyle w:val="FieldLabel"/>
              </w:rPr>
              <w:t>simpleExplanation: Reputation among people is temporary and cannot redeem the soul on its own.</w:t>
            </w:r>
          </w:p>
          <w:p w14:paraId="595AECE6" w14:textId="77777777" w:rsidR="005B6566" w:rsidRDefault="00000000">
            <w:pPr>
              <w:spacing w:after="20"/>
            </w:pPr>
            <w:r>
              <w:rPr>
                <w:rStyle w:val="FieldLabel"/>
              </w:rPr>
              <w:t>lifeReflection: Character before God matters more than image before the world. In 2026, image can be manufactured more easily than character. Build a name before the Divine by being clean in conduct, not just polished in presentation.</w:t>
            </w:r>
          </w:p>
          <w:p w14:paraId="103F0E72" w14:textId="77777777" w:rsidR="005B6566" w:rsidRDefault="00000000">
            <w:pPr>
              <w:spacing w:after="20"/>
            </w:pPr>
            <w:r>
              <w:rPr>
                <w:rStyle w:val="FieldLabel"/>
              </w:rPr>
              <w:t xml:space="preserve">Tags: </w:t>
            </w:r>
            <w:r>
              <w:t>japji_packet, japji_sahib, reputation, character</w:t>
            </w:r>
          </w:p>
        </w:tc>
      </w:tr>
    </w:tbl>
    <w:p w14:paraId="236E6CA5" w14:textId="77777777" w:rsidR="005B6566" w:rsidRDefault="005B6566"/>
    <w:tbl>
      <w:tblPr>
        <w:tblW w:w="0" w:type="auto"/>
        <w:tblLayout w:type="fixed"/>
        <w:tblLook w:val="04A0" w:firstRow="1" w:lastRow="0" w:firstColumn="1" w:lastColumn="0" w:noHBand="0" w:noVBand="1"/>
      </w:tblPr>
      <w:tblGrid>
        <w:gridCol w:w="9936"/>
      </w:tblGrid>
      <w:tr w:rsidR="005B6566" w14:paraId="2F49D68D" w14:textId="77777777">
        <w:tc>
          <w:tcPr>
            <w:tcW w:w="9936" w:type="dxa"/>
            <w:shd w:val="clear" w:color="auto" w:fill="FFFFFF"/>
            <w:tcMar>
              <w:top w:w="60" w:type="dxa"/>
              <w:left w:w="120" w:type="dxa"/>
              <w:bottom w:w="80" w:type="dxa"/>
              <w:right w:w="120" w:type="dxa"/>
            </w:tcMar>
          </w:tcPr>
          <w:p w14:paraId="5E4AC969" w14:textId="77777777" w:rsidR="005B6566" w:rsidRDefault="00000000">
            <w:pPr>
              <w:spacing w:after="80"/>
            </w:pPr>
            <w:r>
              <w:rPr>
                <w:b/>
                <w:color w:val="1F1F1F"/>
                <w:sz w:val="23"/>
              </w:rPr>
              <w:lastRenderedPageBreak/>
              <w:t>59. Japji Sahib 59</w:t>
            </w:r>
          </w:p>
          <w:p w14:paraId="761DA851" w14:textId="77777777" w:rsidR="005B6566" w:rsidRDefault="00000000">
            <w:pPr>
              <w:spacing w:after="20"/>
            </w:pPr>
            <w:r>
              <w:rPr>
                <w:rStyle w:val="FieldLabel"/>
              </w:rPr>
              <w:t xml:space="preserve">ID: </w:t>
            </w:r>
            <w:r>
              <w:t>japji-059</w:t>
            </w:r>
          </w:p>
          <w:p w14:paraId="6ACF3032" w14:textId="77777777" w:rsidR="005B6566" w:rsidRDefault="00000000">
            <w:pPr>
              <w:spacing w:after="20"/>
            </w:pPr>
            <w:r>
              <w:rPr>
                <w:rStyle w:val="FieldLabel"/>
              </w:rPr>
              <w:t>gurmukhiText: ਜੇ ਤਿਸੁ ਨਦਰਿ ਨ ਆਵਈ ਤ ਵਾਤ ਨ ਪੁਛੈ ਕੇ (Je tis nadar na aavayi ta vaat na puchhai ke)</w:t>
            </w:r>
          </w:p>
          <w:p w14:paraId="2978E946" w14:textId="77777777" w:rsidR="005B6566" w:rsidRDefault="00000000">
            <w:pPr>
              <w:spacing w:after="20"/>
            </w:pPr>
            <w:r>
              <w:rPr>
                <w:rStyle w:val="FieldLabel"/>
              </w:rPr>
              <w:t>englishMeaning: If one does not receive the Lord's grace, no one will ask about them.</w:t>
            </w:r>
          </w:p>
          <w:p w14:paraId="1E99E6B1" w14:textId="77777777" w:rsidR="005B6566" w:rsidRDefault="00000000">
            <w:pPr>
              <w:spacing w:after="20"/>
            </w:pPr>
            <w:r>
              <w:rPr>
                <w:rStyle w:val="FieldLabel"/>
              </w:rPr>
              <w:t>simpleExplanation: Without Divine glance of grace, worldly status ultimately loses all value.</w:t>
            </w:r>
          </w:p>
          <w:p w14:paraId="1133D9FD" w14:textId="77777777" w:rsidR="005B6566" w:rsidRDefault="00000000">
            <w:pPr>
              <w:spacing w:after="20"/>
            </w:pPr>
            <w:r>
              <w:rPr>
                <w:rStyle w:val="FieldLabel"/>
              </w:rPr>
              <w:t>lifeReflection: Seek acceptance from the Almighty first; everything else is unstable. In 2026, when plans break, markets change, relationships shift, and life does not follow our script. Accept reality with grace, then respond with wisdom and right action.</w:t>
            </w:r>
          </w:p>
          <w:p w14:paraId="0D3E6F8B" w14:textId="77777777" w:rsidR="005B6566" w:rsidRDefault="00000000">
            <w:pPr>
              <w:spacing w:after="20"/>
            </w:pPr>
            <w:r>
              <w:rPr>
                <w:rStyle w:val="FieldLabel"/>
              </w:rPr>
              <w:t xml:space="preserve">Tags: </w:t>
            </w:r>
            <w:r>
              <w:t>japji_packet, japji_sahib, grace, priority</w:t>
            </w:r>
          </w:p>
        </w:tc>
      </w:tr>
    </w:tbl>
    <w:p w14:paraId="3EB8BBC2" w14:textId="77777777" w:rsidR="005B6566" w:rsidRDefault="005B6566"/>
    <w:tbl>
      <w:tblPr>
        <w:tblW w:w="0" w:type="auto"/>
        <w:tblLayout w:type="fixed"/>
        <w:tblLook w:val="04A0" w:firstRow="1" w:lastRow="0" w:firstColumn="1" w:lastColumn="0" w:noHBand="0" w:noVBand="1"/>
      </w:tblPr>
      <w:tblGrid>
        <w:gridCol w:w="9936"/>
      </w:tblGrid>
      <w:tr w:rsidR="005B6566" w14:paraId="6FFCF835" w14:textId="77777777">
        <w:tc>
          <w:tcPr>
            <w:tcW w:w="9936" w:type="dxa"/>
            <w:shd w:val="clear" w:color="auto" w:fill="FBFCFE"/>
            <w:tcMar>
              <w:top w:w="60" w:type="dxa"/>
              <w:left w:w="120" w:type="dxa"/>
              <w:bottom w:w="80" w:type="dxa"/>
              <w:right w:w="120" w:type="dxa"/>
            </w:tcMar>
          </w:tcPr>
          <w:p w14:paraId="5007E7D4" w14:textId="77777777" w:rsidR="005B6566" w:rsidRDefault="00000000">
            <w:pPr>
              <w:spacing w:after="80"/>
            </w:pPr>
            <w:r>
              <w:rPr>
                <w:b/>
                <w:color w:val="1F1F1F"/>
                <w:sz w:val="23"/>
              </w:rPr>
              <w:t>60. Japji Sahib 60</w:t>
            </w:r>
          </w:p>
          <w:p w14:paraId="5A558E80" w14:textId="77777777" w:rsidR="005B6566" w:rsidRDefault="00000000">
            <w:pPr>
              <w:spacing w:after="20"/>
            </w:pPr>
            <w:r>
              <w:rPr>
                <w:rStyle w:val="FieldLabel"/>
              </w:rPr>
              <w:t xml:space="preserve">ID: </w:t>
            </w:r>
            <w:r>
              <w:t>japji-060</w:t>
            </w:r>
          </w:p>
          <w:p w14:paraId="1F48A037" w14:textId="77777777" w:rsidR="005B6566" w:rsidRDefault="00000000">
            <w:pPr>
              <w:spacing w:after="20"/>
            </w:pPr>
            <w:r>
              <w:rPr>
                <w:rStyle w:val="FieldLabel"/>
              </w:rPr>
              <w:t>gurmukhiText: ਕੀਟਾ ਅੰਦਰਿ ਕੀਟੁ ਕਰਿ ਦੋਸੀ ਦੋਸੁ ਧਰੇ (Keita andar keit kar dosi dos dhare)</w:t>
            </w:r>
          </w:p>
          <w:p w14:paraId="40371E0B" w14:textId="77777777" w:rsidR="005B6566" w:rsidRDefault="00000000">
            <w:pPr>
              <w:spacing w:after="20"/>
            </w:pPr>
            <w:r>
              <w:rPr>
                <w:rStyle w:val="FieldLabel"/>
              </w:rPr>
              <w:t>englishMeaning: One is considered like a worm among worms and held accountable for faults.</w:t>
            </w:r>
          </w:p>
          <w:p w14:paraId="1D887174" w14:textId="77777777" w:rsidR="005B6566" w:rsidRDefault="00000000">
            <w:pPr>
              <w:spacing w:after="20"/>
            </w:pPr>
            <w:r>
              <w:rPr>
                <w:rStyle w:val="FieldLabel"/>
              </w:rPr>
              <w:t>simpleExplanation: Without spiritual merit, even the powerful become insignificant and remain bound to their actions.</w:t>
            </w:r>
          </w:p>
          <w:p w14:paraId="1675205F" w14:textId="77777777" w:rsidR="005B6566" w:rsidRDefault="00000000">
            <w:pPr>
              <w:spacing w:after="20"/>
            </w:pPr>
            <w:r>
              <w:rPr>
                <w:rStyle w:val="FieldLabel"/>
              </w:rPr>
              <w:t>lifeReflection: Ego collapses quickly; humility and remembrance protect us. In 2026, in a world that rewards self-promotion and constant comparison. Lead with humility, give credit, and let your character speak louder than your ego.</w:t>
            </w:r>
          </w:p>
          <w:p w14:paraId="26679CF4" w14:textId="77777777" w:rsidR="005B6566" w:rsidRDefault="00000000">
            <w:pPr>
              <w:spacing w:after="20"/>
            </w:pPr>
            <w:r>
              <w:rPr>
                <w:rStyle w:val="FieldLabel"/>
              </w:rPr>
              <w:t xml:space="preserve">Tags: </w:t>
            </w:r>
            <w:r>
              <w:t>japji_packet, japji_sahib, humility, accountability</w:t>
            </w:r>
          </w:p>
        </w:tc>
      </w:tr>
      <w:bookmarkEnd w:id="3"/>
    </w:tbl>
    <w:p w14:paraId="56CAF29A" w14:textId="77777777" w:rsidR="005B6566" w:rsidRDefault="005B6566"/>
    <w:tbl>
      <w:tblPr>
        <w:tblW w:w="0" w:type="auto"/>
        <w:tblLayout w:type="fixed"/>
        <w:tblLook w:val="04A0" w:firstRow="1" w:lastRow="0" w:firstColumn="1" w:lastColumn="0" w:noHBand="0" w:noVBand="1"/>
      </w:tblPr>
      <w:tblGrid>
        <w:gridCol w:w="9936"/>
      </w:tblGrid>
      <w:tr w:rsidR="005B6566" w14:paraId="60EE24E2" w14:textId="77777777">
        <w:tc>
          <w:tcPr>
            <w:tcW w:w="9936" w:type="dxa"/>
            <w:shd w:val="clear" w:color="auto" w:fill="FFFFFF"/>
            <w:tcMar>
              <w:top w:w="60" w:type="dxa"/>
              <w:left w:w="120" w:type="dxa"/>
              <w:bottom w:w="80" w:type="dxa"/>
              <w:right w:w="120" w:type="dxa"/>
            </w:tcMar>
          </w:tcPr>
          <w:p w14:paraId="42C9E69F" w14:textId="77777777" w:rsidR="005B6566" w:rsidRDefault="00000000">
            <w:pPr>
              <w:spacing w:after="80"/>
            </w:pPr>
            <w:bookmarkStart w:id="4" w:name="OLE_LINK9"/>
            <w:r>
              <w:rPr>
                <w:b/>
                <w:color w:val="1F1F1F"/>
                <w:sz w:val="23"/>
              </w:rPr>
              <w:t>61. Japji Sahib 61</w:t>
            </w:r>
          </w:p>
          <w:p w14:paraId="56A13215" w14:textId="77777777" w:rsidR="005B6566" w:rsidRDefault="00000000">
            <w:pPr>
              <w:spacing w:after="20"/>
            </w:pPr>
            <w:r>
              <w:rPr>
                <w:rStyle w:val="FieldLabel"/>
              </w:rPr>
              <w:t xml:space="preserve">ID: </w:t>
            </w:r>
            <w:r>
              <w:t>japji-061</w:t>
            </w:r>
          </w:p>
          <w:p w14:paraId="010B450C" w14:textId="77777777" w:rsidR="005B6566" w:rsidRDefault="00000000">
            <w:pPr>
              <w:spacing w:after="20"/>
            </w:pPr>
            <w:r>
              <w:rPr>
                <w:rStyle w:val="FieldLabel"/>
              </w:rPr>
              <w:t>gurmukhiText: ਨਾਨਕ ਨਿਰਗੁਣਿ ਗੁਣੁ ਕਰੇ ਗੁਣਵੰਤਿਆ ਗੁਣੁ ਦੇ (Nanak nirgun gune kare gunvantiya gun de)</w:t>
            </w:r>
          </w:p>
          <w:p w14:paraId="286482AD" w14:textId="77777777" w:rsidR="005B6566" w:rsidRDefault="00000000">
            <w:pPr>
              <w:spacing w:after="20"/>
            </w:pPr>
            <w:r>
              <w:rPr>
                <w:rStyle w:val="FieldLabel"/>
              </w:rPr>
              <w:t>englishMeaning: The Lord makes the virtueless virtuous and makes the virtuous even more virtuous.</w:t>
            </w:r>
          </w:p>
          <w:p w14:paraId="32F5EBDC" w14:textId="77777777" w:rsidR="005B6566" w:rsidRDefault="00000000">
            <w:pPr>
              <w:spacing w:after="20"/>
            </w:pPr>
            <w:r>
              <w:rPr>
                <w:rStyle w:val="FieldLabel"/>
              </w:rPr>
              <w:t>simpleExplanation: God transforms those lacking merit and uplifts those already on the path.</w:t>
            </w:r>
          </w:p>
          <w:p w14:paraId="1F662111" w14:textId="77777777" w:rsidR="005B6566" w:rsidRDefault="00000000">
            <w:pPr>
              <w:spacing w:after="20"/>
            </w:pPr>
            <w:r>
              <w:rPr>
                <w:rStyle w:val="FieldLabel"/>
              </w:rPr>
              <w:t>lifeReflection: No one is beyond transformation through Divine grace. In 2026, when people think everything is achieved by personal control alone. Work sincerely, but stay grateful and remember that the deepest breakthroughs come by grace.</w:t>
            </w:r>
          </w:p>
          <w:p w14:paraId="2C0F459B" w14:textId="77777777" w:rsidR="005B6566" w:rsidRDefault="00000000">
            <w:pPr>
              <w:spacing w:after="20"/>
            </w:pPr>
            <w:r>
              <w:rPr>
                <w:rStyle w:val="FieldLabel"/>
              </w:rPr>
              <w:t xml:space="preserve">Tags: </w:t>
            </w:r>
            <w:r>
              <w:t>japji_packet, japji_sahib, transformation, grace</w:t>
            </w:r>
          </w:p>
        </w:tc>
      </w:tr>
    </w:tbl>
    <w:p w14:paraId="2B09E4EE" w14:textId="77777777" w:rsidR="005B6566" w:rsidRDefault="005B6566"/>
    <w:tbl>
      <w:tblPr>
        <w:tblW w:w="0" w:type="auto"/>
        <w:tblLayout w:type="fixed"/>
        <w:tblLook w:val="04A0" w:firstRow="1" w:lastRow="0" w:firstColumn="1" w:lastColumn="0" w:noHBand="0" w:noVBand="1"/>
      </w:tblPr>
      <w:tblGrid>
        <w:gridCol w:w="9936"/>
      </w:tblGrid>
      <w:tr w:rsidR="005B6566" w14:paraId="7EE9E33A" w14:textId="77777777">
        <w:tc>
          <w:tcPr>
            <w:tcW w:w="9936" w:type="dxa"/>
            <w:shd w:val="clear" w:color="auto" w:fill="FBFCFE"/>
            <w:tcMar>
              <w:top w:w="60" w:type="dxa"/>
              <w:left w:w="120" w:type="dxa"/>
              <w:bottom w:w="80" w:type="dxa"/>
              <w:right w:w="120" w:type="dxa"/>
            </w:tcMar>
          </w:tcPr>
          <w:p w14:paraId="35A05322" w14:textId="77777777" w:rsidR="005B6566" w:rsidRDefault="00000000">
            <w:pPr>
              <w:spacing w:after="80"/>
            </w:pPr>
            <w:r>
              <w:rPr>
                <w:b/>
                <w:color w:val="1F1F1F"/>
                <w:sz w:val="23"/>
              </w:rPr>
              <w:t>62. Japji Sahib 62</w:t>
            </w:r>
          </w:p>
          <w:p w14:paraId="62A1FC91" w14:textId="77777777" w:rsidR="005B6566" w:rsidRDefault="00000000">
            <w:pPr>
              <w:spacing w:after="20"/>
            </w:pPr>
            <w:r>
              <w:rPr>
                <w:rStyle w:val="FieldLabel"/>
              </w:rPr>
              <w:t xml:space="preserve">ID: </w:t>
            </w:r>
            <w:r>
              <w:t>japji-062</w:t>
            </w:r>
          </w:p>
          <w:p w14:paraId="7B632FDF" w14:textId="77777777" w:rsidR="005B6566" w:rsidRDefault="00000000">
            <w:pPr>
              <w:spacing w:after="20"/>
            </w:pPr>
            <w:r>
              <w:rPr>
                <w:rStyle w:val="FieldLabel"/>
              </w:rPr>
              <w:t>gurmukhiText: ਤੇਹਾ ਕੋਇ ਨ ਸੁਝਈ ਜਿ ਤਿਸੁ ਗੁਣੁ ਕੋਇ ਕਰੇ (Teha koi na sujh-ayi je tis gun koye kare)</w:t>
            </w:r>
          </w:p>
          <w:p w14:paraId="27307F1D" w14:textId="77777777" w:rsidR="005B6566" w:rsidRDefault="00000000">
            <w:pPr>
              <w:spacing w:after="20"/>
            </w:pPr>
            <w:r>
              <w:rPr>
                <w:rStyle w:val="FieldLabel"/>
              </w:rPr>
              <w:t>englishMeaning: No one in the world can fully describe all of the Lord's virtues.</w:t>
            </w:r>
          </w:p>
          <w:p w14:paraId="0A89542E" w14:textId="77777777" w:rsidR="005B6566" w:rsidRDefault="00000000">
            <w:pPr>
              <w:spacing w:after="20"/>
            </w:pPr>
            <w:r>
              <w:rPr>
                <w:rStyle w:val="FieldLabel"/>
              </w:rPr>
              <w:t>simpleExplanation: The Divine is infinite, and no being can exhaustively express His qualities.</w:t>
            </w:r>
          </w:p>
          <w:p w14:paraId="516F179E" w14:textId="77777777" w:rsidR="005B6566" w:rsidRDefault="00000000">
            <w:pPr>
              <w:spacing w:after="20"/>
            </w:pPr>
            <w:r>
              <w:rPr>
                <w:rStyle w:val="FieldLabel"/>
              </w:rPr>
              <w:t>lifeReflection: Humility is the right response before the Infinite. In 2026, in a world that rewards self-promotion and constant comparison. Lead with humility, give credit, and let your character speak louder than your ego.</w:t>
            </w:r>
          </w:p>
          <w:p w14:paraId="2DE9D700" w14:textId="77777777" w:rsidR="005B6566" w:rsidRDefault="00000000">
            <w:pPr>
              <w:spacing w:after="20"/>
            </w:pPr>
            <w:r>
              <w:rPr>
                <w:rStyle w:val="FieldLabel"/>
              </w:rPr>
              <w:t xml:space="preserve">Tags: </w:t>
            </w:r>
            <w:r>
              <w:t>japji_packet, japji_sahib, infinite, humility</w:t>
            </w:r>
          </w:p>
        </w:tc>
      </w:tr>
    </w:tbl>
    <w:p w14:paraId="6DBF2C2B" w14:textId="77777777" w:rsidR="005B6566" w:rsidRDefault="005B6566"/>
    <w:tbl>
      <w:tblPr>
        <w:tblW w:w="0" w:type="auto"/>
        <w:tblLayout w:type="fixed"/>
        <w:tblLook w:val="04A0" w:firstRow="1" w:lastRow="0" w:firstColumn="1" w:lastColumn="0" w:noHBand="0" w:noVBand="1"/>
      </w:tblPr>
      <w:tblGrid>
        <w:gridCol w:w="9936"/>
      </w:tblGrid>
      <w:tr w:rsidR="005B6566" w14:paraId="70974302" w14:textId="77777777">
        <w:tc>
          <w:tcPr>
            <w:tcW w:w="9936" w:type="dxa"/>
            <w:shd w:val="clear" w:color="auto" w:fill="FFFFFF"/>
            <w:tcMar>
              <w:top w:w="60" w:type="dxa"/>
              <w:left w:w="120" w:type="dxa"/>
              <w:bottom w:w="80" w:type="dxa"/>
              <w:right w:w="120" w:type="dxa"/>
            </w:tcMar>
          </w:tcPr>
          <w:p w14:paraId="5A0E5073" w14:textId="77777777" w:rsidR="005B6566" w:rsidRDefault="00000000">
            <w:pPr>
              <w:spacing w:after="80"/>
            </w:pPr>
            <w:r>
              <w:rPr>
                <w:b/>
                <w:color w:val="1F1F1F"/>
                <w:sz w:val="23"/>
              </w:rPr>
              <w:lastRenderedPageBreak/>
              <w:t>63. Japji Sahib 63</w:t>
            </w:r>
          </w:p>
          <w:p w14:paraId="72313C18" w14:textId="77777777" w:rsidR="005B6566" w:rsidRDefault="00000000">
            <w:pPr>
              <w:spacing w:after="20"/>
            </w:pPr>
            <w:r>
              <w:rPr>
                <w:rStyle w:val="FieldLabel"/>
              </w:rPr>
              <w:t xml:space="preserve">ID: </w:t>
            </w:r>
            <w:r>
              <w:t>japji-063</w:t>
            </w:r>
          </w:p>
          <w:p w14:paraId="65DB4945" w14:textId="77777777" w:rsidR="005B6566" w:rsidRDefault="00000000">
            <w:pPr>
              <w:spacing w:after="20"/>
            </w:pPr>
            <w:r>
              <w:rPr>
                <w:rStyle w:val="FieldLabel"/>
              </w:rPr>
              <w:t>gurmukhiText: ਸੁਣਿਐ ਸਿਧ ਪੀਰ ਸੁਰਿ ਨਾਥ (Suniyai sidh peer sur nath)</w:t>
            </w:r>
          </w:p>
          <w:p w14:paraId="2896D321" w14:textId="77777777" w:rsidR="005B6566" w:rsidRDefault="00000000">
            <w:pPr>
              <w:spacing w:after="20"/>
            </w:pPr>
            <w:r>
              <w:rPr>
                <w:rStyle w:val="FieldLabel"/>
              </w:rPr>
              <w:t>englishMeaning: By listening, one attains the wisdom and stature of sages, spiritual guides, and masters.</w:t>
            </w:r>
          </w:p>
          <w:p w14:paraId="3D2E6484" w14:textId="77777777" w:rsidR="005B6566" w:rsidRDefault="00000000">
            <w:pPr>
              <w:spacing w:after="20"/>
            </w:pPr>
            <w:r>
              <w:rPr>
                <w:rStyle w:val="FieldLabel"/>
              </w:rPr>
              <w:t>simpleExplanation: Deep listening to the Divine Name elevates an ordinary person toward the qualities associated with Sidhas, Peers, and Naaths.</w:t>
            </w:r>
          </w:p>
          <w:p w14:paraId="37D2F964" w14:textId="77777777" w:rsidR="005B6566" w:rsidRDefault="00000000">
            <w:pPr>
              <w:spacing w:after="20"/>
            </w:pPr>
            <w:r>
              <w:rPr>
                <w:rStyle w:val="FieldLabel"/>
              </w:rPr>
              <w:t>lifeReflection: Attentive listening to the Divine can transform the ordinary into the extraordinary. In 2026, when spirituality can become a performance, aesthetic, or routine without transformation. Focus on inner sincerity so the outer practice carries real life.</w:t>
            </w:r>
          </w:p>
          <w:p w14:paraId="33B63836" w14:textId="77777777" w:rsidR="005B6566" w:rsidRDefault="00000000">
            <w:pPr>
              <w:spacing w:after="20"/>
            </w:pPr>
            <w:r>
              <w:rPr>
                <w:rStyle w:val="FieldLabel"/>
              </w:rPr>
              <w:t xml:space="preserve">Tags: </w:t>
            </w:r>
            <w:r>
              <w:t>japji_packet, japji_sahib, suniyai, elevation</w:t>
            </w:r>
          </w:p>
        </w:tc>
      </w:tr>
    </w:tbl>
    <w:p w14:paraId="75F2AA4B" w14:textId="77777777" w:rsidR="005B6566" w:rsidRDefault="005B6566"/>
    <w:tbl>
      <w:tblPr>
        <w:tblW w:w="0" w:type="auto"/>
        <w:tblLayout w:type="fixed"/>
        <w:tblLook w:val="04A0" w:firstRow="1" w:lastRow="0" w:firstColumn="1" w:lastColumn="0" w:noHBand="0" w:noVBand="1"/>
      </w:tblPr>
      <w:tblGrid>
        <w:gridCol w:w="9936"/>
      </w:tblGrid>
      <w:tr w:rsidR="005B6566" w14:paraId="6E4C66DE" w14:textId="77777777">
        <w:tc>
          <w:tcPr>
            <w:tcW w:w="9936" w:type="dxa"/>
            <w:shd w:val="clear" w:color="auto" w:fill="FBFCFE"/>
            <w:tcMar>
              <w:top w:w="60" w:type="dxa"/>
              <w:left w:w="120" w:type="dxa"/>
              <w:bottom w:w="80" w:type="dxa"/>
              <w:right w:w="120" w:type="dxa"/>
            </w:tcMar>
          </w:tcPr>
          <w:p w14:paraId="797C0823" w14:textId="77777777" w:rsidR="005B6566" w:rsidRDefault="00000000">
            <w:pPr>
              <w:spacing w:after="80"/>
            </w:pPr>
            <w:r>
              <w:rPr>
                <w:b/>
                <w:color w:val="1F1F1F"/>
                <w:sz w:val="23"/>
              </w:rPr>
              <w:t>64. Japji Sahib 64</w:t>
            </w:r>
          </w:p>
          <w:p w14:paraId="26512186" w14:textId="77777777" w:rsidR="005B6566" w:rsidRDefault="00000000">
            <w:pPr>
              <w:spacing w:after="20"/>
            </w:pPr>
            <w:r>
              <w:rPr>
                <w:rStyle w:val="FieldLabel"/>
              </w:rPr>
              <w:t xml:space="preserve">ID: </w:t>
            </w:r>
            <w:r>
              <w:t>japji-064</w:t>
            </w:r>
          </w:p>
          <w:p w14:paraId="117FE06F" w14:textId="77777777" w:rsidR="005B6566" w:rsidRDefault="00000000">
            <w:pPr>
              <w:spacing w:after="20"/>
            </w:pPr>
            <w:r>
              <w:rPr>
                <w:rStyle w:val="FieldLabel"/>
              </w:rPr>
              <w:t>gurmukhiText: ਸੁਣਿਐ ਧਰਤਿ ਧਵਲੁ ਆਕਾਸੁ (Suniyai dharat dhaval akaas)</w:t>
            </w:r>
          </w:p>
          <w:p w14:paraId="71D1B220" w14:textId="77777777" w:rsidR="005B6566" w:rsidRDefault="00000000">
            <w:pPr>
              <w:spacing w:after="20"/>
            </w:pPr>
            <w:r>
              <w:rPr>
                <w:rStyle w:val="FieldLabel"/>
              </w:rPr>
              <w:t>englishMeaning: By listening, one understands the mystery of earth, support, and sky.</w:t>
            </w:r>
          </w:p>
          <w:p w14:paraId="14AB717C" w14:textId="77777777" w:rsidR="005B6566" w:rsidRDefault="00000000">
            <w:pPr>
              <w:spacing w:after="20"/>
            </w:pPr>
            <w:r>
              <w:rPr>
                <w:rStyle w:val="FieldLabel"/>
              </w:rPr>
              <w:t>simpleExplanation: Listening to the Name gives insight into the underlying structure of creation, from earth to the heavens.</w:t>
            </w:r>
          </w:p>
          <w:p w14:paraId="102D5F44" w14:textId="77777777" w:rsidR="005B6566" w:rsidRDefault="00000000">
            <w:pPr>
              <w:spacing w:after="20"/>
            </w:pPr>
            <w:r>
              <w:rPr>
                <w:rStyle w:val="FieldLabel"/>
              </w:rPr>
              <w:t>lifeReflection: Inner listening helps reveal outer mysteries. In 2026, when everyone is speaking and few are truly listening. Listen deeply to Gurbani, to conscience, and to others before reacting.</w:t>
            </w:r>
          </w:p>
          <w:p w14:paraId="37AC768A" w14:textId="77777777" w:rsidR="005B6566" w:rsidRDefault="00000000">
            <w:pPr>
              <w:spacing w:after="20"/>
            </w:pPr>
            <w:r>
              <w:rPr>
                <w:rStyle w:val="FieldLabel"/>
              </w:rPr>
              <w:t xml:space="preserve">Tags: </w:t>
            </w:r>
            <w:r>
              <w:t>japji_packet, japji_sahib, suniyai, cosmos</w:t>
            </w:r>
          </w:p>
        </w:tc>
      </w:tr>
    </w:tbl>
    <w:p w14:paraId="04135195" w14:textId="77777777" w:rsidR="005B6566" w:rsidRDefault="005B6566"/>
    <w:tbl>
      <w:tblPr>
        <w:tblW w:w="0" w:type="auto"/>
        <w:tblLayout w:type="fixed"/>
        <w:tblLook w:val="04A0" w:firstRow="1" w:lastRow="0" w:firstColumn="1" w:lastColumn="0" w:noHBand="0" w:noVBand="1"/>
      </w:tblPr>
      <w:tblGrid>
        <w:gridCol w:w="9936"/>
      </w:tblGrid>
      <w:tr w:rsidR="005B6566" w14:paraId="652B0542" w14:textId="77777777">
        <w:tc>
          <w:tcPr>
            <w:tcW w:w="9936" w:type="dxa"/>
            <w:shd w:val="clear" w:color="auto" w:fill="FFFFFF"/>
            <w:tcMar>
              <w:top w:w="60" w:type="dxa"/>
              <w:left w:w="120" w:type="dxa"/>
              <w:bottom w:w="80" w:type="dxa"/>
              <w:right w:w="120" w:type="dxa"/>
            </w:tcMar>
          </w:tcPr>
          <w:p w14:paraId="742D6910" w14:textId="77777777" w:rsidR="005B6566" w:rsidRDefault="00000000">
            <w:pPr>
              <w:spacing w:after="80"/>
            </w:pPr>
            <w:r>
              <w:rPr>
                <w:b/>
                <w:color w:val="1F1F1F"/>
                <w:sz w:val="23"/>
              </w:rPr>
              <w:t>65. Japji Sahib 65</w:t>
            </w:r>
          </w:p>
          <w:p w14:paraId="0D2483E6" w14:textId="77777777" w:rsidR="005B6566" w:rsidRDefault="00000000">
            <w:pPr>
              <w:spacing w:after="20"/>
            </w:pPr>
            <w:r>
              <w:rPr>
                <w:rStyle w:val="FieldLabel"/>
              </w:rPr>
              <w:t xml:space="preserve">ID: </w:t>
            </w:r>
            <w:r>
              <w:t>japji-065</w:t>
            </w:r>
          </w:p>
          <w:p w14:paraId="4CE4D669" w14:textId="77777777" w:rsidR="005B6566" w:rsidRDefault="00000000">
            <w:pPr>
              <w:spacing w:after="20"/>
            </w:pPr>
            <w:r>
              <w:rPr>
                <w:rStyle w:val="FieldLabel"/>
              </w:rPr>
              <w:t>gurmukhiText: ਸੁਣਿਐ ਦੀਪ ਲੋਅ ਪਾਤਾਲ (Suniyai deep loa paataal)</w:t>
            </w:r>
          </w:p>
          <w:p w14:paraId="02025B68" w14:textId="77777777" w:rsidR="005B6566" w:rsidRDefault="00000000">
            <w:pPr>
              <w:spacing w:after="20"/>
            </w:pPr>
            <w:r>
              <w:rPr>
                <w:rStyle w:val="FieldLabel"/>
              </w:rPr>
              <w:t>englishMeaning: By listening, one gains understanding of realms, worlds, and depths.</w:t>
            </w:r>
          </w:p>
          <w:p w14:paraId="2F794F6B" w14:textId="77777777" w:rsidR="005B6566" w:rsidRDefault="00000000">
            <w:pPr>
              <w:spacing w:after="20"/>
            </w:pPr>
            <w:r>
              <w:rPr>
                <w:rStyle w:val="FieldLabel"/>
              </w:rPr>
              <w:t>simpleExplanation: The Name opens insight across all levels of existence, from earthly regions to hidden depths.</w:t>
            </w:r>
          </w:p>
          <w:p w14:paraId="5BE87CE9" w14:textId="77777777" w:rsidR="005B6566" w:rsidRDefault="00000000">
            <w:pPr>
              <w:spacing w:after="20"/>
            </w:pPr>
            <w:r>
              <w:rPr>
                <w:rStyle w:val="FieldLabel"/>
              </w:rPr>
              <w:t>lifeReflection: Spiritual attunement broadens our view of existence. In 2026, when spirituality can become a performance, aesthetic, or routine without transformation. Focus on inner sincerity so the outer practice carries real life.</w:t>
            </w:r>
          </w:p>
          <w:p w14:paraId="010CDA9A" w14:textId="77777777" w:rsidR="005B6566" w:rsidRDefault="00000000">
            <w:pPr>
              <w:spacing w:after="20"/>
            </w:pPr>
            <w:r>
              <w:rPr>
                <w:rStyle w:val="FieldLabel"/>
              </w:rPr>
              <w:t xml:space="preserve">Tags: </w:t>
            </w:r>
            <w:r>
              <w:t>japji_packet, japji_sahib, suniyai, realms</w:t>
            </w:r>
          </w:p>
        </w:tc>
      </w:tr>
    </w:tbl>
    <w:p w14:paraId="3E75A179" w14:textId="77777777" w:rsidR="005B6566" w:rsidRDefault="005B6566"/>
    <w:tbl>
      <w:tblPr>
        <w:tblW w:w="0" w:type="auto"/>
        <w:tblLayout w:type="fixed"/>
        <w:tblLook w:val="04A0" w:firstRow="1" w:lastRow="0" w:firstColumn="1" w:lastColumn="0" w:noHBand="0" w:noVBand="1"/>
      </w:tblPr>
      <w:tblGrid>
        <w:gridCol w:w="9936"/>
      </w:tblGrid>
      <w:tr w:rsidR="005B6566" w14:paraId="6ADCCAC2" w14:textId="77777777">
        <w:tc>
          <w:tcPr>
            <w:tcW w:w="9936" w:type="dxa"/>
            <w:shd w:val="clear" w:color="auto" w:fill="FBFCFE"/>
            <w:tcMar>
              <w:top w:w="60" w:type="dxa"/>
              <w:left w:w="120" w:type="dxa"/>
              <w:bottom w:w="80" w:type="dxa"/>
              <w:right w:w="120" w:type="dxa"/>
            </w:tcMar>
          </w:tcPr>
          <w:p w14:paraId="41C084DC" w14:textId="77777777" w:rsidR="005B6566" w:rsidRDefault="00000000">
            <w:pPr>
              <w:spacing w:after="80"/>
            </w:pPr>
            <w:r>
              <w:rPr>
                <w:b/>
                <w:color w:val="1F1F1F"/>
                <w:sz w:val="23"/>
              </w:rPr>
              <w:t>66. Japji Sahib 66</w:t>
            </w:r>
          </w:p>
          <w:p w14:paraId="11B5C6F7" w14:textId="77777777" w:rsidR="005B6566" w:rsidRDefault="00000000">
            <w:pPr>
              <w:spacing w:after="20"/>
            </w:pPr>
            <w:r>
              <w:rPr>
                <w:rStyle w:val="FieldLabel"/>
              </w:rPr>
              <w:t xml:space="preserve">ID: </w:t>
            </w:r>
            <w:r>
              <w:t>japji-066</w:t>
            </w:r>
          </w:p>
          <w:p w14:paraId="059E9972" w14:textId="77777777" w:rsidR="005B6566" w:rsidRDefault="00000000">
            <w:pPr>
              <w:spacing w:after="20"/>
            </w:pPr>
            <w:r>
              <w:rPr>
                <w:rStyle w:val="FieldLabel"/>
              </w:rPr>
              <w:t>gurmukhiText: ਸੁਣਿਐ ਪੋਹਿ ਨ ਸਕੈ ਕਾਲੁ (Suniyai pohi na sakai kaal)</w:t>
            </w:r>
          </w:p>
          <w:p w14:paraId="3071683B" w14:textId="77777777" w:rsidR="005B6566" w:rsidRDefault="00000000">
            <w:pPr>
              <w:spacing w:after="20"/>
            </w:pPr>
            <w:r>
              <w:rPr>
                <w:rStyle w:val="FieldLabel"/>
              </w:rPr>
              <w:t>englishMeaning: By listening, fear of death cannot overpower a person.</w:t>
            </w:r>
          </w:p>
          <w:p w14:paraId="09B873A8" w14:textId="77777777" w:rsidR="005B6566" w:rsidRDefault="00000000">
            <w:pPr>
              <w:spacing w:after="20"/>
            </w:pPr>
            <w:r>
              <w:rPr>
                <w:rStyle w:val="FieldLabel"/>
              </w:rPr>
              <w:t>simpleExplanation: Listening to Divine truth dissolves deep fear, including anxiety about mortality.</w:t>
            </w:r>
          </w:p>
          <w:p w14:paraId="0439ADCE" w14:textId="77777777" w:rsidR="005B6566" w:rsidRDefault="00000000">
            <w:pPr>
              <w:spacing w:after="20"/>
            </w:pPr>
            <w:r>
              <w:rPr>
                <w:rStyle w:val="FieldLabel"/>
              </w:rPr>
              <w:t>lifeReflection: Connection to the Eternal weakens fear of the temporary. In 2026, in a time of edited personas, AI-generated noise, and public image management. Choose honesty over performance in your words, work, and relationships.</w:t>
            </w:r>
          </w:p>
          <w:p w14:paraId="33CD6D09" w14:textId="77777777" w:rsidR="005B6566" w:rsidRDefault="00000000">
            <w:pPr>
              <w:spacing w:after="20"/>
            </w:pPr>
            <w:r>
              <w:rPr>
                <w:rStyle w:val="FieldLabel"/>
              </w:rPr>
              <w:lastRenderedPageBreak/>
              <w:t xml:space="preserve">Tags: </w:t>
            </w:r>
            <w:r>
              <w:t>japji_packet, japji_sahib, suniyai, fearlessness</w:t>
            </w:r>
          </w:p>
        </w:tc>
      </w:tr>
    </w:tbl>
    <w:p w14:paraId="335B622C" w14:textId="77777777" w:rsidR="005B6566" w:rsidRDefault="005B6566"/>
    <w:tbl>
      <w:tblPr>
        <w:tblW w:w="0" w:type="auto"/>
        <w:tblLayout w:type="fixed"/>
        <w:tblLook w:val="04A0" w:firstRow="1" w:lastRow="0" w:firstColumn="1" w:lastColumn="0" w:noHBand="0" w:noVBand="1"/>
      </w:tblPr>
      <w:tblGrid>
        <w:gridCol w:w="9936"/>
      </w:tblGrid>
      <w:tr w:rsidR="005B6566" w14:paraId="05DE3DCB" w14:textId="77777777">
        <w:tc>
          <w:tcPr>
            <w:tcW w:w="9936" w:type="dxa"/>
            <w:shd w:val="clear" w:color="auto" w:fill="FFFFFF"/>
            <w:tcMar>
              <w:top w:w="60" w:type="dxa"/>
              <w:left w:w="120" w:type="dxa"/>
              <w:bottom w:w="80" w:type="dxa"/>
              <w:right w:w="120" w:type="dxa"/>
            </w:tcMar>
          </w:tcPr>
          <w:p w14:paraId="53D208D3" w14:textId="77777777" w:rsidR="005B6566" w:rsidRDefault="00000000">
            <w:pPr>
              <w:spacing w:after="80"/>
            </w:pPr>
            <w:r>
              <w:rPr>
                <w:b/>
                <w:color w:val="1F1F1F"/>
                <w:sz w:val="23"/>
              </w:rPr>
              <w:t>67. Japji Sahib 67</w:t>
            </w:r>
          </w:p>
          <w:p w14:paraId="3BA9747F" w14:textId="77777777" w:rsidR="005B6566" w:rsidRDefault="00000000">
            <w:pPr>
              <w:spacing w:after="20"/>
            </w:pPr>
            <w:r>
              <w:rPr>
                <w:rStyle w:val="FieldLabel"/>
              </w:rPr>
              <w:t xml:space="preserve">ID: </w:t>
            </w:r>
            <w:r>
              <w:t>japji-067</w:t>
            </w:r>
          </w:p>
          <w:p w14:paraId="6EE710EA" w14:textId="77777777" w:rsidR="005B6566" w:rsidRDefault="00000000">
            <w:pPr>
              <w:spacing w:after="20"/>
            </w:pPr>
            <w:r>
              <w:rPr>
                <w:rStyle w:val="FieldLabel"/>
              </w:rPr>
              <w:t>gurmukhiText: ਨਾਨਕ ਭਗਤਾ ਸਦਾ ਵਿਗਾਸੁ (Nanak bhagta sada vigaas)</w:t>
            </w:r>
          </w:p>
          <w:p w14:paraId="3180C69D" w14:textId="77777777" w:rsidR="005B6566" w:rsidRDefault="00000000">
            <w:pPr>
              <w:spacing w:after="20"/>
            </w:pPr>
            <w:r>
              <w:rPr>
                <w:rStyle w:val="FieldLabel"/>
              </w:rPr>
              <w:t>englishMeaning: O Nanak, devotees remain in lasting spiritual joy.</w:t>
            </w:r>
          </w:p>
          <w:p w14:paraId="34503433" w14:textId="77777777" w:rsidR="005B6566" w:rsidRDefault="00000000">
            <w:pPr>
              <w:spacing w:after="20"/>
            </w:pPr>
            <w:r>
              <w:rPr>
                <w:rStyle w:val="FieldLabel"/>
              </w:rPr>
              <w:t>simpleExplanation: Those who stay connected to the Name live with deep and steady inner bliss.</w:t>
            </w:r>
          </w:p>
          <w:p w14:paraId="03EF6717" w14:textId="77777777" w:rsidR="005B6566" w:rsidRDefault="00000000">
            <w:pPr>
              <w:spacing w:after="20"/>
            </w:pPr>
            <w:r>
              <w:rPr>
                <w:rStyle w:val="FieldLabel"/>
              </w:rPr>
              <w:t>lifeReflection: A heart rooted in the Divine naturally blooms in joy. In 2026, when spirituality can become a performance, aesthetic, or routine without transformation. Focus on inner sincerity so the outer practice carries real life.</w:t>
            </w:r>
          </w:p>
          <w:p w14:paraId="125299AD" w14:textId="77777777" w:rsidR="005B6566" w:rsidRDefault="00000000">
            <w:pPr>
              <w:spacing w:after="20"/>
            </w:pPr>
            <w:r>
              <w:rPr>
                <w:rStyle w:val="FieldLabel"/>
              </w:rPr>
              <w:t xml:space="preserve">Tags: </w:t>
            </w:r>
            <w:r>
              <w:t>japji_packet, japji_sahib, devotion, bliss</w:t>
            </w:r>
          </w:p>
        </w:tc>
      </w:tr>
    </w:tbl>
    <w:p w14:paraId="39F55436" w14:textId="77777777" w:rsidR="005B6566" w:rsidRDefault="005B6566"/>
    <w:tbl>
      <w:tblPr>
        <w:tblW w:w="0" w:type="auto"/>
        <w:tblLayout w:type="fixed"/>
        <w:tblLook w:val="04A0" w:firstRow="1" w:lastRow="0" w:firstColumn="1" w:lastColumn="0" w:noHBand="0" w:noVBand="1"/>
      </w:tblPr>
      <w:tblGrid>
        <w:gridCol w:w="9936"/>
      </w:tblGrid>
      <w:tr w:rsidR="005B6566" w14:paraId="1320C7E0" w14:textId="77777777">
        <w:tc>
          <w:tcPr>
            <w:tcW w:w="9936" w:type="dxa"/>
            <w:shd w:val="clear" w:color="auto" w:fill="FBFCFE"/>
            <w:tcMar>
              <w:top w:w="60" w:type="dxa"/>
              <w:left w:w="120" w:type="dxa"/>
              <w:bottom w:w="80" w:type="dxa"/>
              <w:right w:w="120" w:type="dxa"/>
            </w:tcMar>
          </w:tcPr>
          <w:p w14:paraId="13AC6FB1" w14:textId="77777777" w:rsidR="005B6566" w:rsidRDefault="00000000">
            <w:pPr>
              <w:spacing w:after="80"/>
            </w:pPr>
            <w:r>
              <w:rPr>
                <w:b/>
                <w:color w:val="1F1F1F"/>
                <w:sz w:val="23"/>
              </w:rPr>
              <w:t>68. Japji Sahib 68</w:t>
            </w:r>
          </w:p>
          <w:p w14:paraId="59458522" w14:textId="77777777" w:rsidR="005B6566" w:rsidRDefault="00000000">
            <w:pPr>
              <w:spacing w:after="20"/>
            </w:pPr>
            <w:r>
              <w:rPr>
                <w:rStyle w:val="FieldLabel"/>
              </w:rPr>
              <w:t xml:space="preserve">ID: </w:t>
            </w:r>
            <w:r>
              <w:t>japji-068</w:t>
            </w:r>
          </w:p>
          <w:p w14:paraId="5B114D28" w14:textId="77777777" w:rsidR="005B6566" w:rsidRDefault="00000000">
            <w:pPr>
              <w:spacing w:after="20"/>
            </w:pPr>
            <w:r>
              <w:rPr>
                <w:rStyle w:val="FieldLabel"/>
              </w:rPr>
              <w:t>gurmukhiText: ਸੁਣਿਐ ਦੂਖ ਪਾਪ ਕਾ ਨਾਸੁ (Suniyai dukh paap ka naas)</w:t>
            </w:r>
          </w:p>
          <w:p w14:paraId="41C9CF46" w14:textId="77777777" w:rsidR="005B6566" w:rsidRDefault="00000000">
            <w:pPr>
              <w:spacing w:after="20"/>
            </w:pPr>
            <w:r>
              <w:rPr>
                <w:rStyle w:val="FieldLabel"/>
              </w:rPr>
              <w:t>englishMeaning: By listening, sorrow and sin are destroyed.</w:t>
            </w:r>
          </w:p>
          <w:p w14:paraId="76217ECD" w14:textId="77777777" w:rsidR="005B6566" w:rsidRDefault="00000000">
            <w:pPr>
              <w:spacing w:after="20"/>
            </w:pPr>
            <w:r>
              <w:rPr>
                <w:rStyle w:val="FieldLabel"/>
              </w:rPr>
              <w:t>simpleExplanation: The Name purifies the seeker and gradually lifts burdens of pain and wrongdoing.</w:t>
            </w:r>
          </w:p>
          <w:p w14:paraId="7E0A7E86" w14:textId="77777777" w:rsidR="005B6566" w:rsidRDefault="00000000">
            <w:pPr>
              <w:spacing w:after="20"/>
            </w:pPr>
            <w:r>
              <w:rPr>
                <w:rStyle w:val="FieldLabel"/>
              </w:rPr>
              <w:t>lifeReflection: Divine listening is a healing force for the soul. In 2026, when information is everywhere but wisdom is rare. Stay teachable, seek Gurmat guidance, and do not confuse data with direction.</w:t>
            </w:r>
          </w:p>
          <w:p w14:paraId="73A4C4DA" w14:textId="77777777" w:rsidR="005B6566" w:rsidRDefault="00000000">
            <w:pPr>
              <w:spacing w:after="20"/>
            </w:pPr>
            <w:r>
              <w:rPr>
                <w:rStyle w:val="FieldLabel"/>
              </w:rPr>
              <w:t xml:space="preserve">Tags: </w:t>
            </w:r>
            <w:r>
              <w:t>japji_packet, japji_sahib, healing, purification</w:t>
            </w:r>
          </w:p>
        </w:tc>
      </w:tr>
    </w:tbl>
    <w:p w14:paraId="6BA08668" w14:textId="77777777" w:rsidR="005B6566" w:rsidRDefault="005B6566"/>
    <w:tbl>
      <w:tblPr>
        <w:tblW w:w="0" w:type="auto"/>
        <w:tblLayout w:type="fixed"/>
        <w:tblLook w:val="04A0" w:firstRow="1" w:lastRow="0" w:firstColumn="1" w:lastColumn="0" w:noHBand="0" w:noVBand="1"/>
      </w:tblPr>
      <w:tblGrid>
        <w:gridCol w:w="9936"/>
      </w:tblGrid>
      <w:tr w:rsidR="005B6566" w14:paraId="02761201" w14:textId="77777777">
        <w:tc>
          <w:tcPr>
            <w:tcW w:w="9936" w:type="dxa"/>
            <w:shd w:val="clear" w:color="auto" w:fill="FFFFFF"/>
            <w:tcMar>
              <w:top w:w="60" w:type="dxa"/>
              <w:left w:w="120" w:type="dxa"/>
              <w:bottom w:w="80" w:type="dxa"/>
              <w:right w:w="120" w:type="dxa"/>
            </w:tcMar>
          </w:tcPr>
          <w:p w14:paraId="0851402A" w14:textId="77777777" w:rsidR="005B6566" w:rsidRDefault="00000000">
            <w:pPr>
              <w:spacing w:after="80"/>
            </w:pPr>
            <w:r>
              <w:rPr>
                <w:b/>
                <w:color w:val="1F1F1F"/>
                <w:sz w:val="23"/>
              </w:rPr>
              <w:t>69. Japji Sahib 69</w:t>
            </w:r>
          </w:p>
          <w:p w14:paraId="301752D1" w14:textId="77777777" w:rsidR="005B6566" w:rsidRDefault="00000000">
            <w:pPr>
              <w:spacing w:after="20"/>
            </w:pPr>
            <w:r>
              <w:rPr>
                <w:rStyle w:val="FieldLabel"/>
              </w:rPr>
              <w:t xml:space="preserve">ID: </w:t>
            </w:r>
            <w:r>
              <w:t>japji-069</w:t>
            </w:r>
          </w:p>
          <w:p w14:paraId="09D0E150" w14:textId="77777777" w:rsidR="005B6566" w:rsidRDefault="00000000">
            <w:pPr>
              <w:spacing w:after="20"/>
            </w:pPr>
            <w:r>
              <w:rPr>
                <w:rStyle w:val="FieldLabel"/>
              </w:rPr>
              <w:t>gurmukhiText: ਸੁਣਿਐ ਈਸਰੁ ਬਰਮਾ ਇੰਦੁ (Suniyai isar barma ind)</w:t>
            </w:r>
          </w:p>
          <w:p w14:paraId="2D60752F" w14:textId="77777777" w:rsidR="005B6566" w:rsidRDefault="00000000">
            <w:pPr>
              <w:spacing w:after="20"/>
            </w:pPr>
            <w:r>
              <w:rPr>
                <w:rStyle w:val="FieldLabel"/>
              </w:rPr>
              <w:t>englishMeaning: By listening, one attains knowledge associated with Shiva, Brahma, and Indra.</w:t>
            </w:r>
          </w:p>
          <w:p w14:paraId="687C4B9C" w14:textId="77777777" w:rsidR="005B6566" w:rsidRDefault="00000000">
            <w:pPr>
              <w:spacing w:after="20"/>
            </w:pPr>
            <w:r>
              <w:rPr>
                <w:rStyle w:val="FieldLabel"/>
              </w:rPr>
              <w:t>simpleExplanation: Listening to the Name raises the seeker toward profound spiritual understanding.</w:t>
            </w:r>
          </w:p>
          <w:p w14:paraId="036DA114" w14:textId="77777777" w:rsidR="005B6566" w:rsidRDefault="00000000">
            <w:pPr>
              <w:spacing w:after="20"/>
            </w:pPr>
            <w:r>
              <w:rPr>
                <w:rStyle w:val="FieldLabel"/>
              </w:rPr>
              <w:t>lifeReflection: Humble listening can unlock extraordinary wisdom. In 2026, when information is everywhere but wisdom is rare. Stay teachable, seek Gurmat guidance, and do not confuse data with direction.</w:t>
            </w:r>
          </w:p>
          <w:p w14:paraId="1FC923FB" w14:textId="77777777" w:rsidR="005B6566" w:rsidRDefault="00000000">
            <w:pPr>
              <w:spacing w:after="20"/>
            </w:pPr>
            <w:r>
              <w:rPr>
                <w:rStyle w:val="FieldLabel"/>
              </w:rPr>
              <w:t xml:space="preserve">Tags: </w:t>
            </w:r>
            <w:r>
              <w:t>japji_packet, japji_sahib, suniyai, wisdom</w:t>
            </w:r>
          </w:p>
        </w:tc>
      </w:tr>
    </w:tbl>
    <w:p w14:paraId="069D5E39" w14:textId="77777777" w:rsidR="005B6566" w:rsidRDefault="005B6566"/>
    <w:tbl>
      <w:tblPr>
        <w:tblW w:w="0" w:type="auto"/>
        <w:tblLayout w:type="fixed"/>
        <w:tblLook w:val="04A0" w:firstRow="1" w:lastRow="0" w:firstColumn="1" w:lastColumn="0" w:noHBand="0" w:noVBand="1"/>
      </w:tblPr>
      <w:tblGrid>
        <w:gridCol w:w="9936"/>
      </w:tblGrid>
      <w:tr w:rsidR="005B6566" w14:paraId="73699AAA" w14:textId="77777777">
        <w:tc>
          <w:tcPr>
            <w:tcW w:w="9936" w:type="dxa"/>
            <w:shd w:val="clear" w:color="auto" w:fill="FBFCFE"/>
            <w:tcMar>
              <w:top w:w="60" w:type="dxa"/>
              <w:left w:w="120" w:type="dxa"/>
              <w:bottom w:w="80" w:type="dxa"/>
              <w:right w:w="120" w:type="dxa"/>
            </w:tcMar>
          </w:tcPr>
          <w:p w14:paraId="5E346A7A" w14:textId="77777777" w:rsidR="005B6566" w:rsidRDefault="00000000">
            <w:pPr>
              <w:spacing w:after="80"/>
            </w:pPr>
            <w:r>
              <w:rPr>
                <w:b/>
                <w:color w:val="1F1F1F"/>
                <w:sz w:val="23"/>
              </w:rPr>
              <w:t>70. Japji Sahib 70</w:t>
            </w:r>
          </w:p>
          <w:p w14:paraId="1BE5BCE2" w14:textId="77777777" w:rsidR="005B6566" w:rsidRDefault="00000000">
            <w:pPr>
              <w:spacing w:after="20"/>
            </w:pPr>
            <w:r>
              <w:rPr>
                <w:rStyle w:val="FieldLabel"/>
              </w:rPr>
              <w:t xml:space="preserve">ID: </w:t>
            </w:r>
            <w:r>
              <w:t>japji-070</w:t>
            </w:r>
          </w:p>
          <w:p w14:paraId="578BF1E2" w14:textId="77777777" w:rsidR="005B6566" w:rsidRDefault="00000000">
            <w:pPr>
              <w:spacing w:after="20"/>
            </w:pPr>
            <w:r>
              <w:rPr>
                <w:rStyle w:val="FieldLabel"/>
              </w:rPr>
              <w:t>gurmukhiText: ਸੁਣਿਐ ਮੁਖਿ ਸਾਲਾਹਣ ਮੰਦੁ (Suniyai mukh saalaahan mand)</w:t>
            </w:r>
          </w:p>
          <w:p w14:paraId="2ECB4564" w14:textId="77777777" w:rsidR="005B6566" w:rsidRDefault="00000000">
            <w:pPr>
              <w:spacing w:after="20"/>
            </w:pPr>
            <w:r>
              <w:rPr>
                <w:rStyle w:val="FieldLabel"/>
              </w:rPr>
              <w:t>englishMeaning: By listening, even the ordinary begin praising the Almighty.</w:t>
            </w:r>
          </w:p>
          <w:p w14:paraId="4731E272" w14:textId="77777777" w:rsidR="005B6566" w:rsidRDefault="00000000">
            <w:pPr>
              <w:spacing w:after="20"/>
            </w:pPr>
            <w:r>
              <w:rPr>
                <w:rStyle w:val="FieldLabel"/>
              </w:rPr>
              <w:t>simpleExplanation: The Divine Name transforms hearts and speech toward praise and goodness.</w:t>
            </w:r>
          </w:p>
          <w:p w14:paraId="5FC91670" w14:textId="77777777" w:rsidR="005B6566" w:rsidRDefault="00000000">
            <w:pPr>
              <w:spacing w:after="20"/>
            </w:pPr>
            <w:r>
              <w:rPr>
                <w:rStyle w:val="FieldLabel"/>
              </w:rPr>
              <w:t>lifeReflection: No one is beyond transformation through the Name. In 2026, when words travel instantly through texts, comments, and posts. Speak only what is truthful, healing, and worth sending into the world.</w:t>
            </w:r>
          </w:p>
          <w:p w14:paraId="406EBD86" w14:textId="77777777" w:rsidR="005B6566" w:rsidRDefault="00000000">
            <w:pPr>
              <w:spacing w:after="20"/>
            </w:pPr>
            <w:r>
              <w:rPr>
                <w:rStyle w:val="FieldLabel"/>
              </w:rPr>
              <w:t xml:space="preserve">Tags: </w:t>
            </w:r>
            <w:r>
              <w:t>japji_packet, japji_sahib, transformation, praise</w:t>
            </w:r>
          </w:p>
        </w:tc>
      </w:tr>
    </w:tbl>
    <w:p w14:paraId="355F558F" w14:textId="77777777" w:rsidR="005B6566" w:rsidRDefault="005B6566"/>
    <w:tbl>
      <w:tblPr>
        <w:tblW w:w="0" w:type="auto"/>
        <w:tblLayout w:type="fixed"/>
        <w:tblLook w:val="04A0" w:firstRow="1" w:lastRow="0" w:firstColumn="1" w:lastColumn="0" w:noHBand="0" w:noVBand="1"/>
      </w:tblPr>
      <w:tblGrid>
        <w:gridCol w:w="9936"/>
      </w:tblGrid>
      <w:tr w:rsidR="005B6566" w14:paraId="602AD495" w14:textId="77777777">
        <w:tc>
          <w:tcPr>
            <w:tcW w:w="9936" w:type="dxa"/>
            <w:shd w:val="clear" w:color="auto" w:fill="FFFFFF"/>
            <w:tcMar>
              <w:top w:w="60" w:type="dxa"/>
              <w:left w:w="120" w:type="dxa"/>
              <w:bottom w:w="80" w:type="dxa"/>
              <w:right w:w="120" w:type="dxa"/>
            </w:tcMar>
          </w:tcPr>
          <w:p w14:paraId="256214B6" w14:textId="77777777" w:rsidR="005B6566" w:rsidRDefault="00000000">
            <w:pPr>
              <w:spacing w:after="80"/>
            </w:pPr>
            <w:r>
              <w:rPr>
                <w:b/>
                <w:color w:val="1F1F1F"/>
                <w:sz w:val="23"/>
              </w:rPr>
              <w:t>71. Japji Sahib 71</w:t>
            </w:r>
          </w:p>
          <w:p w14:paraId="3EC141B7" w14:textId="77777777" w:rsidR="005B6566" w:rsidRDefault="00000000">
            <w:pPr>
              <w:spacing w:after="20"/>
            </w:pPr>
            <w:r>
              <w:rPr>
                <w:rStyle w:val="FieldLabel"/>
              </w:rPr>
              <w:t xml:space="preserve">ID: </w:t>
            </w:r>
            <w:r>
              <w:t>japji-071</w:t>
            </w:r>
          </w:p>
          <w:p w14:paraId="1702DAC8" w14:textId="77777777" w:rsidR="005B6566" w:rsidRDefault="00000000">
            <w:pPr>
              <w:spacing w:after="20"/>
            </w:pPr>
            <w:r>
              <w:rPr>
                <w:rStyle w:val="FieldLabel"/>
              </w:rPr>
              <w:t>gurmukhiText: ਸੁਣਿਐ ਜੋਗ ਜੁਗਤਿ ਤਨਿ ਭੇਦ (Suniyai jog jugat tan bhed)</w:t>
            </w:r>
          </w:p>
          <w:p w14:paraId="638FE134" w14:textId="77777777" w:rsidR="005B6566" w:rsidRDefault="00000000">
            <w:pPr>
              <w:spacing w:after="20"/>
            </w:pPr>
            <w:r>
              <w:rPr>
                <w:rStyle w:val="FieldLabel"/>
              </w:rPr>
              <w:t>englishMeaning: By listening, methods of yoga and subtle bodily mysteries are revealed.</w:t>
            </w:r>
          </w:p>
          <w:p w14:paraId="21BF6AB9" w14:textId="77777777" w:rsidR="005B6566" w:rsidRDefault="00000000">
            <w:pPr>
              <w:spacing w:after="20"/>
            </w:pPr>
            <w:r>
              <w:rPr>
                <w:rStyle w:val="FieldLabel"/>
              </w:rPr>
              <w:t>simpleExplanation: Listening to the Name clarifies both inner discipline and the path of union with the Divine.</w:t>
            </w:r>
          </w:p>
          <w:p w14:paraId="476E0516" w14:textId="77777777" w:rsidR="005B6566" w:rsidRDefault="00000000">
            <w:pPr>
              <w:spacing w:after="20"/>
            </w:pPr>
            <w:r>
              <w:rPr>
                <w:rStyle w:val="FieldLabel"/>
              </w:rPr>
              <w:t>lifeReflection: Inner attunement reveals how to live in deeper alignment. In 2026, when attention is scattered by notifications, short-form content, and overstimulation. Create a daily rhythm of simran, reflection, and intentional living.</w:t>
            </w:r>
          </w:p>
          <w:p w14:paraId="62C5FA93" w14:textId="77777777" w:rsidR="005B6566" w:rsidRDefault="00000000">
            <w:pPr>
              <w:spacing w:after="20"/>
            </w:pPr>
            <w:r>
              <w:rPr>
                <w:rStyle w:val="FieldLabel"/>
              </w:rPr>
              <w:t xml:space="preserve">Tags: </w:t>
            </w:r>
            <w:r>
              <w:t>japji_packet, japji_sahib, yoga, inner_path</w:t>
            </w:r>
          </w:p>
        </w:tc>
      </w:tr>
    </w:tbl>
    <w:p w14:paraId="662A49A5" w14:textId="77777777" w:rsidR="005B6566" w:rsidRDefault="005B6566"/>
    <w:tbl>
      <w:tblPr>
        <w:tblW w:w="0" w:type="auto"/>
        <w:tblLayout w:type="fixed"/>
        <w:tblLook w:val="04A0" w:firstRow="1" w:lastRow="0" w:firstColumn="1" w:lastColumn="0" w:noHBand="0" w:noVBand="1"/>
      </w:tblPr>
      <w:tblGrid>
        <w:gridCol w:w="9936"/>
      </w:tblGrid>
      <w:tr w:rsidR="005B6566" w14:paraId="11A833C9" w14:textId="77777777">
        <w:tc>
          <w:tcPr>
            <w:tcW w:w="9936" w:type="dxa"/>
            <w:shd w:val="clear" w:color="auto" w:fill="FBFCFE"/>
            <w:tcMar>
              <w:top w:w="60" w:type="dxa"/>
              <w:left w:w="120" w:type="dxa"/>
              <w:bottom w:w="80" w:type="dxa"/>
              <w:right w:w="120" w:type="dxa"/>
            </w:tcMar>
          </w:tcPr>
          <w:p w14:paraId="7F581FE5" w14:textId="77777777" w:rsidR="005B6566" w:rsidRDefault="00000000">
            <w:pPr>
              <w:spacing w:after="80"/>
            </w:pPr>
            <w:r>
              <w:rPr>
                <w:b/>
                <w:color w:val="1F1F1F"/>
                <w:sz w:val="23"/>
              </w:rPr>
              <w:t>72. Japji Sahib 72</w:t>
            </w:r>
          </w:p>
          <w:p w14:paraId="72CC960A" w14:textId="77777777" w:rsidR="005B6566" w:rsidRDefault="00000000">
            <w:pPr>
              <w:spacing w:after="20"/>
            </w:pPr>
            <w:r>
              <w:rPr>
                <w:rStyle w:val="FieldLabel"/>
              </w:rPr>
              <w:t xml:space="preserve">ID: </w:t>
            </w:r>
            <w:r>
              <w:t>japji-072</w:t>
            </w:r>
          </w:p>
          <w:p w14:paraId="2DA4F598" w14:textId="77777777" w:rsidR="005B6566" w:rsidRDefault="00000000">
            <w:pPr>
              <w:spacing w:after="20"/>
            </w:pPr>
            <w:r>
              <w:rPr>
                <w:rStyle w:val="FieldLabel"/>
              </w:rPr>
              <w:t>gurmukhiText: ਸੁਣਿਐ ਸਾਸਤ ਸਿਮ੍ਰਿਤਿ ਵੇਦ (Suniyai saasat simrit ved)</w:t>
            </w:r>
          </w:p>
          <w:p w14:paraId="2C6E9AB7" w14:textId="77777777" w:rsidR="005B6566" w:rsidRDefault="00000000">
            <w:pPr>
              <w:spacing w:after="20"/>
            </w:pPr>
            <w:r>
              <w:rPr>
                <w:rStyle w:val="FieldLabel"/>
              </w:rPr>
              <w:t>englishMeaning: By listening, one grasps the wisdom of scriptures like Shastras, Smritis, and Vedas.</w:t>
            </w:r>
          </w:p>
          <w:p w14:paraId="2A3237CC" w14:textId="77777777" w:rsidR="005B6566" w:rsidRDefault="00000000">
            <w:pPr>
              <w:spacing w:after="20"/>
            </w:pPr>
            <w:r>
              <w:rPr>
                <w:rStyle w:val="FieldLabel"/>
              </w:rPr>
              <w:t>simpleExplanation: The essence of scripture becomes clear through living experience of the Name.</w:t>
            </w:r>
          </w:p>
          <w:p w14:paraId="6393545D" w14:textId="77777777" w:rsidR="005B6566" w:rsidRDefault="00000000">
            <w:pPr>
              <w:spacing w:after="20"/>
            </w:pPr>
            <w:r>
              <w:rPr>
                <w:rStyle w:val="FieldLabel"/>
              </w:rPr>
              <w:t>lifeReflection: Spiritual listening turns written wisdom into lived wisdom. In 2026, when spirituality can become a performance, aesthetic, or routine without transformation. Focus on inner sincerity so the outer practice carries real life.</w:t>
            </w:r>
          </w:p>
          <w:p w14:paraId="26186A06" w14:textId="77777777" w:rsidR="005B6566" w:rsidRDefault="00000000">
            <w:pPr>
              <w:spacing w:after="20"/>
            </w:pPr>
            <w:r>
              <w:rPr>
                <w:rStyle w:val="FieldLabel"/>
              </w:rPr>
              <w:t xml:space="preserve">Tags: </w:t>
            </w:r>
            <w:r>
              <w:t>japji_packet, japji_sahib, scripture, wisdom</w:t>
            </w:r>
          </w:p>
        </w:tc>
      </w:tr>
    </w:tbl>
    <w:p w14:paraId="7CD7640F" w14:textId="77777777" w:rsidR="005B6566" w:rsidRDefault="005B6566"/>
    <w:tbl>
      <w:tblPr>
        <w:tblW w:w="0" w:type="auto"/>
        <w:tblLayout w:type="fixed"/>
        <w:tblLook w:val="04A0" w:firstRow="1" w:lastRow="0" w:firstColumn="1" w:lastColumn="0" w:noHBand="0" w:noVBand="1"/>
      </w:tblPr>
      <w:tblGrid>
        <w:gridCol w:w="9936"/>
      </w:tblGrid>
      <w:tr w:rsidR="005B6566" w14:paraId="51C9C9D9" w14:textId="77777777">
        <w:tc>
          <w:tcPr>
            <w:tcW w:w="9936" w:type="dxa"/>
            <w:shd w:val="clear" w:color="auto" w:fill="FFFFFF"/>
            <w:tcMar>
              <w:top w:w="60" w:type="dxa"/>
              <w:left w:w="120" w:type="dxa"/>
              <w:bottom w:w="80" w:type="dxa"/>
              <w:right w:w="120" w:type="dxa"/>
            </w:tcMar>
          </w:tcPr>
          <w:p w14:paraId="6E267C92" w14:textId="77777777" w:rsidR="005B6566" w:rsidRDefault="00000000">
            <w:pPr>
              <w:spacing w:after="80"/>
            </w:pPr>
            <w:r>
              <w:rPr>
                <w:b/>
                <w:color w:val="1F1F1F"/>
                <w:sz w:val="23"/>
              </w:rPr>
              <w:t>73. Japji Sahib 73</w:t>
            </w:r>
          </w:p>
          <w:p w14:paraId="5585E73F" w14:textId="77777777" w:rsidR="005B6566" w:rsidRDefault="00000000">
            <w:pPr>
              <w:spacing w:after="20"/>
            </w:pPr>
            <w:r>
              <w:rPr>
                <w:rStyle w:val="FieldLabel"/>
              </w:rPr>
              <w:t xml:space="preserve">ID: </w:t>
            </w:r>
            <w:r>
              <w:t>japji-073</w:t>
            </w:r>
          </w:p>
          <w:p w14:paraId="0D053F9F" w14:textId="77777777" w:rsidR="005B6566" w:rsidRDefault="00000000">
            <w:pPr>
              <w:spacing w:after="20"/>
            </w:pPr>
            <w:r>
              <w:rPr>
                <w:rStyle w:val="FieldLabel"/>
              </w:rPr>
              <w:t>gurmukhiText: ਸੁਣਿਐ ਸਤੁ ਸੰਤੋਖੁ ਗਿਆਨੁ (Suniyai sat santokh gyan)</w:t>
            </w:r>
          </w:p>
          <w:p w14:paraId="1D66612C" w14:textId="77777777" w:rsidR="005B6566" w:rsidRDefault="00000000">
            <w:pPr>
              <w:spacing w:after="20"/>
            </w:pPr>
            <w:r>
              <w:rPr>
                <w:rStyle w:val="FieldLabel"/>
              </w:rPr>
              <w:t>englishMeaning: By listening, truthfulness, contentment, and wisdom arise.</w:t>
            </w:r>
          </w:p>
          <w:p w14:paraId="7BAAA77A" w14:textId="77777777" w:rsidR="005B6566" w:rsidRDefault="00000000">
            <w:pPr>
              <w:spacing w:after="20"/>
            </w:pPr>
            <w:r>
              <w:rPr>
                <w:rStyle w:val="FieldLabel"/>
              </w:rPr>
              <w:t>simpleExplanation: Listening to the Holy Word naturally cultivates strong moral and spiritual virtues.</w:t>
            </w:r>
          </w:p>
          <w:p w14:paraId="5CE7F2FF" w14:textId="77777777" w:rsidR="005B6566" w:rsidRDefault="00000000">
            <w:pPr>
              <w:spacing w:after="20"/>
            </w:pPr>
            <w:r>
              <w:rPr>
                <w:rStyle w:val="FieldLabel"/>
              </w:rPr>
              <w:t>lifeReflection: Character deepens when listening becomes spiritual practice. In 2026, information is abundant but truthfulness, contentment, and wisdom are still rare. Let listening to Gurbani shape your character, not just your knowledge.</w:t>
            </w:r>
          </w:p>
          <w:p w14:paraId="49620E42" w14:textId="77777777" w:rsidR="005B6566" w:rsidRDefault="00000000">
            <w:pPr>
              <w:spacing w:after="20"/>
            </w:pPr>
            <w:r>
              <w:rPr>
                <w:rStyle w:val="FieldLabel"/>
              </w:rPr>
              <w:t xml:space="preserve">Tags: </w:t>
            </w:r>
            <w:r>
              <w:t>japji_packet, japji_sahib, virtues, contentment</w:t>
            </w:r>
          </w:p>
        </w:tc>
      </w:tr>
    </w:tbl>
    <w:p w14:paraId="45517BCC" w14:textId="77777777" w:rsidR="005B6566" w:rsidRDefault="005B6566"/>
    <w:tbl>
      <w:tblPr>
        <w:tblW w:w="0" w:type="auto"/>
        <w:tblLayout w:type="fixed"/>
        <w:tblLook w:val="04A0" w:firstRow="1" w:lastRow="0" w:firstColumn="1" w:lastColumn="0" w:noHBand="0" w:noVBand="1"/>
      </w:tblPr>
      <w:tblGrid>
        <w:gridCol w:w="9936"/>
      </w:tblGrid>
      <w:tr w:rsidR="005B6566" w14:paraId="51F89E7F" w14:textId="77777777">
        <w:tc>
          <w:tcPr>
            <w:tcW w:w="9936" w:type="dxa"/>
            <w:shd w:val="clear" w:color="auto" w:fill="FBFCFE"/>
            <w:tcMar>
              <w:top w:w="60" w:type="dxa"/>
              <w:left w:w="120" w:type="dxa"/>
              <w:bottom w:w="80" w:type="dxa"/>
              <w:right w:w="120" w:type="dxa"/>
            </w:tcMar>
          </w:tcPr>
          <w:p w14:paraId="62072583" w14:textId="77777777" w:rsidR="005B6566" w:rsidRDefault="00000000">
            <w:pPr>
              <w:spacing w:after="80"/>
            </w:pPr>
            <w:r>
              <w:rPr>
                <w:b/>
                <w:color w:val="1F1F1F"/>
                <w:sz w:val="23"/>
              </w:rPr>
              <w:t>74. Japji Sahib 74</w:t>
            </w:r>
          </w:p>
          <w:p w14:paraId="4736FBB7" w14:textId="77777777" w:rsidR="005B6566" w:rsidRDefault="00000000">
            <w:pPr>
              <w:spacing w:after="20"/>
            </w:pPr>
            <w:r>
              <w:rPr>
                <w:rStyle w:val="FieldLabel"/>
              </w:rPr>
              <w:t xml:space="preserve">ID: </w:t>
            </w:r>
            <w:r>
              <w:t>japji-074</w:t>
            </w:r>
          </w:p>
          <w:p w14:paraId="23636F41" w14:textId="77777777" w:rsidR="005B6566" w:rsidRDefault="00000000">
            <w:pPr>
              <w:spacing w:after="20"/>
            </w:pPr>
            <w:r>
              <w:rPr>
                <w:rStyle w:val="FieldLabel"/>
              </w:rPr>
              <w:t>gurmukhiText: ਸੁਣਿਐ ਅਠਸਠਿ ਕਾ ਇਸਨਾਨੁ (Suniyai athsath ka isnaan)</w:t>
            </w:r>
          </w:p>
          <w:p w14:paraId="38AFC6F0" w14:textId="77777777" w:rsidR="005B6566" w:rsidRDefault="00000000">
            <w:pPr>
              <w:spacing w:after="20"/>
            </w:pPr>
            <w:r>
              <w:rPr>
                <w:rStyle w:val="FieldLabel"/>
              </w:rPr>
              <w:t>englishMeaning: By listening, one gains merit like bathing at sixty-eight holy pilgrimage sites.</w:t>
            </w:r>
          </w:p>
          <w:p w14:paraId="4A6FB31D" w14:textId="77777777" w:rsidR="005B6566" w:rsidRDefault="00000000">
            <w:pPr>
              <w:spacing w:after="20"/>
            </w:pPr>
            <w:r>
              <w:rPr>
                <w:rStyle w:val="FieldLabel"/>
              </w:rPr>
              <w:t>simpleExplanation: Inner purification through the Name surpasses external ritual cleansing.</w:t>
            </w:r>
          </w:p>
          <w:p w14:paraId="3A3735C7" w14:textId="77777777" w:rsidR="005B6566" w:rsidRDefault="00000000">
            <w:pPr>
              <w:spacing w:after="20"/>
            </w:pPr>
            <w:r>
              <w:rPr>
                <w:rStyle w:val="FieldLabel"/>
              </w:rPr>
              <w:t>lifeReflection: True purity is inward, not performative. In 2026, when spirituality can become a performance, aesthetic, or routine without transformation. Focus on inner sincerity so the outer practice carries real life.</w:t>
            </w:r>
          </w:p>
          <w:p w14:paraId="7316EFC0" w14:textId="77777777" w:rsidR="005B6566" w:rsidRDefault="00000000">
            <w:pPr>
              <w:spacing w:after="20"/>
            </w:pPr>
            <w:r>
              <w:rPr>
                <w:rStyle w:val="FieldLabel"/>
              </w:rPr>
              <w:t xml:space="preserve">Tags: </w:t>
            </w:r>
            <w:r>
              <w:t>japji_packet, japji_sahib, purity, ritual</w:t>
            </w:r>
          </w:p>
        </w:tc>
      </w:tr>
    </w:tbl>
    <w:p w14:paraId="49E550D1" w14:textId="77777777" w:rsidR="005B6566" w:rsidRDefault="005B6566"/>
    <w:tbl>
      <w:tblPr>
        <w:tblW w:w="0" w:type="auto"/>
        <w:tblLayout w:type="fixed"/>
        <w:tblLook w:val="04A0" w:firstRow="1" w:lastRow="0" w:firstColumn="1" w:lastColumn="0" w:noHBand="0" w:noVBand="1"/>
      </w:tblPr>
      <w:tblGrid>
        <w:gridCol w:w="9936"/>
      </w:tblGrid>
      <w:tr w:rsidR="005B6566" w14:paraId="2B1A27B4" w14:textId="77777777">
        <w:tc>
          <w:tcPr>
            <w:tcW w:w="9936" w:type="dxa"/>
            <w:shd w:val="clear" w:color="auto" w:fill="FFFFFF"/>
            <w:tcMar>
              <w:top w:w="60" w:type="dxa"/>
              <w:left w:w="120" w:type="dxa"/>
              <w:bottom w:w="80" w:type="dxa"/>
              <w:right w:w="120" w:type="dxa"/>
            </w:tcMar>
          </w:tcPr>
          <w:p w14:paraId="7D5A443A" w14:textId="77777777" w:rsidR="005B6566" w:rsidRDefault="00000000">
            <w:pPr>
              <w:spacing w:after="80"/>
            </w:pPr>
            <w:r>
              <w:rPr>
                <w:b/>
                <w:color w:val="1F1F1F"/>
                <w:sz w:val="23"/>
              </w:rPr>
              <w:t>75. Japji Sahib 75</w:t>
            </w:r>
          </w:p>
          <w:p w14:paraId="0AF87144" w14:textId="77777777" w:rsidR="005B6566" w:rsidRDefault="00000000">
            <w:pPr>
              <w:spacing w:after="20"/>
            </w:pPr>
            <w:r>
              <w:rPr>
                <w:rStyle w:val="FieldLabel"/>
              </w:rPr>
              <w:t xml:space="preserve">ID: </w:t>
            </w:r>
            <w:r>
              <w:t>japji-075</w:t>
            </w:r>
          </w:p>
          <w:p w14:paraId="781DEB7B" w14:textId="77777777" w:rsidR="005B6566" w:rsidRDefault="00000000">
            <w:pPr>
              <w:spacing w:after="20"/>
            </w:pPr>
            <w:r>
              <w:rPr>
                <w:rStyle w:val="FieldLabel"/>
              </w:rPr>
              <w:t>gurmukhiText: ਸੁਣਿਐ ਪੜਿ ਪੜਿ ਪਾਵਹਿ ਮਾਨੁ (Suniyai parh parh paavahi maan)</w:t>
            </w:r>
          </w:p>
          <w:p w14:paraId="2EDFCD37" w14:textId="77777777" w:rsidR="005B6566" w:rsidRDefault="00000000">
            <w:pPr>
              <w:spacing w:after="20"/>
            </w:pPr>
            <w:r>
              <w:rPr>
                <w:rStyle w:val="FieldLabel"/>
              </w:rPr>
              <w:t>englishMeaning: By listening and reading in remembrance, one receives true honor.</w:t>
            </w:r>
          </w:p>
          <w:p w14:paraId="5AD0704D" w14:textId="77777777" w:rsidR="005B6566" w:rsidRDefault="00000000">
            <w:pPr>
              <w:spacing w:after="20"/>
            </w:pPr>
            <w:r>
              <w:rPr>
                <w:rStyle w:val="FieldLabel"/>
              </w:rPr>
              <w:t>simpleExplanation: Immersion in Divine praise brings dignity in both worldly and spiritual sense.</w:t>
            </w:r>
          </w:p>
          <w:p w14:paraId="09711218" w14:textId="77777777" w:rsidR="005B6566" w:rsidRDefault="00000000">
            <w:pPr>
              <w:spacing w:after="20"/>
            </w:pPr>
            <w:r>
              <w:rPr>
                <w:rStyle w:val="FieldLabel"/>
              </w:rPr>
              <w:t>lifeReflection: Real honor comes from closeness to Truth. In 2026, in a time of edited personas, AI-generated noise, and public image management. Choose honesty over performance in your words, work, and relationships.</w:t>
            </w:r>
          </w:p>
          <w:p w14:paraId="51CFC735" w14:textId="77777777" w:rsidR="005B6566" w:rsidRDefault="00000000">
            <w:pPr>
              <w:spacing w:after="20"/>
            </w:pPr>
            <w:r>
              <w:rPr>
                <w:rStyle w:val="FieldLabel"/>
              </w:rPr>
              <w:t xml:space="preserve">Tags: </w:t>
            </w:r>
            <w:r>
              <w:t>japji_packet, japji_sahib, honor, truth</w:t>
            </w:r>
          </w:p>
        </w:tc>
      </w:tr>
    </w:tbl>
    <w:p w14:paraId="2571EA00" w14:textId="77777777" w:rsidR="005B6566" w:rsidRDefault="005B6566"/>
    <w:tbl>
      <w:tblPr>
        <w:tblW w:w="0" w:type="auto"/>
        <w:tblLayout w:type="fixed"/>
        <w:tblLook w:val="04A0" w:firstRow="1" w:lastRow="0" w:firstColumn="1" w:lastColumn="0" w:noHBand="0" w:noVBand="1"/>
      </w:tblPr>
      <w:tblGrid>
        <w:gridCol w:w="9936"/>
      </w:tblGrid>
      <w:tr w:rsidR="005B6566" w14:paraId="7058CC35" w14:textId="77777777">
        <w:tc>
          <w:tcPr>
            <w:tcW w:w="9936" w:type="dxa"/>
            <w:shd w:val="clear" w:color="auto" w:fill="FBFCFE"/>
            <w:tcMar>
              <w:top w:w="60" w:type="dxa"/>
              <w:left w:w="120" w:type="dxa"/>
              <w:bottom w:w="80" w:type="dxa"/>
              <w:right w:w="120" w:type="dxa"/>
            </w:tcMar>
          </w:tcPr>
          <w:p w14:paraId="1E2AD207" w14:textId="77777777" w:rsidR="005B6566" w:rsidRDefault="00000000">
            <w:pPr>
              <w:spacing w:after="80"/>
            </w:pPr>
            <w:r>
              <w:rPr>
                <w:b/>
                <w:color w:val="1F1F1F"/>
                <w:sz w:val="23"/>
              </w:rPr>
              <w:t>76. Japji Sahib 76</w:t>
            </w:r>
          </w:p>
          <w:p w14:paraId="6BC809B7" w14:textId="77777777" w:rsidR="005B6566" w:rsidRDefault="00000000">
            <w:pPr>
              <w:spacing w:after="20"/>
            </w:pPr>
            <w:r>
              <w:rPr>
                <w:rStyle w:val="FieldLabel"/>
              </w:rPr>
              <w:t xml:space="preserve">ID: </w:t>
            </w:r>
            <w:r>
              <w:t>japji-076</w:t>
            </w:r>
          </w:p>
          <w:p w14:paraId="7429B401" w14:textId="77777777" w:rsidR="005B6566" w:rsidRDefault="00000000">
            <w:pPr>
              <w:spacing w:after="20"/>
            </w:pPr>
            <w:r>
              <w:rPr>
                <w:rStyle w:val="FieldLabel"/>
              </w:rPr>
              <w:t>gurmukhiText: ਸੁਣਿਐ ਲਾਗੈ ਸਹਜਿ ਧਿਆਨੁ (Suniyai laage sehaj dhyaan)</w:t>
            </w:r>
          </w:p>
          <w:p w14:paraId="7EEB743C" w14:textId="77777777" w:rsidR="005B6566" w:rsidRDefault="00000000">
            <w:pPr>
              <w:spacing w:after="20"/>
            </w:pPr>
            <w:r>
              <w:rPr>
                <w:rStyle w:val="FieldLabel"/>
              </w:rPr>
              <w:t>englishMeaning: By listening, the mind settles naturally into meditation.</w:t>
            </w:r>
          </w:p>
          <w:p w14:paraId="29D714F7" w14:textId="77777777" w:rsidR="005B6566" w:rsidRDefault="00000000">
            <w:pPr>
              <w:spacing w:after="20"/>
            </w:pPr>
            <w:r>
              <w:rPr>
                <w:rStyle w:val="FieldLabel"/>
              </w:rPr>
              <w:t>simpleExplanation: The Name brings effortless inner stillness and steady awareness.</w:t>
            </w:r>
          </w:p>
          <w:p w14:paraId="3B4C0240" w14:textId="77777777" w:rsidR="005B6566" w:rsidRDefault="00000000">
            <w:pPr>
              <w:spacing w:after="20"/>
            </w:pPr>
            <w:r>
              <w:rPr>
                <w:rStyle w:val="FieldLabel"/>
              </w:rPr>
              <w:t>lifeReflection: Meditation matures when listening becomes sincere and deep. In 2026, when everyone is speaking and few are truly listening. Listen deeply to Gurbani, to conscience, and to others before reacting.</w:t>
            </w:r>
          </w:p>
          <w:p w14:paraId="6DFF25C4" w14:textId="77777777" w:rsidR="005B6566" w:rsidRDefault="00000000">
            <w:pPr>
              <w:spacing w:after="20"/>
            </w:pPr>
            <w:r>
              <w:rPr>
                <w:rStyle w:val="FieldLabel"/>
              </w:rPr>
              <w:t xml:space="preserve">Tags: </w:t>
            </w:r>
            <w:r>
              <w:t>japji_packet, japji_sahib, meditation, sehaj</w:t>
            </w:r>
          </w:p>
        </w:tc>
      </w:tr>
    </w:tbl>
    <w:p w14:paraId="199EFEC6" w14:textId="77777777" w:rsidR="005B6566" w:rsidRDefault="005B6566"/>
    <w:tbl>
      <w:tblPr>
        <w:tblW w:w="0" w:type="auto"/>
        <w:tblLayout w:type="fixed"/>
        <w:tblLook w:val="04A0" w:firstRow="1" w:lastRow="0" w:firstColumn="1" w:lastColumn="0" w:noHBand="0" w:noVBand="1"/>
      </w:tblPr>
      <w:tblGrid>
        <w:gridCol w:w="9936"/>
      </w:tblGrid>
      <w:tr w:rsidR="005B6566" w14:paraId="3B09AF8E" w14:textId="77777777">
        <w:tc>
          <w:tcPr>
            <w:tcW w:w="9936" w:type="dxa"/>
            <w:shd w:val="clear" w:color="auto" w:fill="FFFFFF"/>
            <w:tcMar>
              <w:top w:w="60" w:type="dxa"/>
              <w:left w:w="120" w:type="dxa"/>
              <w:bottom w:w="80" w:type="dxa"/>
              <w:right w:w="120" w:type="dxa"/>
            </w:tcMar>
          </w:tcPr>
          <w:p w14:paraId="03A0AC9A" w14:textId="77777777" w:rsidR="005B6566" w:rsidRDefault="00000000">
            <w:pPr>
              <w:spacing w:after="80"/>
            </w:pPr>
            <w:r>
              <w:rPr>
                <w:b/>
                <w:color w:val="1F1F1F"/>
                <w:sz w:val="23"/>
              </w:rPr>
              <w:t>77. Japji Sahib 77</w:t>
            </w:r>
          </w:p>
          <w:p w14:paraId="460A4C0A" w14:textId="77777777" w:rsidR="005B6566" w:rsidRDefault="00000000">
            <w:pPr>
              <w:spacing w:after="20"/>
            </w:pPr>
            <w:r>
              <w:rPr>
                <w:rStyle w:val="FieldLabel"/>
              </w:rPr>
              <w:t xml:space="preserve">ID: </w:t>
            </w:r>
            <w:r>
              <w:t>japji-077</w:t>
            </w:r>
          </w:p>
          <w:p w14:paraId="1413E909" w14:textId="77777777" w:rsidR="005B6566" w:rsidRDefault="00000000">
            <w:pPr>
              <w:spacing w:after="20"/>
            </w:pPr>
            <w:r>
              <w:rPr>
                <w:rStyle w:val="FieldLabel"/>
              </w:rPr>
              <w:t>gurmukhiText: ਸੁਣਿਐ ਸਰਾ ਗੁਣਾ ਕੇ ਗਾਹ (Suniyai sara guna ke gaah)</w:t>
            </w:r>
          </w:p>
          <w:p w14:paraId="5ADFCA18" w14:textId="77777777" w:rsidR="005B6566" w:rsidRDefault="00000000">
            <w:pPr>
              <w:spacing w:after="20"/>
            </w:pPr>
            <w:r>
              <w:rPr>
                <w:rStyle w:val="FieldLabel"/>
              </w:rPr>
              <w:t>englishMeaning: By listening, one dives into the ocean of Divine virtues.</w:t>
            </w:r>
          </w:p>
          <w:p w14:paraId="5658F407" w14:textId="77777777" w:rsidR="005B6566" w:rsidRDefault="00000000">
            <w:pPr>
              <w:spacing w:after="20"/>
            </w:pPr>
            <w:r>
              <w:rPr>
                <w:rStyle w:val="FieldLabel"/>
              </w:rPr>
              <w:t>simpleExplanation: Even ordinary people can absorb noble qualities through deep listening to the Word.</w:t>
            </w:r>
          </w:p>
          <w:p w14:paraId="2D968D4E" w14:textId="77777777" w:rsidR="005B6566" w:rsidRDefault="00000000">
            <w:pPr>
              <w:spacing w:after="20"/>
            </w:pPr>
            <w:r>
              <w:rPr>
                <w:rStyle w:val="FieldLabel"/>
              </w:rPr>
              <w:t>lifeReflection: You become what you immerse your attention in. In 2026, when talent is admired more quickly than character. Build truthfulness, patience, and self-control because these outlast talent and applause.</w:t>
            </w:r>
          </w:p>
          <w:p w14:paraId="03B7BE3C" w14:textId="77777777" w:rsidR="005B6566" w:rsidRDefault="00000000">
            <w:pPr>
              <w:spacing w:after="20"/>
            </w:pPr>
            <w:r>
              <w:rPr>
                <w:rStyle w:val="FieldLabel"/>
              </w:rPr>
              <w:t xml:space="preserve">Tags: </w:t>
            </w:r>
            <w:r>
              <w:t>japji_packet, japji_sahib, virtues, immersion</w:t>
            </w:r>
          </w:p>
        </w:tc>
      </w:tr>
    </w:tbl>
    <w:p w14:paraId="7DA0B76B" w14:textId="77777777" w:rsidR="005B6566" w:rsidRDefault="005B6566"/>
    <w:tbl>
      <w:tblPr>
        <w:tblW w:w="0" w:type="auto"/>
        <w:tblLayout w:type="fixed"/>
        <w:tblLook w:val="04A0" w:firstRow="1" w:lastRow="0" w:firstColumn="1" w:lastColumn="0" w:noHBand="0" w:noVBand="1"/>
      </w:tblPr>
      <w:tblGrid>
        <w:gridCol w:w="9936"/>
      </w:tblGrid>
      <w:tr w:rsidR="005B6566" w14:paraId="43C11CE3" w14:textId="77777777">
        <w:tc>
          <w:tcPr>
            <w:tcW w:w="9936" w:type="dxa"/>
            <w:shd w:val="clear" w:color="auto" w:fill="FBFCFE"/>
            <w:tcMar>
              <w:top w:w="60" w:type="dxa"/>
              <w:left w:w="120" w:type="dxa"/>
              <w:bottom w:w="80" w:type="dxa"/>
              <w:right w:w="120" w:type="dxa"/>
            </w:tcMar>
          </w:tcPr>
          <w:p w14:paraId="19A98619" w14:textId="77777777" w:rsidR="005B6566" w:rsidRDefault="00000000">
            <w:pPr>
              <w:spacing w:after="80"/>
            </w:pPr>
            <w:r>
              <w:rPr>
                <w:b/>
                <w:color w:val="1F1F1F"/>
                <w:sz w:val="23"/>
              </w:rPr>
              <w:t>78. Japji Sahib 78</w:t>
            </w:r>
          </w:p>
          <w:p w14:paraId="178A3B16" w14:textId="77777777" w:rsidR="005B6566" w:rsidRDefault="00000000">
            <w:pPr>
              <w:spacing w:after="20"/>
            </w:pPr>
            <w:r>
              <w:rPr>
                <w:rStyle w:val="FieldLabel"/>
              </w:rPr>
              <w:t xml:space="preserve">ID: </w:t>
            </w:r>
            <w:r>
              <w:t>japji-078</w:t>
            </w:r>
          </w:p>
          <w:p w14:paraId="2D0971D7" w14:textId="77777777" w:rsidR="005B6566" w:rsidRDefault="00000000">
            <w:pPr>
              <w:spacing w:after="20"/>
            </w:pPr>
            <w:r>
              <w:rPr>
                <w:rStyle w:val="FieldLabel"/>
              </w:rPr>
              <w:t>gurmukhiText: ਸੁਣਿਐ ਸੇਖ ਪੀਰ ਪਾਤਿਸਾਹ (Suniyai sekh peer paatshaah)</w:t>
            </w:r>
          </w:p>
          <w:p w14:paraId="5E611D72" w14:textId="77777777" w:rsidR="005B6566" w:rsidRDefault="00000000">
            <w:pPr>
              <w:spacing w:after="20"/>
            </w:pPr>
            <w:r>
              <w:rPr>
                <w:rStyle w:val="FieldLabel"/>
              </w:rPr>
              <w:t>englishMeaning: By listening, one develops qualities of masters, saints, and righteous leaders.</w:t>
            </w:r>
          </w:p>
          <w:p w14:paraId="4EB37E2C" w14:textId="77777777" w:rsidR="005B6566" w:rsidRDefault="00000000">
            <w:pPr>
              <w:spacing w:after="20"/>
            </w:pPr>
            <w:r>
              <w:rPr>
                <w:rStyle w:val="FieldLabel"/>
              </w:rPr>
              <w:t>simpleExplanation: Listening to the Name cultivates wisdom and authority rooted in virtue.</w:t>
            </w:r>
          </w:p>
          <w:p w14:paraId="56FC3D11" w14:textId="77777777" w:rsidR="005B6566" w:rsidRDefault="00000000">
            <w:pPr>
              <w:spacing w:after="20"/>
            </w:pPr>
            <w:r>
              <w:rPr>
                <w:rStyle w:val="FieldLabel"/>
              </w:rPr>
              <w:t>lifeReflection: Real leadership is born from spiritual listening. In 2026, when spirituality can become a performance, aesthetic, or routine without transformation. Focus on inner sincerity so the outer practice carries real life.</w:t>
            </w:r>
          </w:p>
          <w:p w14:paraId="25BFA246" w14:textId="77777777" w:rsidR="005B6566" w:rsidRDefault="00000000">
            <w:pPr>
              <w:spacing w:after="20"/>
            </w:pPr>
            <w:r>
              <w:rPr>
                <w:rStyle w:val="FieldLabel"/>
              </w:rPr>
              <w:t xml:space="preserve">Tags: </w:t>
            </w:r>
            <w:r>
              <w:t>japji_packet, japji_sahib, leadership, virtue</w:t>
            </w:r>
          </w:p>
        </w:tc>
      </w:tr>
    </w:tbl>
    <w:p w14:paraId="627E18EA" w14:textId="77777777" w:rsidR="005B6566" w:rsidRDefault="005B6566"/>
    <w:tbl>
      <w:tblPr>
        <w:tblW w:w="0" w:type="auto"/>
        <w:tblLayout w:type="fixed"/>
        <w:tblLook w:val="04A0" w:firstRow="1" w:lastRow="0" w:firstColumn="1" w:lastColumn="0" w:noHBand="0" w:noVBand="1"/>
      </w:tblPr>
      <w:tblGrid>
        <w:gridCol w:w="9936"/>
      </w:tblGrid>
      <w:tr w:rsidR="005B6566" w14:paraId="5482F16C" w14:textId="77777777">
        <w:tc>
          <w:tcPr>
            <w:tcW w:w="9936" w:type="dxa"/>
            <w:shd w:val="clear" w:color="auto" w:fill="FFFFFF"/>
            <w:tcMar>
              <w:top w:w="60" w:type="dxa"/>
              <w:left w:w="120" w:type="dxa"/>
              <w:bottom w:w="80" w:type="dxa"/>
              <w:right w:w="120" w:type="dxa"/>
            </w:tcMar>
          </w:tcPr>
          <w:p w14:paraId="1A8EAACB" w14:textId="77777777" w:rsidR="005B6566" w:rsidRDefault="00000000">
            <w:pPr>
              <w:spacing w:after="80"/>
            </w:pPr>
            <w:r>
              <w:rPr>
                <w:b/>
                <w:color w:val="1F1F1F"/>
                <w:sz w:val="23"/>
              </w:rPr>
              <w:t>79. Japji Sahib 79</w:t>
            </w:r>
          </w:p>
          <w:p w14:paraId="6E3AE2CB" w14:textId="77777777" w:rsidR="005B6566" w:rsidRDefault="00000000">
            <w:pPr>
              <w:spacing w:after="20"/>
            </w:pPr>
            <w:r>
              <w:rPr>
                <w:rStyle w:val="FieldLabel"/>
              </w:rPr>
              <w:t xml:space="preserve">ID: </w:t>
            </w:r>
            <w:r>
              <w:t>japji-079</w:t>
            </w:r>
          </w:p>
          <w:p w14:paraId="641B76A9" w14:textId="77777777" w:rsidR="005B6566" w:rsidRDefault="00000000">
            <w:pPr>
              <w:spacing w:after="20"/>
            </w:pPr>
            <w:r>
              <w:rPr>
                <w:rStyle w:val="FieldLabel"/>
              </w:rPr>
              <w:t>gurmukhiText: ਸੁਣਿਐ ਅੰਧੇ ਪਾਵਹਿ ਰਾਹੁ (Suniyai andhe paavahi raahu)</w:t>
            </w:r>
          </w:p>
          <w:p w14:paraId="0CA42769" w14:textId="77777777" w:rsidR="005B6566" w:rsidRDefault="00000000">
            <w:pPr>
              <w:spacing w:after="20"/>
            </w:pPr>
            <w:r>
              <w:rPr>
                <w:rStyle w:val="FieldLabel"/>
              </w:rPr>
              <w:t>englishMeaning: By listening, even the blind find the way.</w:t>
            </w:r>
          </w:p>
          <w:p w14:paraId="10889DD8" w14:textId="77777777" w:rsidR="005B6566" w:rsidRDefault="00000000">
            <w:pPr>
              <w:spacing w:after="20"/>
            </w:pPr>
            <w:r>
              <w:rPr>
                <w:rStyle w:val="FieldLabel"/>
              </w:rPr>
              <w:t>simpleExplanation: The Divine Word gives direction to those who feel spiritually lost.</w:t>
            </w:r>
          </w:p>
          <w:p w14:paraId="641C31DF" w14:textId="77777777" w:rsidR="005B6566" w:rsidRDefault="00000000">
            <w:pPr>
              <w:spacing w:after="20"/>
            </w:pPr>
            <w:r>
              <w:rPr>
                <w:rStyle w:val="FieldLabel"/>
              </w:rPr>
              <w:t>lifeReflection: The Name is a lamp in moral and spiritual darkness. In 2026, many feel lost despite having endless advice and options. This verse says deep listening gives direction; slow down enough to hear what truly leads you.</w:t>
            </w:r>
          </w:p>
          <w:p w14:paraId="28B22004" w14:textId="77777777" w:rsidR="005B6566" w:rsidRDefault="00000000">
            <w:pPr>
              <w:spacing w:after="20"/>
            </w:pPr>
            <w:r>
              <w:rPr>
                <w:rStyle w:val="FieldLabel"/>
              </w:rPr>
              <w:t xml:space="preserve">Tags: </w:t>
            </w:r>
            <w:r>
              <w:t>japji_packet, japji_sahib, guidance, clarity</w:t>
            </w:r>
          </w:p>
        </w:tc>
      </w:tr>
    </w:tbl>
    <w:p w14:paraId="3E74B060" w14:textId="77777777" w:rsidR="005B6566" w:rsidRDefault="005B6566"/>
    <w:tbl>
      <w:tblPr>
        <w:tblW w:w="0" w:type="auto"/>
        <w:tblLayout w:type="fixed"/>
        <w:tblLook w:val="04A0" w:firstRow="1" w:lastRow="0" w:firstColumn="1" w:lastColumn="0" w:noHBand="0" w:noVBand="1"/>
      </w:tblPr>
      <w:tblGrid>
        <w:gridCol w:w="9936"/>
      </w:tblGrid>
      <w:tr w:rsidR="005B6566" w14:paraId="7B9818C7" w14:textId="77777777">
        <w:tc>
          <w:tcPr>
            <w:tcW w:w="9936" w:type="dxa"/>
            <w:shd w:val="clear" w:color="auto" w:fill="FBFCFE"/>
            <w:tcMar>
              <w:top w:w="60" w:type="dxa"/>
              <w:left w:w="120" w:type="dxa"/>
              <w:bottom w:w="80" w:type="dxa"/>
              <w:right w:w="120" w:type="dxa"/>
            </w:tcMar>
          </w:tcPr>
          <w:p w14:paraId="1D9F1B2F" w14:textId="77777777" w:rsidR="005B6566" w:rsidRDefault="00000000">
            <w:pPr>
              <w:spacing w:after="80"/>
            </w:pPr>
            <w:r>
              <w:rPr>
                <w:b/>
                <w:color w:val="1F1F1F"/>
                <w:sz w:val="23"/>
              </w:rPr>
              <w:t>80. Japji Sahib 80</w:t>
            </w:r>
          </w:p>
          <w:p w14:paraId="7BE29869" w14:textId="77777777" w:rsidR="005B6566" w:rsidRDefault="00000000">
            <w:pPr>
              <w:spacing w:after="20"/>
            </w:pPr>
            <w:r>
              <w:rPr>
                <w:rStyle w:val="FieldLabel"/>
              </w:rPr>
              <w:t xml:space="preserve">ID: </w:t>
            </w:r>
            <w:r>
              <w:t>japji-080</w:t>
            </w:r>
          </w:p>
          <w:p w14:paraId="3EFDF925" w14:textId="77777777" w:rsidR="005B6566" w:rsidRDefault="00000000">
            <w:pPr>
              <w:spacing w:after="20"/>
            </w:pPr>
            <w:r>
              <w:rPr>
                <w:rStyle w:val="FieldLabel"/>
              </w:rPr>
              <w:t>gurmukhiText: ਸੁਣਿਐ ਹਾਥ ਹੋਵੈ ਅਸਗਾਹੁ (Suniyai haath hovai asgaahu)</w:t>
            </w:r>
          </w:p>
          <w:p w14:paraId="304BC3CE" w14:textId="77777777" w:rsidR="005B6566" w:rsidRDefault="00000000">
            <w:pPr>
              <w:spacing w:after="20"/>
            </w:pPr>
            <w:r>
              <w:rPr>
                <w:rStyle w:val="FieldLabel"/>
              </w:rPr>
              <w:t>englishMeaning: By listening, one gains the means to cross the deep worldly ocean.</w:t>
            </w:r>
          </w:p>
          <w:p w14:paraId="65A374A0" w14:textId="77777777" w:rsidR="005B6566" w:rsidRDefault="00000000">
            <w:pPr>
              <w:spacing w:after="20"/>
            </w:pPr>
            <w:r>
              <w:rPr>
                <w:rStyle w:val="FieldLabel"/>
              </w:rPr>
              <w:t>simpleExplanation: Listening grants the strength and method to navigate life's deepest challenges.</w:t>
            </w:r>
          </w:p>
          <w:p w14:paraId="4ABE0035" w14:textId="77777777" w:rsidR="005B6566" w:rsidRDefault="00000000">
            <w:pPr>
              <w:spacing w:after="20"/>
            </w:pPr>
            <w:r>
              <w:rPr>
                <w:rStyle w:val="FieldLabel"/>
              </w:rPr>
              <w:t>lifeReflection: Divine listening gives a steady hand through uncertainty. In 2026, when everyone is speaking and few are truly listening. Listen deeply to Gurbani, to conscience, and to others before reacting.</w:t>
            </w:r>
          </w:p>
          <w:p w14:paraId="761AC22C" w14:textId="77777777" w:rsidR="005B6566" w:rsidRDefault="00000000">
            <w:pPr>
              <w:spacing w:after="20"/>
            </w:pPr>
            <w:r>
              <w:rPr>
                <w:rStyle w:val="FieldLabel"/>
              </w:rPr>
              <w:t xml:space="preserve">Tags: </w:t>
            </w:r>
            <w:r>
              <w:t>japji_packet, japji_sahib, resilience, crossing_over</w:t>
            </w:r>
          </w:p>
        </w:tc>
      </w:tr>
      <w:bookmarkEnd w:id="4"/>
    </w:tbl>
    <w:p w14:paraId="14FB81CE" w14:textId="77777777" w:rsidR="005B6566" w:rsidRDefault="005B6566"/>
    <w:tbl>
      <w:tblPr>
        <w:tblW w:w="0" w:type="auto"/>
        <w:tblLayout w:type="fixed"/>
        <w:tblLook w:val="04A0" w:firstRow="1" w:lastRow="0" w:firstColumn="1" w:lastColumn="0" w:noHBand="0" w:noVBand="1"/>
      </w:tblPr>
      <w:tblGrid>
        <w:gridCol w:w="9936"/>
      </w:tblGrid>
      <w:tr w:rsidR="005B6566" w14:paraId="137CFC90" w14:textId="77777777">
        <w:tc>
          <w:tcPr>
            <w:tcW w:w="9936" w:type="dxa"/>
            <w:shd w:val="clear" w:color="auto" w:fill="FFFFFF"/>
            <w:tcMar>
              <w:top w:w="60" w:type="dxa"/>
              <w:left w:w="120" w:type="dxa"/>
              <w:bottom w:w="80" w:type="dxa"/>
              <w:right w:w="120" w:type="dxa"/>
            </w:tcMar>
          </w:tcPr>
          <w:p w14:paraId="0FAF8AE3" w14:textId="77777777" w:rsidR="005B6566" w:rsidRDefault="00000000">
            <w:pPr>
              <w:spacing w:after="80"/>
            </w:pPr>
            <w:bookmarkStart w:id="5" w:name="OLE_LINK10"/>
            <w:r>
              <w:rPr>
                <w:b/>
                <w:color w:val="1F1F1F"/>
                <w:sz w:val="23"/>
              </w:rPr>
              <w:t>81. Japji Sahib 81</w:t>
            </w:r>
          </w:p>
          <w:p w14:paraId="5C6FF224" w14:textId="77777777" w:rsidR="005B6566" w:rsidRDefault="00000000">
            <w:pPr>
              <w:spacing w:after="20"/>
            </w:pPr>
            <w:r>
              <w:rPr>
                <w:rStyle w:val="FieldLabel"/>
              </w:rPr>
              <w:t xml:space="preserve">ID: </w:t>
            </w:r>
            <w:r>
              <w:t>japji-081</w:t>
            </w:r>
          </w:p>
          <w:p w14:paraId="4DA93A73" w14:textId="77777777" w:rsidR="005B6566" w:rsidRDefault="00000000">
            <w:pPr>
              <w:spacing w:after="20"/>
            </w:pPr>
            <w:r>
              <w:rPr>
                <w:rStyle w:val="FieldLabel"/>
              </w:rPr>
              <w:t>gurmukhiText: ਮੰਨੇ ਕੀ ਗਤਿ ਕਹੀ ਨ ਜਾਇ (Manne ki gat kahi na jaye)</w:t>
            </w:r>
          </w:p>
          <w:p w14:paraId="703432C7" w14:textId="77777777" w:rsidR="005B6566" w:rsidRDefault="00000000">
            <w:pPr>
              <w:spacing w:after="20"/>
            </w:pPr>
            <w:r>
              <w:rPr>
                <w:rStyle w:val="FieldLabel"/>
              </w:rPr>
              <w:t>englishMeaning: The spiritual state of the truly attuned cannot be described.</w:t>
            </w:r>
          </w:p>
          <w:p w14:paraId="1D8CF6CE" w14:textId="77777777" w:rsidR="005B6566" w:rsidRDefault="00000000">
            <w:pPr>
              <w:spacing w:after="20"/>
            </w:pPr>
            <w:r>
              <w:rPr>
                <w:rStyle w:val="FieldLabel"/>
              </w:rPr>
              <w:t>simpleExplanation: The inner condition of one who truly believes and lives the Name is beyond language.</w:t>
            </w:r>
          </w:p>
          <w:p w14:paraId="43E4EFB6" w14:textId="77777777" w:rsidR="005B6566" w:rsidRDefault="00000000">
            <w:pPr>
              <w:spacing w:after="20"/>
            </w:pPr>
            <w:r>
              <w:rPr>
                <w:rStyle w:val="FieldLabel"/>
              </w:rPr>
              <w:t>lifeReflection: Some realizations must be experienced, not explained. In 2026, when spirituality can become a performance, aesthetic, or routine without transformation. Focus on inner sincerity so the outer practice carries real life.</w:t>
            </w:r>
          </w:p>
          <w:p w14:paraId="40CCFFC5" w14:textId="77777777" w:rsidR="005B6566" w:rsidRDefault="00000000">
            <w:pPr>
              <w:spacing w:after="20"/>
            </w:pPr>
            <w:r>
              <w:rPr>
                <w:rStyle w:val="FieldLabel"/>
              </w:rPr>
              <w:t xml:space="preserve">Tags: </w:t>
            </w:r>
            <w:r>
              <w:t>japji_packet, japji_sahib, manne, ineffable</w:t>
            </w:r>
          </w:p>
        </w:tc>
      </w:tr>
    </w:tbl>
    <w:p w14:paraId="3CF1EB8B" w14:textId="77777777" w:rsidR="005B6566" w:rsidRDefault="005B6566"/>
    <w:tbl>
      <w:tblPr>
        <w:tblW w:w="0" w:type="auto"/>
        <w:tblLayout w:type="fixed"/>
        <w:tblLook w:val="04A0" w:firstRow="1" w:lastRow="0" w:firstColumn="1" w:lastColumn="0" w:noHBand="0" w:noVBand="1"/>
      </w:tblPr>
      <w:tblGrid>
        <w:gridCol w:w="9936"/>
      </w:tblGrid>
      <w:tr w:rsidR="005B6566" w14:paraId="0F15F461" w14:textId="77777777">
        <w:tc>
          <w:tcPr>
            <w:tcW w:w="9936" w:type="dxa"/>
            <w:shd w:val="clear" w:color="auto" w:fill="FBFCFE"/>
            <w:tcMar>
              <w:top w:w="60" w:type="dxa"/>
              <w:left w:w="120" w:type="dxa"/>
              <w:bottom w:w="80" w:type="dxa"/>
              <w:right w:w="120" w:type="dxa"/>
            </w:tcMar>
          </w:tcPr>
          <w:p w14:paraId="27E5F50F" w14:textId="77777777" w:rsidR="005B6566" w:rsidRDefault="00000000">
            <w:pPr>
              <w:spacing w:after="80"/>
            </w:pPr>
            <w:r>
              <w:rPr>
                <w:b/>
                <w:color w:val="1F1F1F"/>
                <w:sz w:val="23"/>
              </w:rPr>
              <w:t>82. Japji Sahib 82</w:t>
            </w:r>
          </w:p>
          <w:p w14:paraId="3BF717D1" w14:textId="77777777" w:rsidR="005B6566" w:rsidRDefault="00000000">
            <w:pPr>
              <w:spacing w:after="20"/>
            </w:pPr>
            <w:r>
              <w:rPr>
                <w:rStyle w:val="FieldLabel"/>
              </w:rPr>
              <w:t xml:space="preserve">ID: </w:t>
            </w:r>
            <w:r>
              <w:t>japji-082</w:t>
            </w:r>
          </w:p>
          <w:p w14:paraId="11597ED3" w14:textId="77777777" w:rsidR="005B6566" w:rsidRDefault="00000000">
            <w:pPr>
              <w:spacing w:after="20"/>
            </w:pPr>
            <w:r>
              <w:rPr>
                <w:rStyle w:val="FieldLabel"/>
              </w:rPr>
              <w:t>gurmukhiText: ਜੇ ਕੋ ਕਹੈ ਪਿਛੈ ਪਛੁਤਾਇ (Je ko kahai pichhai pachhutaye)</w:t>
            </w:r>
          </w:p>
          <w:p w14:paraId="31632C96" w14:textId="77777777" w:rsidR="005B6566" w:rsidRDefault="00000000">
            <w:pPr>
              <w:spacing w:after="20"/>
            </w:pPr>
            <w:r>
              <w:rPr>
                <w:rStyle w:val="FieldLabel"/>
              </w:rPr>
              <w:t>englishMeaning: Whoever tries to describe that state later regrets the attempt.</w:t>
            </w:r>
          </w:p>
          <w:p w14:paraId="44B2385B" w14:textId="77777777" w:rsidR="005B6566" w:rsidRDefault="00000000">
            <w:pPr>
              <w:spacing w:after="20"/>
            </w:pPr>
            <w:r>
              <w:rPr>
                <w:rStyle w:val="FieldLabel"/>
              </w:rPr>
              <w:t>simpleExplanation: Any description of that inner state remains incomplete and falls short.</w:t>
            </w:r>
          </w:p>
          <w:p w14:paraId="0428C7F0" w14:textId="77777777" w:rsidR="005B6566" w:rsidRDefault="00000000">
            <w:pPr>
              <w:spacing w:after="20"/>
            </w:pPr>
            <w:r>
              <w:rPr>
                <w:rStyle w:val="FieldLabel"/>
              </w:rPr>
              <w:t>lifeReflection: Humility protects us from reducing the Infinite to words. In 2026, in a world that rewards self-promotion and constant comparison. Lead with humility, give credit, and let your character speak louder than your ego.</w:t>
            </w:r>
          </w:p>
          <w:p w14:paraId="2B8B039A" w14:textId="77777777" w:rsidR="005B6566" w:rsidRDefault="00000000">
            <w:pPr>
              <w:spacing w:after="20"/>
            </w:pPr>
            <w:r>
              <w:rPr>
                <w:rStyle w:val="FieldLabel"/>
              </w:rPr>
              <w:t xml:space="preserve">Tags: </w:t>
            </w:r>
            <w:r>
              <w:t>japji_packet, japji_sahib, humility, manne</w:t>
            </w:r>
          </w:p>
        </w:tc>
      </w:tr>
    </w:tbl>
    <w:p w14:paraId="584CE103" w14:textId="77777777" w:rsidR="005B6566" w:rsidRDefault="005B6566"/>
    <w:tbl>
      <w:tblPr>
        <w:tblW w:w="0" w:type="auto"/>
        <w:tblLayout w:type="fixed"/>
        <w:tblLook w:val="04A0" w:firstRow="1" w:lastRow="0" w:firstColumn="1" w:lastColumn="0" w:noHBand="0" w:noVBand="1"/>
      </w:tblPr>
      <w:tblGrid>
        <w:gridCol w:w="9936"/>
      </w:tblGrid>
      <w:tr w:rsidR="005B6566" w14:paraId="015D66EA" w14:textId="77777777">
        <w:tc>
          <w:tcPr>
            <w:tcW w:w="9936" w:type="dxa"/>
            <w:shd w:val="clear" w:color="auto" w:fill="FFFFFF"/>
            <w:tcMar>
              <w:top w:w="60" w:type="dxa"/>
              <w:left w:w="120" w:type="dxa"/>
              <w:bottom w:w="80" w:type="dxa"/>
              <w:right w:w="120" w:type="dxa"/>
            </w:tcMar>
          </w:tcPr>
          <w:p w14:paraId="18611DA3" w14:textId="77777777" w:rsidR="005B6566" w:rsidRDefault="00000000">
            <w:pPr>
              <w:spacing w:after="80"/>
            </w:pPr>
            <w:r>
              <w:rPr>
                <w:b/>
                <w:color w:val="1F1F1F"/>
                <w:sz w:val="23"/>
              </w:rPr>
              <w:t>83. Japji Sahib 83</w:t>
            </w:r>
          </w:p>
          <w:p w14:paraId="60BABF1E" w14:textId="77777777" w:rsidR="005B6566" w:rsidRDefault="00000000">
            <w:pPr>
              <w:spacing w:after="20"/>
            </w:pPr>
            <w:r>
              <w:rPr>
                <w:rStyle w:val="FieldLabel"/>
              </w:rPr>
              <w:t xml:space="preserve">ID: </w:t>
            </w:r>
            <w:r>
              <w:t>japji-083</w:t>
            </w:r>
          </w:p>
          <w:p w14:paraId="7742D7FB" w14:textId="77777777" w:rsidR="005B6566" w:rsidRDefault="00000000">
            <w:pPr>
              <w:spacing w:after="20"/>
            </w:pPr>
            <w:r>
              <w:rPr>
                <w:rStyle w:val="FieldLabel"/>
              </w:rPr>
              <w:t>gurmukhiText: ਕਾਗਦਿ ਕਲਮ ਨ ਲਿਖਣਹਾਰੁ (Kagad kalam na likhanhaar)</w:t>
            </w:r>
          </w:p>
          <w:p w14:paraId="5A64C293" w14:textId="77777777" w:rsidR="005B6566" w:rsidRDefault="00000000">
            <w:pPr>
              <w:spacing w:after="20"/>
            </w:pPr>
            <w:r>
              <w:rPr>
                <w:rStyle w:val="FieldLabel"/>
              </w:rPr>
              <w:t>englishMeaning: There is not enough paper, pen, or writer to describe the devotees' state.</w:t>
            </w:r>
          </w:p>
          <w:p w14:paraId="66896E1F" w14:textId="77777777" w:rsidR="005B6566" w:rsidRDefault="00000000">
            <w:pPr>
              <w:spacing w:after="20"/>
            </w:pPr>
            <w:r>
              <w:rPr>
                <w:rStyle w:val="FieldLabel"/>
              </w:rPr>
              <w:t>simpleExplanation: No material means or writing skill can fully capture true spiritual attainment.</w:t>
            </w:r>
          </w:p>
          <w:p w14:paraId="41528A9B" w14:textId="77777777" w:rsidR="005B6566" w:rsidRDefault="00000000">
            <w:pPr>
              <w:spacing w:after="20"/>
            </w:pPr>
            <w:r>
              <w:rPr>
                <w:rStyle w:val="FieldLabel"/>
              </w:rPr>
              <w:t>lifeReflection: The path is lived in consciousness, not contained on a page. In 2026, when spirituality can become a performance, aesthetic, or routine without transformation. Focus on inner sincerity so the outer practice carries real life.</w:t>
            </w:r>
          </w:p>
          <w:p w14:paraId="169C3301" w14:textId="77777777" w:rsidR="005B6566" w:rsidRDefault="00000000">
            <w:pPr>
              <w:spacing w:after="20"/>
            </w:pPr>
            <w:r>
              <w:rPr>
                <w:rStyle w:val="FieldLabel"/>
              </w:rPr>
              <w:t xml:space="preserve">Tags: </w:t>
            </w:r>
            <w:r>
              <w:t>japji_packet, japji_sahib, manne, spiritual_state</w:t>
            </w:r>
          </w:p>
        </w:tc>
      </w:tr>
    </w:tbl>
    <w:p w14:paraId="7741BF4D" w14:textId="77777777" w:rsidR="005B6566" w:rsidRDefault="005B6566"/>
    <w:tbl>
      <w:tblPr>
        <w:tblW w:w="0" w:type="auto"/>
        <w:tblLayout w:type="fixed"/>
        <w:tblLook w:val="04A0" w:firstRow="1" w:lastRow="0" w:firstColumn="1" w:lastColumn="0" w:noHBand="0" w:noVBand="1"/>
      </w:tblPr>
      <w:tblGrid>
        <w:gridCol w:w="9936"/>
      </w:tblGrid>
      <w:tr w:rsidR="005B6566" w14:paraId="56BA8FF3" w14:textId="77777777">
        <w:tc>
          <w:tcPr>
            <w:tcW w:w="9936" w:type="dxa"/>
            <w:shd w:val="clear" w:color="auto" w:fill="FBFCFE"/>
            <w:tcMar>
              <w:top w:w="60" w:type="dxa"/>
              <w:left w:w="120" w:type="dxa"/>
              <w:bottom w:w="80" w:type="dxa"/>
              <w:right w:w="120" w:type="dxa"/>
            </w:tcMar>
          </w:tcPr>
          <w:p w14:paraId="3054D1D4" w14:textId="77777777" w:rsidR="005B6566" w:rsidRDefault="00000000">
            <w:pPr>
              <w:spacing w:after="80"/>
            </w:pPr>
            <w:r>
              <w:rPr>
                <w:b/>
                <w:color w:val="1F1F1F"/>
                <w:sz w:val="23"/>
              </w:rPr>
              <w:t>84. Japji Sahib 84</w:t>
            </w:r>
          </w:p>
          <w:p w14:paraId="410283C3" w14:textId="77777777" w:rsidR="005B6566" w:rsidRDefault="00000000">
            <w:pPr>
              <w:spacing w:after="20"/>
            </w:pPr>
            <w:r>
              <w:rPr>
                <w:rStyle w:val="FieldLabel"/>
              </w:rPr>
              <w:t xml:space="preserve">ID: </w:t>
            </w:r>
            <w:r>
              <w:t>japji-084</w:t>
            </w:r>
          </w:p>
          <w:p w14:paraId="1885B033" w14:textId="77777777" w:rsidR="005B6566" w:rsidRDefault="00000000">
            <w:pPr>
              <w:spacing w:after="20"/>
            </w:pPr>
            <w:r>
              <w:rPr>
                <w:rStyle w:val="FieldLabel"/>
              </w:rPr>
              <w:t>gurmukhiText: ਮੰਨੇ ਕਾ ਬਹਿ ਕਰਨਿ ਵੀਚਾਰੁ (Manne ka beh karan vichaar)</w:t>
            </w:r>
          </w:p>
          <w:p w14:paraId="5BC55EA1" w14:textId="77777777" w:rsidR="005B6566" w:rsidRDefault="00000000">
            <w:pPr>
              <w:spacing w:after="20"/>
            </w:pPr>
            <w:r>
              <w:rPr>
                <w:rStyle w:val="FieldLabel"/>
              </w:rPr>
              <w:t>englishMeaning: With whom could one sit to write the state of those who chant the Name?</w:t>
            </w:r>
          </w:p>
          <w:p w14:paraId="3DCC38FB" w14:textId="77777777" w:rsidR="005B6566" w:rsidRDefault="00000000">
            <w:pPr>
              <w:spacing w:after="20"/>
            </w:pPr>
            <w:r>
              <w:rPr>
                <w:rStyle w:val="FieldLabel"/>
              </w:rPr>
              <w:t>simpleExplanation: The spiritual height of true believers is beyond documentation; no paper, pen, or writer can fully capture it.</w:t>
            </w:r>
          </w:p>
          <w:p w14:paraId="5EB2BDA3" w14:textId="77777777" w:rsidR="005B6566" w:rsidRDefault="00000000">
            <w:pPr>
              <w:spacing w:after="20"/>
            </w:pPr>
            <w:r>
              <w:rPr>
                <w:rStyle w:val="FieldLabel"/>
              </w:rPr>
              <w:t>lifeReflection: The deepest faith experiences transcend human tools and language. In 2026, when spirituality can become a performance, aesthetic, or routine without transformation. Focus on inner sincerity so the outer practice carries real life.</w:t>
            </w:r>
          </w:p>
          <w:p w14:paraId="0A2208DC" w14:textId="77777777" w:rsidR="005B6566" w:rsidRDefault="00000000">
            <w:pPr>
              <w:spacing w:after="20"/>
            </w:pPr>
            <w:r>
              <w:rPr>
                <w:rStyle w:val="FieldLabel"/>
              </w:rPr>
              <w:t xml:space="preserve">Tags: </w:t>
            </w:r>
            <w:r>
              <w:t>japji_packet, japji_sahib, manne, ineffable</w:t>
            </w:r>
          </w:p>
        </w:tc>
      </w:tr>
    </w:tbl>
    <w:p w14:paraId="4E3147AD" w14:textId="77777777" w:rsidR="005B6566" w:rsidRDefault="005B6566"/>
    <w:tbl>
      <w:tblPr>
        <w:tblW w:w="0" w:type="auto"/>
        <w:tblLayout w:type="fixed"/>
        <w:tblLook w:val="04A0" w:firstRow="1" w:lastRow="0" w:firstColumn="1" w:lastColumn="0" w:noHBand="0" w:noVBand="1"/>
      </w:tblPr>
      <w:tblGrid>
        <w:gridCol w:w="9936"/>
      </w:tblGrid>
      <w:tr w:rsidR="005B6566" w14:paraId="7F0D472E" w14:textId="77777777">
        <w:tc>
          <w:tcPr>
            <w:tcW w:w="9936" w:type="dxa"/>
            <w:shd w:val="clear" w:color="auto" w:fill="FFFFFF"/>
            <w:tcMar>
              <w:top w:w="60" w:type="dxa"/>
              <w:left w:w="120" w:type="dxa"/>
              <w:bottom w:w="80" w:type="dxa"/>
              <w:right w:w="120" w:type="dxa"/>
            </w:tcMar>
          </w:tcPr>
          <w:p w14:paraId="53978EFD" w14:textId="77777777" w:rsidR="005B6566" w:rsidRDefault="00000000">
            <w:pPr>
              <w:spacing w:after="80"/>
            </w:pPr>
            <w:r>
              <w:rPr>
                <w:b/>
                <w:color w:val="1F1F1F"/>
                <w:sz w:val="23"/>
              </w:rPr>
              <w:t>85. Japji Sahib 85</w:t>
            </w:r>
          </w:p>
          <w:p w14:paraId="78556343" w14:textId="77777777" w:rsidR="005B6566" w:rsidRDefault="00000000">
            <w:pPr>
              <w:spacing w:after="20"/>
            </w:pPr>
            <w:r>
              <w:rPr>
                <w:rStyle w:val="FieldLabel"/>
              </w:rPr>
              <w:t xml:space="preserve">ID: </w:t>
            </w:r>
            <w:r>
              <w:t>japji-085</w:t>
            </w:r>
          </w:p>
          <w:p w14:paraId="7ECDFBFE" w14:textId="77777777" w:rsidR="005B6566" w:rsidRDefault="00000000">
            <w:pPr>
              <w:spacing w:after="20"/>
            </w:pPr>
            <w:r>
              <w:rPr>
                <w:rStyle w:val="FieldLabel"/>
              </w:rPr>
              <w:t>gurmukhiText: ਐਸਾ ਨਾਮੁ ਨਿਰੰਜਨੁ ਹੋਇ ॥ ਜੇ ਕੋ ਮੰਨਿ ਜਾਣੈ ਮਨਿ ਕੋਇ ॥ (Aisa naam niranjan hoye je ko man jaanai man koye)</w:t>
            </w:r>
          </w:p>
          <w:p w14:paraId="3F494CD0" w14:textId="77777777" w:rsidR="005B6566" w:rsidRDefault="00000000">
            <w:pPr>
              <w:spacing w:after="20"/>
            </w:pPr>
            <w:r>
              <w:rPr>
                <w:rStyle w:val="FieldLabel"/>
              </w:rPr>
              <w:t>englishMeaning: The Lord's Name is so pure that one who accepts it in the heart crosses the worldly ocean.</w:t>
            </w:r>
          </w:p>
          <w:p w14:paraId="7A14A60B" w14:textId="77777777" w:rsidR="005B6566" w:rsidRDefault="00000000">
            <w:pPr>
              <w:spacing w:after="20"/>
            </w:pPr>
            <w:r>
              <w:rPr>
                <w:rStyle w:val="FieldLabel"/>
              </w:rPr>
              <w:t>simpleExplanation: The stainless Divine Name has liberating power when accepted from the core of the heart.</w:t>
            </w:r>
          </w:p>
          <w:p w14:paraId="0532F613" w14:textId="77777777" w:rsidR="005B6566" w:rsidRDefault="00000000">
            <w:pPr>
              <w:spacing w:after="20"/>
            </w:pPr>
            <w:r>
              <w:rPr>
                <w:rStyle w:val="FieldLabel"/>
              </w:rPr>
              <w:t>lifeReflection: Liberation begins with inner acceptance, not outward performance. In 2026, when plans break, markets change, relationships shift, and life does not follow our script. Accept reality with grace, then respond with wisdom and right action.</w:t>
            </w:r>
          </w:p>
          <w:p w14:paraId="0F16F6F8" w14:textId="77777777" w:rsidR="005B6566" w:rsidRDefault="00000000">
            <w:pPr>
              <w:spacing w:after="20"/>
            </w:pPr>
            <w:r>
              <w:rPr>
                <w:rStyle w:val="FieldLabel"/>
              </w:rPr>
              <w:t xml:space="preserve">Tags: </w:t>
            </w:r>
            <w:r>
              <w:t>japji_packet, japji_sahib, name, liberation</w:t>
            </w:r>
          </w:p>
        </w:tc>
      </w:tr>
    </w:tbl>
    <w:p w14:paraId="3B70ADAA" w14:textId="77777777" w:rsidR="005B6566" w:rsidRDefault="005B6566"/>
    <w:tbl>
      <w:tblPr>
        <w:tblW w:w="0" w:type="auto"/>
        <w:tblLayout w:type="fixed"/>
        <w:tblLook w:val="04A0" w:firstRow="1" w:lastRow="0" w:firstColumn="1" w:lastColumn="0" w:noHBand="0" w:noVBand="1"/>
      </w:tblPr>
      <w:tblGrid>
        <w:gridCol w:w="9936"/>
      </w:tblGrid>
      <w:tr w:rsidR="005B6566" w14:paraId="52DD9593" w14:textId="77777777">
        <w:tc>
          <w:tcPr>
            <w:tcW w:w="9936" w:type="dxa"/>
            <w:shd w:val="clear" w:color="auto" w:fill="FBFCFE"/>
            <w:tcMar>
              <w:top w:w="60" w:type="dxa"/>
              <w:left w:w="120" w:type="dxa"/>
              <w:bottom w:w="80" w:type="dxa"/>
              <w:right w:w="120" w:type="dxa"/>
            </w:tcMar>
          </w:tcPr>
          <w:p w14:paraId="6CC339A2" w14:textId="77777777" w:rsidR="005B6566" w:rsidRDefault="00000000">
            <w:pPr>
              <w:spacing w:after="80"/>
            </w:pPr>
            <w:r>
              <w:rPr>
                <w:b/>
                <w:color w:val="1F1F1F"/>
                <w:sz w:val="23"/>
              </w:rPr>
              <w:t>86. Japji Sahib 86</w:t>
            </w:r>
          </w:p>
          <w:p w14:paraId="1886E4C1" w14:textId="77777777" w:rsidR="005B6566" w:rsidRDefault="00000000">
            <w:pPr>
              <w:spacing w:after="20"/>
            </w:pPr>
            <w:r>
              <w:rPr>
                <w:rStyle w:val="FieldLabel"/>
              </w:rPr>
              <w:t xml:space="preserve">ID: </w:t>
            </w:r>
            <w:r>
              <w:t>japji-086</w:t>
            </w:r>
          </w:p>
          <w:p w14:paraId="0A027EFB" w14:textId="77777777" w:rsidR="005B6566" w:rsidRDefault="00000000">
            <w:pPr>
              <w:spacing w:after="20"/>
            </w:pPr>
            <w:r>
              <w:rPr>
                <w:rStyle w:val="FieldLabel"/>
              </w:rPr>
              <w:t>gurmukhiText: ਮੰਨੈ ਸੁਰਤਿ ਹੋਵੈ ਮਨਿ ਬੁਧਿ (Mannai surat hovai man budh)</w:t>
            </w:r>
          </w:p>
          <w:p w14:paraId="1CCE25DF" w14:textId="77777777" w:rsidR="005B6566" w:rsidRDefault="00000000">
            <w:pPr>
              <w:spacing w:after="20"/>
            </w:pPr>
            <w:r>
              <w:rPr>
                <w:rStyle w:val="FieldLabel"/>
              </w:rPr>
              <w:t>englishMeaning: When faith in the Name awakens, the mind and awareness awaken from illusion.</w:t>
            </w:r>
          </w:p>
          <w:p w14:paraId="2B8FA8D1" w14:textId="77777777" w:rsidR="005B6566" w:rsidRDefault="00000000">
            <w:pPr>
              <w:spacing w:after="20"/>
            </w:pPr>
            <w:r>
              <w:rPr>
                <w:rStyle w:val="FieldLabel"/>
              </w:rPr>
              <w:t>simpleExplanation: Belief in the Name purifies intellect and opens higher understanding beyond Maya.</w:t>
            </w:r>
          </w:p>
          <w:p w14:paraId="414C145F" w14:textId="77777777" w:rsidR="005B6566" w:rsidRDefault="00000000">
            <w:pPr>
              <w:spacing w:after="20"/>
            </w:pPr>
            <w:r>
              <w:rPr>
                <w:rStyle w:val="FieldLabel"/>
              </w:rPr>
              <w:lastRenderedPageBreak/>
              <w:t>lifeReflection: Faith wakes us from material distraction and sharpens inner clarity. In 2026, when doubt, fear, and overthinking keep people internally restless. Strengthen trust through practice so your heart becomes steadier than your circumstances.</w:t>
            </w:r>
          </w:p>
          <w:p w14:paraId="1EB64E11" w14:textId="77777777" w:rsidR="005B6566" w:rsidRDefault="00000000">
            <w:pPr>
              <w:spacing w:after="20"/>
            </w:pPr>
            <w:r>
              <w:rPr>
                <w:rStyle w:val="FieldLabel"/>
              </w:rPr>
              <w:t xml:space="preserve">Tags: </w:t>
            </w:r>
            <w:r>
              <w:t>japji_packet, japji_sahib, manne, awakening</w:t>
            </w:r>
          </w:p>
        </w:tc>
      </w:tr>
    </w:tbl>
    <w:p w14:paraId="19C01979" w14:textId="77777777" w:rsidR="005B6566" w:rsidRDefault="005B6566"/>
    <w:tbl>
      <w:tblPr>
        <w:tblW w:w="0" w:type="auto"/>
        <w:tblLayout w:type="fixed"/>
        <w:tblLook w:val="04A0" w:firstRow="1" w:lastRow="0" w:firstColumn="1" w:lastColumn="0" w:noHBand="0" w:noVBand="1"/>
      </w:tblPr>
      <w:tblGrid>
        <w:gridCol w:w="9936"/>
      </w:tblGrid>
      <w:tr w:rsidR="005B6566" w14:paraId="342305A7" w14:textId="77777777">
        <w:tc>
          <w:tcPr>
            <w:tcW w:w="9936" w:type="dxa"/>
            <w:shd w:val="clear" w:color="auto" w:fill="FFFFFF"/>
            <w:tcMar>
              <w:top w:w="60" w:type="dxa"/>
              <w:left w:w="120" w:type="dxa"/>
              <w:bottom w:w="80" w:type="dxa"/>
              <w:right w:w="120" w:type="dxa"/>
            </w:tcMar>
          </w:tcPr>
          <w:p w14:paraId="799DEE1A" w14:textId="77777777" w:rsidR="005B6566" w:rsidRDefault="00000000">
            <w:pPr>
              <w:spacing w:after="80"/>
            </w:pPr>
            <w:r>
              <w:rPr>
                <w:b/>
                <w:color w:val="1F1F1F"/>
                <w:sz w:val="23"/>
              </w:rPr>
              <w:t>87. Japji Sahib 87</w:t>
            </w:r>
          </w:p>
          <w:p w14:paraId="3AC44FA9" w14:textId="77777777" w:rsidR="005B6566" w:rsidRDefault="00000000">
            <w:pPr>
              <w:spacing w:after="20"/>
            </w:pPr>
            <w:r>
              <w:rPr>
                <w:rStyle w:val="FieldLabel"/>
              </w:rPr>
              <w:t xml:space="preserve">ID: </w:t>
            </w:r>
            <w:r>
              <w:t>japji-087</w:t>
            </w:r>
          </w:p>
          <w:p w14:paraId="1830D5BF" w14:textId="77777777" w:rsidR="005B6566" w:rsidRDefault="00000000">
            <w:pPr>
              <w:spacing w:after="20"/>
            </w:pPr>
            <w:r>
              <w:rPr>
                <w:rStyle w:val="FieldLabel"/>
              </w:rPr>
              <w:t>gurmukhiText: ਮੰਨੈ ਸਗਲ ਭਵਣ ਕੀ ਸੁਧਿ (Mannai sagal bhavan ki sudh)</w:t>
            </w:r>
          </w:p>
          <w:p w14:paraId="2484C194" w14:textId="77777777" w:rsidR="005B6566" w:rsidRDefault="00000000">
            <w:pPr>
              <w:spacing w:after="20"/>
            </w:pPr>
            <w:r>
              <w:rPr>
                <w:rStyle w:val="FieldLabel"/>
              </w:rPr>
              <w:t>englishMeaning: Through faith in the Lord, knowledge of all realms is obtained.</w:t>
            </w:r>
          </w:p>
          <w:p w14:paraId="1402FF4B" w14:textId="77777777" w:rsidR="005B6566" w:rsidRDefault="00000000">
            <w:pPr>
              <w:spacing w:after="20"/>
            </w:pPr>
            <w:r>
              <w:rPr>
                <w:rStyle w:val="FieldLabel"/>
              </w:rPr>
              <w:t>simpleExplanation: Faith reveals Divine presence across every realm of existence.</w:t>
            </w:r>
          </w:p>
          <w:p w14:paraId="5208A062" w14:textId="77777777" w:rsidR="005B6566" w:rsidRDefault="00000000">
            <w:pPr>
              <w:spacing w:after="20"/>
            </w:pPr>
            <w:r>
              <w:rPr>
                <w:rStyle w:val="FieldLabel"/>
              </w:rPr>
              <w:t>lifeReflection: Connection to the Creator reveals universal interconnectedness. In 2026, when many people are physically present but mentally absent. Bring awareness to this moment and remember that Divine presence is here too.</w:t>
            </w:r>
          </w:p>
          <w:p w14:paraId="2FFDBC06" w14:textId="77777777" w:rsidR="005B6566" w:rsidRDefault="00000000">
            <w:pPr>
              <w:spacing w:after="20"/>
            </w:pPr>
            <w:r>
              <w:rPr>
                <w:rStyle w:val="FieldLabel"/>
              </w:rPr>
              <w:t xml:space="preserve">Tags: </w:t>
            </w:r>
            <w:r>
              <w:t>japji_packet, japji_sahib, manne, cosmos</w:t>
            </w:r>
          </w:p>
        </w:tc>
      </w:tr>
    </w:tbl>
    <w:p w14:paraId="3E9C987B" w14:textId="77777777" w:rsidR="005B6566" w:rsidRDefault="005B6566"/>
    <w:tbl>
      <w:tblPr>
        <w:tblW w:w="0" w:type="auto"/>
        <w:tblLayout w:type="fixed"/>
        <w:tblLook w:val="04A0" w:firstRow="1" w:lastRow="0" w:firstColumn="1" w:lastColumn="0" w:noHBand="0" w:noVBand="1"/>
      </w:tblPr>
      <w:tblGrid>
        <w:gridCol w:w="9936"/>
      </w:tblGrid>
      <w:tr w:rsidR="005B6566" w14:paraId="2F5A46B5" w14:textId="77777777">
        <w:tc>
          <w:tcPr>
            <w:tcW w:w="9936" w:type="dxa"/>
            <w:shd w:val="clear" w:color="auto" w:fill="FBFCFE"/>
            <w:tcMar>
              <w:top w:w="60" w:type="dxa"/>
              <w:left w:w="120" w:type="dxa"/>
              <w:bottom w:w="80" w:type="dxa"/>
              <w:right w:w="120" w:type="dxa"/>
            </w:tcMar>
          </w:tcPr>
          <w:p w14:paraId="18928519" w14:textId="77777777" w:rsidR="005B6566" w:rsidRDefault="00000000">
            <w:pPr>
              <w:spacing w:after="80"/>
            </w:pPr>
            <w:r>
              <w:rPr>
                <w:b/>
                <w:color w:val="1F1F1F"/>
                <w:sz w:val="23"/>
              </w:rPr>
              <w:t>88. Japji Sahib 88</w:t>
            </w:r>
          </w:p>
          <w:p w14:paraId="4808BE76" w14:textId="77777777" w:rsidR="005B6566" w:rsidRDefault="00000000">
            <w:pPr>
              <w:spacing w:after="20"/>
            </w:pPr>
            <w:r>
              <w:rPr>
                <w:rStyle w:val="FieldLabel"/>
              </w:rPr>
              <w:t xml:space="preserve">ID: </w:t>
            </w:r>
            <w:r>
              <w:t>japji-088</w:t>
            </w:r>
          </w:p>
          <w:p w14:paraId="127F9F6B" w14:textId="77777777" w:rsidR="005B6566" w:rsidRDefault="00000000">
            <w:pPr>
              <w:spacing w:after="20"/>
            </w:pPr>
            <w:r>
              <w:rPr>
                <w:rStyle w:val="FieldLabel"/>
              </w:rPr>
              <w:t>gurmukhiText: ਮੰਨੈ ਮੁਹਿ ਚੋਟਾ ਨਾ ਖਾਇ (Mannai muhan chota na khaaye)</w:t>
            </w:r>
          </w:p>
          <w:p w14:paraId="45138A96" w14:textId="77777777" w:rsidR="005B6566" w:rsidRDefault="00000000">
            <w:pPr>
              <w:spacing w:after="20"/>
            </w:pPr>
            <w:r>
              <w:rPr>
                <w:rStyle w:val="FieldLabel"/>
              </w:rPr>
              <w:t>englishMeaning: One who enshrines the Name is protected from life's blows.</w:t>
            </w:r>
          </w:p>
          <w:p w14:paraId="19B8779C" w14:textId="77777777" w:rsidR="005B6566" w:rsidRDefault="00000000">
            <w:pPr>
              <w:spacing w:after="20"/>
            </w:pPr>
            <w:r>
              <w:rPr>
                <w:rStyle w:val="FieldLabel"/>
              </w:rPr>
              <w:t>simpleExplanation: Faith in the Name protects from humiliation and inner collapse amid hardship.</w:t>
            </w:r>
          </w:p>
          <w:p w14:paraId="54D14A5A" w14:textId="77777777" w:rsidR="005B6566" w:rsidRDefault="00000000">
            <w:pPr>
              <w:spacing w:after="20"/>
            </w:pPr>
            <w:r>
              <w:rPr>
                <w:rStyle w:val="FieldLabel"/>
              </w:rPr>
              <w:t>lifeReflection: Inner spiritual strength shields us from external hardship. In 2026, when spirituality can become a performance, aesthetic, or routine without transformation. Focus on inner sincerity so the outer practice carries real life.</w:t>
            </w:r>
          </w:p>
          <w:p w14:paraId="7C1E3EC0" w14:textId="77777777" w:rsidR="005B6566" w:rsidRDefault="00000000">
            <w:pPr>
              <w:spacing w:after="20"/>
            </w:pPr>
            <w:r>
              <w:rPr>
                <w:rStyle w:val="FieldLabel"/>
              </w:rPr>
              <w:t xml:space="preserve">Tags: </w:t>
            </w:r>
            <w:r>
              <w:t>japji_packet, japji_sahib, manne, resilience</w:t>
            </w:r>
          </w:p>
        </w:tc>
      </w:tr>
    </w:tbl>
    <w:p w14:paraId="35576A71" w14:textId="77777777" w:rsidR="005B6566" w:rsidRDefault="005B6566"/>
    <w:tbl>
      <w:tblPr>
        <w:tblW w:w="0" w:type="auto"/>
        <w:tblLayout w:type="fixed"/>
        <w:tblLook w:val="04A0" w:firstRow="1" w:lastRow="0" w:firstColumn="1" w:lastColumn="0" w:noHBand="0" w:noVBand="1"/>
      </w:tblPr>
      <w:tblGrid>
        <w:gridCol w:w="9936"/>
      </w:tblGrid>
      <w:tr w:rsidR="005B6566" w14:paraId="0B738A3F" w14:textId="77777777">
        <w:tc>
          <w:tcPr>
            <w:tcW w:w="9936" w:type="dxa"/>
            <w:shd w:val="clear" w:color="auto" w:fill="FFFFFF"/>
            <w:tcMar>
              <w:top w:w="60" w:type="dxa"/>
              <w:left w:w="120" w:type="dxa"/>
              <w:bottom w:w="80" w:type="dxa"/>
              <w:right w:w="120" w:type="dxa"/>
            </w:tcMar>
          </w:tcPr>
          <w:p w14:paraId="759B3EF9" w14:textId="77777777" w:rsidR="005B6566" w:rsidRDefault="00000000">
            <w:pPr>
              <w:spacing w:after="80"/>
            </w:pPr>
            <w:r>
              <w:rPr>
                <w:b/>
                <w:color w:val="1F1F1F"/>
                <w:sz w:val="23"/>
              </w:rPr>
              <w:t>89. Japji Sahib 89</w:t>
            </w:r>
          </w:p>
          <w:p w14:paraId="5FCBD310" w14:textId="77777777" w:rsidR="005B6566" w:rsidRDefault="00000000">
            <w:pPr>
              <w:spacing w:after="20"/>
            </w:pPr>
            <w:r>
              <w:rPr>
                <w:rStyle w:val="FieldLabel"/>
              </w:rPr>
              <w:t xml:space="preserve">ID: </w:t>
            </w:r>
            <w:r>
              <w:t>japji-089</w:t>
            </w:r>
          </w:p>
          <w:p w14:paraId="296CE95A" w14:textId="77777777" w:rsidR="005B6566" w:rsidRDefault="00000000">
            <w:pPr>
              <w:spacing w:after="20"/>
            </w:pPr>
            <w:r>
              <w:rPr>
                <w:rStyle w:val="FieldLabel"/>
              </w:rPr>
              <w:t>gurmukhiText: ਮੰਨੈ ਜਮ ਕੈ ਸਾਥਿ ਨ ਜਾਇ (Mannai yam ke saath na jaaye)</w:t>
            </w:r>
          </w:p>
          <w:p w14:paraId="5240E1AF" w14:textId="77777777" w:rsidR="005B6566" w:rsidRDefault="00000000">
            <w:pPr>
              <w:spacing w:after="20"/>
            </w:pPr>
            <w:r>
              <w:rPr>
                <w:rStyle w:val="FieldLabel"/>
              </w:rPr>
              <w:t>englishMeaning: By the Name, one need not go with the messengers of death.</w:t>
            </w:r>
          </w:p>
          <w:p w14:paraId="1E1ED510" w14:textId="77777777" w:rsidR="005B6566" w:rsidRDefault="00000000">
            <w:pPr>
              <w:spacing w:after="20"/>
            </w:pPr>
            <w:r>
              <w:rPr>
                <w:rStyle w:val="FieldLabel"/>
              </w:rPr>
              <w:t>simpleExplanation: True faith frees the seeker from fear of death and cyclic bondage.</w:t>
            </w:r>
          </w:p>
          <w:p w14:paraId="1FE07C2A" w14:textId="77777777" w:rsidR="005B6566" w:rsidRDefault="00000000">
            <w:pPr>
              <w:spacing w:after="20"/>
            </w:pPr>
            <w:r>
              <w:rPr>
                <w:rStyle w:val="FieldLabel"/>
              </w:rPr>
              <w:t>lifeReflection: Spiritual conviction dissolves the deepest fear of mortality. In 2026, when many people live with anxiety about health, money, career, and the future. Return to Naam, breathe, and act with courage instead of panic.</w:t>
            </w:r>
          </w:p>
          <w:p w14:paraId="02081753" w14:textId="77777777" w:rsidR="005B6566" w:rsidRDefault="00000000">
            <w:pPr>
              <w:spacing w:after="20"/>
            </w:pPr>
            <w:r>
              <w:rPr>
                <w:rStyle w:val="FieldLabel"/>
              </w:rPr>
              <w:t xml:space="preserve">Tags: </w:t>
            </w:r>
            <w:r>
              <w:t>japji_packet, japji_sahib, manne, fear_of_death</w:t>
            </w:r>
          </w:p>
        </w:tc>
      </w:tr>
    </w:tbl>
    <w:p w14:paraId="6A8B441D" w14:textId="77777777" w:rsidR="005B6566" w:rsidRDefault="005B6566"/>
    <w:tbl>
      <w:tblPr>
        <w:tblW w:w="0" w:type="auto"/>
        <w:tblLayout w:type="fixed"/>
        <w:tblLook w:val="04A0" w:firstRow="1" w:lastRow="0" w:firstColumn="1" w:lastColumn="0" w:noHBand="0" w:noVBand="1"/>
      </w:tblPr>
      <w:tblGrid>
        <w:gridCol w:w="9936"/>
      </w:tblGrid>
      <w:tr w:rsidR="005B6566" w14:paraId="6DB530B2" w14:textId="77777777">
        <w:tc>
          <w:tcPr>
            <w:tcW w:w="9936" w:type="dxa"/>
            <w:shd w:val="clear" w:color="auto" w:fill="FBFCFE"/>
            <w:tcMar>
              <w:top w:w="60" w:type="dxa"/>
              <w:left w:w="120" w:type="dxa"/>
              <w:bottom w:w="80" w:type="dxa"/>
              <w:right w:w="120" w:type="dxa"/>
            </w:tcMar>
          </w:tcPr>
          <w:p w14:paraId="7BC10A54" w14:textId="77777777" w:rsidR="005B6566" w:rsidRDefault="00000000">
            <w:pPr>
              <w:spacing w:after="80"/>
            </w:pPr>
            <w:r>
              <w:rPr>
                <w:b/>
                <w:color w:val="1F1F1F"/>
                <w:sz w:val="23"/>
              </w:rPr>
              <w:t>90. Japji Sahib 90</w:t>
            </w:r>
          </w:p>
          <w:p w14:paraId="37B62876" w14:textId="77777777" w:rsidR="005B6566" w:rsidRDefault="00000000">
            <w:pPr>
              <w:spacing w:after="20"/>
            </w:pPr>
            <w:r>
              <w:rPr>
                <w:rStyle w:val="FieldLabel"/>
              </w:rPr>
              <w:t xml:space="preserve">ID: </w:t>
            </w:r>
            <w:r>
              <w:t>japji-090</w:t>
            </w:r>
          </w:p>
          <w:p w14:paraId="623AF894" w14:textId="77777777" w:rsidR="005B6566" w:rsidRDefault="00000000">
            <w:pPr>
              <w:spacing w:after="20"/>
            </w:pPr>
            <w:r>
              <w:rPr>
                <w:rStyle w:val="FieldLabel"/>
              </w:rPr>
              <w:t>gurmukhiText: ਮੰਨੈ ਮਾਰਗਿ ਠਾਠ ਨ ਪਾਇ (Mannai maarag thaak na paaye)</w:t>
            </w:r>
          </w:p>
          <w:p w14:paraId="0B5F2B12" w14:textId="77777777" w:rsidR="005B6566" w:rsidRDefault="00000000">
            <w:pPr>
              <w:spacing w:after="20"/>
            </w:pPr>
            <w:r>
              <w:rPr>
                <w:rStyle w:val="FieldLabel"/>
              </w:rPr>
              <w:t>englishMeaning: For one with faith, obstacles do not block the path.</w:t>
            </w:r>
          </w:p>
          <w:p w14:paraId="5D041B31" w14:textId="77777777" w:rsidR="005B6566" w:rsidRDefault="00000000">
            <w:pPr>
              <w:spacing w:after="20"/>
            </w:pPr>
            <w:r>
              <w:rPr>
                <w:rStyle w:val="FieldLabel"/>
              </w:rPr>
              <w:t>simpleExplanation: Divine alignment removes the power of worldly hurdles to stop spiritual progress.</w:t>
            </w:r>
          </w:p>
          <w:p w14:paraId="019415D9" w14:textId="77777777" w:rsidR="005B6566" w:rsidRDefault="00000000">
            <w:pPr>
              <w:spacing w:after="20"/>
            </w:pPr>
            <w:r>
              <w:rPr>
                <w:rStyle w:val="FieldLabel"/>
              </w:rPr>
              <w:lastRenderedPageBreak/>
              <w:t>lifeReflection: Aligned purpose turns obstacles into passing moments. In 2026, when spirituality can become a performance, aesthetic, or routine without transformation. Focus on inner sincerity so the outer practice carries real life.</w:t>
            </w:r>
          </w:p>
          <w:p w14:paraId="2916E0A7" w14:textId="77777777" w:rsidR="005B6566" w:rsidRDefault="00000000">
            <w:pPr>
              <w:spacing w:after="20"/>
            </w:pPr>
            <w:r>
              <w:rPr>
                <w:rStyle w:val="FieldLabel"/>
              </w:rPr>
              <w:t xml:space="preserve">Tags: </w:t>
            </w:r>
            <w:r>
              <w:t>japji_packet, japji_sahib, manne, path</w:t>
            </w:r>
          </w:p>
        </w:tc>
      </w:tr>
    </w:tbl>
    <w:p w14:paraId="5B1A13B0" w14:textId="77777777" w:rsidR="005B6566" w:rsidRDefault="005B6566"/>
    <w:tbl>
      <w:tblPr>
        <w:tblW w:w="0" w:type="auto"/>
        <w:tblLayout w:type="fixed"/>
        <w:tblLook w:val="04A0" w:firstRow="1" w:lastRow="0" w:firstColumn="1" w:lastColumn="0" w:noHBand="0" w:noVBand="1"/>
      </w:tblPr>
      <w:tblGrid>
        <w:gridCol w:w="9936"/>
      </w:tblGrid>
      <w:tr w:rsidR="005B6566" w14:paraId="0D4AD93D" w14:textId="77777777">
        <w:tc>
          <w:tcPr>
            <w:tcW w:w="9936" w:type="dxa"/>
            <w:shd w:val="clear" w:color="auto" w:fill="FFFFFF"/>
            <w:tcMar>
              <w:top w:w="60" w:type="dxa"/>
              <w:left w:w="120" w:type="dxa"/>
              <w:bottom w:w="80" w:type="dxa"/>
              <w:right w:w="120" w:type="dxa"/>
            </w:tcMar>
          </w:tcPr>
          <w:p w14:paraId="12722221" w14:textId="77777777" w:rsidR="005B6566" w:rsidRDefault="00000000">
            <w:pPr>
              <w:spacing w:after="80"/>
            </w:pPr>
            <w:r>
              <w:rPr>
                <w:b/>
                <w:color w:val="1F1F1F"/>
                <w:sz w:val="23"/>
              </w:rPr>
              <w:t>91. Japji Sahib 91</w:t>
            </w:r>
          </w:p>
          <w:p w14:paraId="3F9401A3" w14:textId="77777777" w:rsidR="005B6566" w:rsidRDefault="00000000">
            <w:pPr>
              <w:spacing w:after="20"/>
            </w:pPr>
            <w:r>
              <w:rPr>
                <w:rStyle w:val="FieldLabel"/>
              </w:rPr>
              <w:t xml:space="preserve">ID: </w:t>
            </w:r>
            <w:r>
              <w:t>japji-091</w:t>
            </w:r>
          </w:p>
          <w:p w14:paraId="2C0FA627" w14:textId="77777777" w:rsidR="005B6566" w:rsidRDefault="00000000">
            <w:pPr>
              <w:spacing w:after="20"/>
            </w:pPr>
            <w:r>
              <w:rPr>
                <w:rStyle w:val="FieldLabel"/>
              </w:rPr>
              <w:t>gurmukhiText: ਮੰਨੈ ਪਤਿ ਸਿਉ ਪਰਗਟੁ ਜਾਇ (Mannai pat siyon pargat jaaye)</w:t>
            </w:r>
          </w:p>
          <w:p w14:paraId="6F65FB22" w14:textId="77777777" w:rsidR="005B6566" w:rsidRDefault="00000000">
            <w:pPr>
              <w:spacing w:after="20"/>
            </w:pPr>
            <w:r>
              <w:rPr>
                <w:rStyle w:val="FieldLabel"/>
              </w:rPr>
              <w:t>englishMeaning: By the Name, one becomes manifest with honor.</w:t>
            </w:r>
          </w:p>
          <w:p w14:paraId="366046CE" w14:textId="77777777" w:rsidR="005B6566" w:rsidRDefault="00000000">
            <w:pPr>
              <w:spacing w:after="20"/>
            </w:pPr>
            <w:r>
              <w:rPr>
                <w:rStyle w:val="FieldLabel"/>
              </w:rPr>
              <w:t>simpleExplanation: True believers are recognized with dignity in both worldly and Divine courts.</w:t>
            </w:r>
          </w:p>
          <w:p w14:paraId="268925A1" w14:textId="77777777" w:rsidR="005B6566" w:rsidRDefault="00000000">
            <w:pPr>
              <w:spacing w:after="20"/>
            </w:pPr>
            <w:r>
              <w:rPr>
                <w:rStyle w:val="FieldLabel"/>
              </w:rPr>
              <w:t>lifeReflection: Real honor comes from spiritual integrity. In 2026, when spirituality can become a performance, aesthetic, or routine without transformation. Focus on inner sincerity so the outer practice carries real life.</w:t>
            </w:r>
          </w:p>
          <w:p w14:paraId="76754E54" w14:textId="77777777" w:rsidR="005B6566" w:rsidRDefault="00000000">
            <w:pPr>
              <w:spacing w:after="20"/>
            </w:pPr>
            <w:r>
              <w:rPr>
                <w:rStyle w:val="FieldLabel"/>
              </w:rPr>
              <w:t xml:space="preserve">Tags: </w:t>
            </w:r>
            <w:r>
              <w:t>japji_packet, japji_sahib, manne, honor</w:t>
            </w:r>
          </w:p>
        </w:tc>
      </w:tr>
    </w:tbl>
    <w:p w14:paraId="0B7CC238" w14:textId="77777777" w:rsidR="005B6566" w:rsidRDefault="005B6566"/>
    <w:tbl>
      <w:tblPr>
        <w:tblW w:w="0" w:type="auto"/>
        <w:tblLayout w:type="fixed"/>
        <w:tblLook w:val="04A0" w:firstRow="1" w:lastRow="0" w:firstColumn="1" w:lastColumn="0" w:noHBand="0" w:noVBand="1"/>
      </w:tblPr>
      <w:tblGrid>
        <w:gridCol w:w="9936"/>
      </w:tblGrid>
      <w:tr w:rsidR="005B6566" w14:paraId="034A64B7" w14:textId="77777777">
        <w:tc>
          <w:tcPr>
            <w:tcW w:w="9936" w:type="dxa"/>
            <w:shd w:val="clear" w:color="auto" w:fill="FBFCFE"/>
            <w:tcMar>
              <w:top w:w="60" w:type="dxa"/>
              <w:left w:w="120" w:type="dxa"/>
              <w:bottom w:w="80" w:type="dxa"/>
              <w:right w:w="120" w:type="dxa"/>
            </w:tcMar>
          </w:tcPr>
          <w:p w14:paraId="4C3395A4" w14:textId="77777777" w:rsidR="005B6566" w:rsidRDefault="00000000">
            <w:pPr>
              <w:spacing w:after="80"/>
            </w:pPr>
            <w:r>
              <w:rPr>
                <w:b/>
                <w:color w:val="1F1F1F"/>
                <w:sz w:val="23"/>
              </w:rPr>
              <w:t>92. Japji Sahib 92</w:t>
            </w:r>
          </w:p>
          <w:p w14:paraId="7200905D" w14:textId="77777777" w:rsidR="005B6566" w:rsidRDefault="00000000">
            <w:pPr>
              <w:spacing w:after="20"/>
            </w:pPr>
            <w:r>
              <w:rPr>
                <w:rStyle w:val="FieldLabel"/>
              </w:rPr>
              <w:t xml:space="preserve">ID: </w:t>
            </w:r>
            <w:r>
              <w:t>japji-092</w:t>
            </w:r>
          </w:p>
          <w:p w14:paraId="1AAF2D2F" w14:textId="77777777" w:rsidR="005B6566" w:rsidRDefault="00000000">
            <w:pPr>
              <w:spacing w:after="20"/>
            </w:pPr>
            <w:r>
              <w:rPr>
                <w:rStyle w:val="FieldLabel"/>
              </w:rPr>
              <w:t>gurmukhiText: ਮੰਨੈ ਮਗੁ ਨ ਚਲੈ ਪੰਥੁ (Mannai mag na chalai panth)</w:t>
            </w:r>
          </w:p>
          <w:p w14:paraId="4D651F0B" w14:textId="77777777" w:rsidR="005B6566" w:rsidRDefault="00000000">
            <w:pPr>
              <w:spacing w:after="20"/>
            </w:pPr>
            <w:r>
              <w:rPr>
                <w:rStyle w:val="FieldLabel"/>
              </w:rPr>
              <w:t>englishMeaning: By the Name, one does not wander in hollow ritual paths.</w:t>
            </w:r>
          </w:p>
          <w:p w14:paraId="3B64C0F6" w14:textId="77777777" w:rsidR="005B6566" w:rsidRDefault="00000000">
            <w:pPr>
              <w:spacing w:after="20"/>
            </w:pPr>
            <w:r>
              <w:rPr>
                <w:rStyle w:val="FieldLabel"/>
              </w:rPr>
              <w:t>simpleExplanation: Faith keeps seekers from getting lost in empty formality and sectarian routes.</w:t>
            </w:r>
          </w:p>
          <w:p w14:paraId="234B80A6" w14:textId="77777777" w:rsidR="005B6566" w:rsidRDefault="00000000">
            <w:pPr>
              <w:spacing w:after="20"/>
            </w:pPr>
            <w:r>
              <w:rPr>
                <w:rStyle w:val="FieldLabel"/>
              </w:rPr>
              <w:t>lifeReflection: Sincere devotion simplifies spirituality. In 2026, when information is everywhere but wisdom is rare. Stay teachable, seek Gurmat guidance, and do not confuse data with direction.</w:t>
            </w:r>
          </w:p>
          <w:p w14:paraId="22932DA2" w14:textId="77777777" w:rsidR="005B6566" w:rsidRDefault="00000000">
            <w:pPr>
              <w:spacing w:after="20"/>
            </w:pPr>
            <w:r>
              <w:rPr>
                <w:rStyle w:val="FieldLabel"/>
              </w:rPr>
              <w:t xml:space="preserve">Tags: </w:t>
            </w:r>
            <w:r>
              <w:t>japji_packet, japji_sahib, manne, simplicity</w:t>
            </w:r>
          </w:p>
        </w:tc>
      </w:tr>
    </w:tbl>
    <w:p w14:paraId="5806712F" w14:textId="77777777" w:rsidR="005B6566" w:rsidRDefault="005B6566"/>
    <w:tbl>
      <w:tblPr>
        <w:tblW w:w="0" w:type="auto"/>
        <w:tblLayout w:type="fixed"/>
        <w:tblLook w:val="04A0" w:firstRow="1" w:lastRow="0" w:firstColumn="1" w:lastColumn="0" w:noHBand="0" w:noVBand="1"/>
      </w:tblPr>
      <w:tblGrid>
        <w:gridCol w:w="9936"/>
      </w:tblGrid>
      <w:tr w:rsidR="005B6566" w14:paraId="4B92A268" w14:textId="77777777">
        <w:tc>
          <w:tcPr>
            <w:tcW w:w="9936" w:type="dxa"/>
            <w:shd w:val="clear" w:color="auto" w:fill="FFFFFF"/>
            <w:tcMar>
              <w:top w:w="60" w:type="dxa"/>
              <w:left w:w="120" w:type="dxa"/>
              <w:bottom w:w="80" w:type="dxa"/>
              <w:right w:w="120" w:type="dxa"/>
            </w:tcMar>
          </w:tcPr>
          <w:p w14:paraId="0A30F477" w14:textId="77777777" w:rsidR="005B6566" w:rsidRDefault="00000000">
            <w:pPr>
              <w:spacing w:after="80"/>
            </w:pPr>
            <w:r>
              <w:rPr>
                <w:b/>
                <w:color w:val="1F1F1F"/>
                <w:sz w:val="23"/>
              </w:rPr>
              <w:t>93. Japji Sahib 93</w:t>
            </w:r>
          </w:p>
          <w:p w14:paraId="131F424A" w14:textId="77777777" w:rsidR="005B6566" w:rsidRDefault="00000000">
            <w:pPr>
              <w:spacing w:after="20"/>
            </w:pPr>
            <w:r>
              <w:rPr>
                <w:rStyle w:val="FieldLabel"/>
              </w:rPr>
              <w:t xml:space="preserve">ID: </w:t>
            </w:r>
            <w:r>
              <w:t>japji-093</w:t>
            </w:r>
          </w:p>
          <w:p w14:paraId="313EC82E" w14:textId="77777777" w:rsidR="005B6566" w:rsidRDefault="00000000">
            <w:pPr>
              <w:spacing w:after="20"/>
            </w:pPr>
            <w:r>
              <w:rPr>
                <w:rStyle w:val="FieldLabel"/>
              </w:rPr>
              <w:t>gurmukhiText: ਮੰਨੈ ਧਰਮ ਸੇਤੀ ਸਨਬੰਧੁ (Mannai dharam seti sanbandh)</w:t>
            </w:r>
          </w:p>
          <w:p w14:paraId="5092687F" w14:textId="77777777" w:rsidR="005B6566" w:rsidRDefault="00000000">
            <w:pPr>
              <w:spacing w:after="20"/>
            </w:pPr>
            <w:r>
              <w:rPr>
                <w:rStyle w:val="FieldLabel"/>
              </w:rPr>
              <w:t>englishMeaning: Through the Name, a firm relationship with righteousness is established.</w:t>
            </w:r>
          </w:p>
          <w:p w14:paraId="1BBFBD89" w14:textId="77777777" w:rsidR="005B6566" w:rsidRDefault="00000000">
            <w:pPr>
              <w:spacing w:after="20"/>
            </w:pPr>
            <w:r>
              <w:rPr>
                <w:rStyle w:val="FieldLabel"/>
              </w:rPr>
              <w:t>simpleExplanation: Meditation on the Divine anchors life in Dharma and moral truth.</w:t>
            </w:r>
          </w:p>
          <w:p w14:paraId="25D6EBBD" w14:textId="77777777" w:rsidR="005B6566" w:rsidRDefault="00000000">
            <w:pPr>
              <w:spacing w:after="20"/>
            </w:pPr>
            <w:r>
              <w:rPr>
                <w:rStyle w:val="FieldLabel"/>
              </w:rPr>
              <w:t>lifeReflection: True morality grows from spiritual root. In 2026, in a time of edited personas, AI-generated noise, and public image management. Choose honesty over performance in your words, work, and relationships.</w:t>
            </w:r>
          </w:p>
          <w:p w14:paraId="411E89A0" w14:textId="77777777" w:rsidR="005B6566" w:rsidRDefault="00000000">
            <w:pPr>
              <w:spacing w:after="20"/>
            </w:pPr>
            <w:r>
              <w:rPr>
                <w:rStyle w:val="FieldLabel"/>
              </w:rPr>
              <w:t xml:space="preserve">Tags: </w:t>
            </w:r>
            <w:r>
              <w:t>japji_packet, japji_sahib, manne, dharma</w:t>
            </w:r>
          </w:p>
        </w:tc>
      </w:tr>
    </w:tbl>
    <w:p w14:paraId="536D3D1B" w14:textId="77777777" w:rsidR="005B6566" w:rsidRDefault="005B6566"/>
    <w:tbl>
      <w:tblPr>
        <w:tblW w:w="0" w:type="auto"/>
        <w:tblLayout w:type="fixed"/>
        <w:tblLook w:val="04A0" w:firstRow="1" w:lastRow="0" w:firstColumn="1" w:lastColumn="0" w:noHBand="0" w:noVBand="1"/>
      </w:tblPr>
      <w:tblGrid>
        <w:gridCol w:w="9936"/>
      </w:tblGrid>
      <w:tr w:rsidR="005B6566" w14:paraId="10915130" w14:textId="77777777">
        <w:tc>
          <w:tcPr>
            <w:tcW w:w="9936" w:type="dxa"/>
            <w:shd w:val="clear" w:color="auto" w:fill="FBFCFE"/>
            <w:tcMar>
              <w:top w:w="60" w:type="dxa"/>
              <w:left w:w="120" w:type="dxa"/>
              <w:bottom w:w="80" w:type="dxa"/>
              <w:right w:w="120" w:type="dxa"/>
            </w:tcMar>
          </w:tcPr>
          <w:p w14:paraId="20CE2009" w14:textId="77777777" w:rsidR="005B6566" w:rsidRDefault="00000000">
            <w:pPr>
              <w:spacing w:after="80"/>
            </w:pPr>
            <w:r>
              <w:rPr>
                <w:b/>
                <w:color w:val="1F1F1F"/>
                <w:sz w:val="23"/>
              </w:rPr>
              <w:t>94. Japji Sahib 94</w:t>
            </w:r>
          </w:p>
          <w:p w14:paraId="1EAFA9FA" w14:textId="77777777" w:rsidR="005B6566" w:rsidRDefault="00000000">
            <w:pPr>
              <w:spacing w:after="20"/>
            </w:pPr>
            <w:r>
              <w:rPr>
                <w:rStyle w:val="FieldLabel"/>
              </w:rPr>
              <w:t xml:space="preserve">ID: </w:t>
            </w:r>
            <w:r>
              <w:t>japji-094</w:t>
            </w:r>
          </w:p>
          <w:p w14:paraId="541891D8" w14:textId="77777777" w:rsidR="005B6566" w:rsidRDefault="00000000">
            <w:pPr>
              <w:spacing w:after="20"/>
            </w:pPr>
            <w:r>
              <w:rPr>
                <w:rStyle w:val="FieldLabel"/>
              </w:rPr>
              <w:t>gurmukhiText: ਮੰਨੈ ਪਾਵਹਿ ਮੋਖੁ ਦੁਆਰੁ (Mannai paaveh mokh duaar)</w:t>
            </w:r>
          </w:p>
          <w:p w14:paraId="4D9FE3E2" w14:textId="77777777" w:rsidR="005B6566" w:rsidRDefault="00000000">
            <w:pPr>
              <w:spacing w:after="20"/>
            </w:pPr>
            <w:r>
              <w:rPr>
                <w:rStyle w:val="FieldLabel"/>
              </w:rPr>
              <w:t>englishMeaning: By the Name, the door of liberation is obtained.</w:t>
            </w:r>
          </w:p>
          <w:p w14:paraId="09F63BD5" w14:textId="77777777" w:rsidR="005B6566" w:rsidRDefault="00000000">
            <w:pPr>
              <w:spacing w:after="20"/>
            </w:pPr>
            <w:r>
              <w:rPr>
                <w:rStyle w:val="FieldLabel"/>
              </w:rPr>
              <w:t>simpleExplanation: Faithful obedience to the Name opens the gate to spiritual freedom.</w:t>
            </w:r>
          </w:p>
          <w:p w14:paraId="46620EFA" w14:textId="77777777" w:rsidR="005B6566" w:rsidRDefault="00000000">
            <w:pPr>
              <w:spacing w:after="20"/>
            </w:pPr>
            <w:r>
              <w:rPr>
                <w:rStyle w:val="FieldLabel"/>
              </w:rPr>
              <w:lastRenderedPageBreak/>
              <w:t>lifeReflection: Freedom begins when ego bows to higher truth. In 2026, in a time of edited personas, AI-generated noise, and public image management. Choose honesty over performance in your words, work, and relationships.</w:t>
            </w:r>
          </w:p>
          <w:p w14:paraId="3AE57A4B" w14:textId="77777777" w:rsidR="005B6566" w:rsidRDefault="00000000">
            <w:pPr>
              <w:spacing w:after="20"/>
            </w:pPr>
            <w:r>
              <w:rPr>
                <w:rStyle w:val="FieldLabel"/>
              </w:rPr>
              <w:t xml:space="preserve">Tags: </w:t>
            </w:r>
            <w:r>
              <w:t>japji_packet, japji_sahib, manne, mokh</w:t>
            </w:r>
          </w:p>
        </w:tc>
      </w:tr>
    </w:tbl>
    <w:p w14:paraId="31E44BEC" w14:textId="77777777" w:rsidR="005B6566" w:rsidRDefault="005B6566"/>
    <w:tbl>
      <w:tblPr>
        <w:tblW w:w="0" w:type="auto"/>
        <w:tblLayout w:type="fixed"/>
        <w:tblLook w:val="04A0" w:firstRow="1" w:lastRow="0" w:firstColumn="1" w:lastColumn="0" w:noHBand="0" w:noVBand="1"/>
      </w:tblPr>
      <w:tblGrid>
        <w:gridCol w:w="9936"/>
      </w:tblGrid>
      <w:tr w:rsidR="005B6566" w14:paraId="2711E8C4" w14:textId="77777777">
        <w:tc>
          <w:tcPr>
            <w:tcW w:w="9936" w:type="dxa"/>
            <w:shd w:val="clear" w:color="auto" w:fill="FFFFFF"/>
            <w:tcMar>
              <w:top w:w="60" w:type="dxa"/>
              <w:left w:w="120" w:type="dxa"/>
              <w:bottom w:w="80" w:type="dxa"/>
              <w:right w:w="120" w:type="dxa"/>
            </w:tcMar>
          </w:tcPr>
          <w:p w14:paraId="1E415A07" w14:textId="77777777" w:rsidR="005B6566" w:rsidRDefault="00000000">
            <w:pPr>
              <w:spacing w:after="80"/>
            </w:pPr>
            <w:r>
              <w:rPr>
                <w:b/>
                <w:color w:val="1F1F1F"/>
                <w:sz w:val="23"/>
              </w:rPr>
              <w:t>95. Japji Sahib 95</w:t>
            </w:r>
          </w:p>
          <w:p w14:paraId="4C278859" w14:textId="77777777" w:rsidR="005B6566" w:rsidRDefault="00000000">
            <w:pPr>
              <w:spacing w:after="20"/>
            </w:pPr>
            <w:r>
              <w:rPr>
                <w:rStyle w:val="FieldLabel"/>
              </w:rPr>
              <w:t xml:space="preserve">ID: </w:t>
            </w:r>
            <w:r>
              <w:t>japji-095</w:t>
            </w:r>
          </w:p>
          <w:p w14:paraId="23A694F4" w14:textId="77777777" w:rsidR="005B6566" w:rsidRDefault="00000000">
            <w:pPr>
              <w:spacing w:after="20"/>
            </w:pPr>
            <w:r>
              <w:rPr>
                <w:rStyle w:val="FieldLabel"/>
              </w:rPr>
              <w:t>gurmukhiText: ਮੰਨੈ ਪਰਵਾਰੈ ਸਾਧਾਰੁ (Mannai parvaari saadhaar)</w:t>
            </w:r>
          </w:p>
          <w:p w14:paraId="48AD0738" w14:textId="77777777" w:rsidR="005B6566" w:rsidRDefault="00000000">
            <w:pPr>
              <w:spacing w:after="20"/>
            </w:pPr>
            <w:r>
              <w:rPr>
                <w:rStyle w:val="FieldLabel"/>
              </w:rPr>
              <w:t>englishMeaning: By the Name, one uplifts and supports the whole family.</w:t>
            </w:r>
          </w:p>
          <w:p w14:paraId="30FABA20" w14:textId="77777777" w:rsidR="005B6566" w:rsidRDefault="00000000">
            <w:pPr>
              <w:spacing w:after="20"/>
            </w:pPr>
            <w:r>
              <w:rPr>
                <w:rStyle w:val="FieldLabel"/>
              </w:rPr>
              <w:t>simpleExplanation: One person's faith radiates blessings and support through the household and lineage.</w:t>
            </w:r>
          </w:p>
          <w:p w14:paraId="1DC31BBE" w14:textId="77777777" w:rsidR="005B6566" w:rsidRDefault="00000000">
            <w:pPr>
              <w:spacing w:after="20"/>
            </w:pPr>
            <w:r>
              <w:rPr>
                <w:rStyle w:val="FieldLabel"/>
              </w:rPr>
              <w:t>lifeReflection: Personal growth spiritually benefits generations. In 2026, one person’s grounding can heal an entire home. Bring Naam, patience, and integrity into your family life so your spiritual work becomes collective support, not private escape.</w:t>
            </w:r>
          </w:p>
          <w:p w14:paraId="610C11C0" w14:textId="77777777" w:rsidR="005B6566" w:rsidRDefault="00000000">
            <w:pPr>
              <w:spacing w:after="20"/>
            </w:pPr>
            <w:r>
              <w:rPr>
                <w:rStyle w:val="FieldLabel"/>
              </w:rPr>
              <w:t xml:space="preserve">Tags: </w:t>
            </w:r>
            <w:r>
              <w:t>japji_packet, japji_sahib, manne, family</w:t>
            </w:r>
          </w:p>
        </w:tc>
      </w:tr>
    </w:tbl>
    <w:p w14:paraId="751B5DE6" w14:textId="77777777" w:rsidR="005B6566" w:rsidRDefault="005B6566"/>
    <w:tbl>
      <w:tblPr>
        <w:tblW w:w="0" w:type="auto"/>
        <w:tblLayout w:type="fixed"/>
        <w:tblLook w:val="04A0" w:firstRow="1" w:lastRow="0" w:firstColumn="1" w:lastColumn="0" w:noHBand="0" w:noVBand="1"/>
      </w:tblPr>
      <w:tblGrid>
        <w:gridCol w:w="9936"/>
      </w:tblGrid>
      <w:tr w:rsidR="005B6566" w14:paraId="573B4584" w14:textId="77777777">
        <w:tc>
          <w:tcPr>
            <w:tcW w:w="9936" w:type="dxa"/>
            <w:shd w:val="clear" w:color="auto" w:fill="FBFCFE"/>
            <w:tcMar>
              <w:top w:w="60" w:type="dxa"/>
              <w:left w:w="120" w:type="dxa"/>
              <w:bottom w:w="80" w:type="dxa"/>
              <w:right w:w="120" w:type="dxa"/>
            </w:tcMar>
          </w:tcPr>
          <w:p w14:paraId="35EE3153" w14:textId="77777777" w:rsidR="005B6566" w:rsidRDefault="00000000">
            <w:pPr>
              <w:spacing w:after="80"/>
            </w:pPr>
            <w:r>
              <w:rPr>
                <w:b/>
                <w:color w:val="1F1F1F"/>
                <w:sz w:val="23"/>
              </w:rPr>
              <w:t>96. Japji Sahib 96</w:t>
            </w:r>
          </w:p>
          <w:p w14:paraId="0DE6FEDE" w14:textId="77777777" w:rsidR="005B6566" w:rsidRDefault="00000000">
            <w:pPr>
              <w:spacing w:after="20"/>
            </w:pPr>
            <w:r>
              <w:rPr>
                <w:rStyle w:val="FieldLabel"/>
              </w:rPr>
              <w:t xml:space="preserve">ID: </w:t>
            </w:r>
            <w:r>
              <w:t>japji-096</w:t>
            </w:r>
          </w:p>
          <w:p w14:paraId="71CC4996" w14:textId="77777777" w:rsidR="005B6566" w:rsidRDefault="00000000">
            <w:pPr>
              <w:spacing w:after="20"/>
            </w:pPr>
            <w:r>
              <w:rPr>
                <w:rStyle w:val="FieldLabel"/>
              </w:rPr>
              <w:t>gurmukhiText: ਮੰਨੈ ਤਰੈ ਤਾਰੇ ਗੁਰਸਿਖ (Mannai tarai taare gursikh)</w:t>
            </w:r>
          </w:p>
          <w:p w14:paraId="452FEF83" w14:textId="77777777" w:rsidR="005B6566" w:rsidRDefault="00000000">
            <w:pPr>
              <w:spacing w:after="20"/>
            </w:pPr>
            <w:r>
              <w:rPr>
                <w:rStyle w:val="FieldLabel"/>
              </w:rPr>
              <w:t>englishMeaning: By the Name, one crosses and helps others cross as well.</w:t>
            </w:r>
          </w:p>
          <w:p w14:paraId="5B043D58" w14:textId="77777777" w:rsidR="005B6566" w:rsidRDefault="00000000">
            <w:pPr>
              <w:spacing w:after="20"/>
            </w:pPr>
            <w:r>
              <w:rPr>
                <w:rStyle w:val="FieldLabel"/>
              </w:rPr>
              <w:t>simpleExplanation: A true guide who lives the Name ferries both self and followers across worldly bondage.</w:t>
            </w:r>
          </w:p>
          <w:p w14:paraId="4CB2411E" w14:textId="77777777" w:rsidR="005B6566" w:rsidRDefault="00000000">
            <w:pPr>
              <w:spacing w:after="20"/>
            </w:pPr>
            <w:r>
              <w:rPr>
                <w:rStyle w:val="FieldLabel"/>
              </w:rPr>
              <w:t>lifeReflection: When one finds light, others find a path too. In 2026, when information is everywhere but wisdom is rare. Stay teachable, seek Gurmat guidance, and do not confuse data with direction.</w:t>
            </w:r>
          </w:p>
          <w:p w14:paraId="6D79082B" w14:textId="77777777" w:rsidR="005B6566" w:rsidRDefault="00000000">
            <w:pPr>
              <w:spacing w:after="20"/>
            </w:pPr>
            <w:r>
              <w:rPr>
                <w:rStyle w:val="FieldLabel"/>
              </w:rPr>
              <w:t xml:space="preserve">Tags: </w:t>
            </w:r>
            <w:r>
              <w:t>japji_packet, japji_sahib, manne, guidance</w:t>
            </w:r>
          </w:p>
        </w:tc>
      </w:tr>
    </w:tbl>
    <w:p w14:paraId="17E6C860" w14:textId="77777777" w:rsidR="005B6566" w:rsidRDefault="005B6566"/>
    <w:tbl>
      <w:tblPr>
        <w:tblW w:w="0" w:type="auto"/>
        <w:tblLayout w:type="fixed"/>
        <w:tblLook w:val="04A0" w:firstRow="1" w:lastRow="0" w:firstColumn="1" w:lastColumn="0" w:noHBand="0" w:noVBand="1"/>
      </w:tblPr>
      <w:tblGrid>
        <w:gridCol w:w="9936"/>
      </w:tblGrid>
      <w:tr w:rsidR="005B6566" w14:paraId="4314E3BD" w14:textId="77777777">
        <w:tc>
          <w:tcPr>
            <w:tcW w:w="9936" w:type="dxa"/>
            <w:shd w:val="clear" w:color="auto" w:fill="FFFFFF"/>
            <w:tcMar>
              <w:top w:w="60" w:type="dxa"/>
              <w:left w:w="120" w:type="dxa"/>
              <w:bottom w:w="80" w:type="dxa"/>
              <w:right w:w="120" w:type="dxa"/>
            </w:tcMar>
          </w:tcPr>
          <w:p w14:paraId="0BA1C22D" w14:textId="77777777" w:rsidR="005B6566" w:rsidRDefault="00000000">
            <w:pPr>
              <w:spacing w:after="80"/>
            </w:pPr>
            <w:r>
              <w:rPr>
                <w:b/>
                <w:color w:val="1F1F1F"/>
                <w:sz w:val="23"/>
              </w:rPr>
              <w:t>97. Japji Sahib 97</w:t>
            </w:r>
          </w:p>
          <w:p w14:paraId="57A2EDC5" w14:textId="77777777" w:rsidR="005B6566" w:rsidRDefault="00000000">
            <w:pPr>
              <w:spacing w:after="20"/>
            </w:pPr>
            <w:r>
              <w:rPr>
                <w:rStyle w:val="FieldLabel"/>
              </w:rPr>
              <w:t xml:space="preserve">ID: </w:t>
            </w:r>
            <w:r>
              <w:t>japji-097</w:t>
            </w:r>
          </w:p>
          <w:p w14:paraId="20888BF7" w14:textId="77777777" w:rsidR="005B6566" w:rsidRDefault="00000000">
            <w:pPr>
              <w:spacing w:after="20"/>
            </w:pPr>
            <w:r>
              <w:rPr>
                <w:rStyle w:val="FieldLabel"/>
              </w:rPr>
              <w:t>gurmukhiText: ਮੰਨੈ ਨਾਨਕ ਭਵਹਿ ਨ ਭਿਖ (Mannai Nanak bhavahi na bhikh)</w:t>
            </w:r>
          </w:p>
          <w:p w14:paraId="316E3DB3" w14:textId="77777777" w:rsidR="005B6566" w:rsidRDefault="00000000">
            <w:pPr>
              <w:spacing w:after="20"/>
            </w:pPr>
            <w:r>
              <w:rPr>
                <w:rStyle w:val="FieldLabel"/>
              </w:rPr>
              <w:t>englishMeaning: By the Name, one does not beg from door to door.</w:t>
            </w:r>
          </w:p>
          <w:p w14:paraId="6D41D3FE" w14:textId="77777777" w:rsidR="005B6566" w:rsidRDefault="00000000">
            <w:pPr>
              <w:spacing w:after="20"/>
            </w:pPr>
            <w:r>
              <w:rPr>
                <w:rStyle w:val="FieldLabel"/>
              </w:rPr>
              <w:t>simpleExplanation: Contentment from the Name ends inner begging for worldly fulfillment.</w:t>
            </w:r>
          </w:p>
          <w:p w14:paraId="116E9A8E" w14:textId="77777777" w:rsidR="005B6566" w:rsidRDefault="00000000">
            <w:pPr>
              <w:spacing w:after="20"/>
            </w:pPr>
            <w:r>
              <w:rPr>
                <w:rStyle w:val="FieldLabel"/>
              </w:rPr>
              <w:t>lifeReflection: True wealth is inner sufficiency. In 2026, when modern culture profits from making you feel incomplete. Train the mind to be grateful and enough, even while you keep growing.</w:t>
            </w:r>
          </w:p>
          <w:p w14:paraId="5B2C06FC" w14:textId="77777777" w:rsidR="005B6566" w:rsidRDefault="00000000">
            <w:pPr>
              <w:spacing w:after="20"/>
            </w:pPr>
            <w:r>
              <w:rPr>
                <w:rStyle w:val="FieldLabel"/>
              </w:rPr>
              <w:t xml:space="preserve">Tags: </w:t>
            </w:r>
            <w:r>
              <w:t>japji_packet, japji_sahib, manne, contentment</w:t>
            </w:r>
          </w:p>
        </w:tc>
      </w:tr>
    </w:tbl>
    <w:p w14:paraId="13719C9C" w14:textId="77777777" w:rsidR="005B6566" w:rsidRDefault="005B6566"/>
    <w:tbl>
      <w:tblPr>
        <w:tblW w:w="0" w:type="auto"/>
        <w:tblLayout w:type="fixed"/>
        <w:tblLook w:val="04A0" w:firstRow="1" w:lastRow="0" w:firstColumn="1" w:lastColumn="0" w:noHBand="0" w:noVBand="1"/>
      </w:tblPr>
      <w:tblGrid>
        <w:gridCol w:w="9936"/>
      </w:tblGrid>
      <w:tr w:rsidR="005B6566" w14:paraId="2096E266" w14:textId="77777777">
        <w:tc>
          <w:tcPr>
            <w:tcW w:w="9936" w:type="dxa"/>
            <w:shd w:val="clear" w:color="auto" w:fill="FBFCFE"/>
            <w:tcMar>
              <w:top w:w="60" w:type="dxa"/>
              <w:left w:w="120" w:type="dxa"/>
              <w:bottom w:w="80" w:type="dxa"/>
              <w:right w:w="120" w:type="dxa"/>
            </w:tcMar>
          </w:tcPr>
          <w:p w14:paraId="0891C313" w14:textId="77777777" w:rsidR="005B6566" w:rsidRDefault="00000000">
            <w:pPr>
              <w:spacing w:after="80"/>
            </w:pPr>
            <w:r>
              <w:rPr>
                <w:b/>
                <w:color w:val="1F1F1F"/>
                <w:sz w:val="23"/>
              </w:rPr>
              <w:t>98. Japji Sahib 98</w:t>
            </w:r>
          </w:p>
          <w:p w14:paraId="5AF55E6E" w14:textId="77777777" w:rsidR="005B6566" w:rsidRDefault="00000000">
            <w:pPr>
              <w:spacing w:after="20"/>
            </w:pPr>
            <w:r>
              <w:rPr>
                <w:rStyle w:val="FieldLabel"/>
              </w:rPr>
              <w:t xml:space="preserve">ID: </w:t>
            </w:r>
            <w:r>
              <w:t>japji-098</w:t>
            </w:r>
          </w:p>
          <w:p w14:paraId="12349A73" w14:textId="77777777" w:rsidR="005B6566" w:rsidRDefault="00000000">
            <w:pPr>
              <w:spacing w:after="20"/>
            </w:pPr>
            <w:r>
              <w:rPr>
                <w:rStyle w:val="FieldLabel"/>
              </w:rPr>
              <w:t>gurmukhiText: ਪੰਚ ਪਰਵਾਨ ਪੰਚ ਪਰਧਾਨ (Panch parvaan panch pardhaan)</w:t>
            </w:r>
          </w:p>
          <w:p w14:paraId="0715E441" w14:textId="77777777" w:rsidR="005B6566" w:rsidRDefault="00000000">
            <w:pPr>
              <w:spacing w:after="20"/>
            </w:pPr>
            <w:r>
              <w:rPr>
                <w:rStyle w:val="FieldLabel"/>
              </w:rPr>
              <w:t>englishMeaning: The pure ones are accepted in the Divine court and honored among people.</w:t>
            </w:r>
          </w:p>
          <w:p w14:paraId="6DE2471C" w14:textId="77777777" w:rsidR="005B6566" w:rsidRDefault="00000000">
            <w:pPr>
              <w:spacing w:after="20"/>
            </w:pPr>
            <w:r>
              <w:rPr>
                <w:rStyle w:val="FieldLabel"/>
              </w:rPr>
              <w:lastRenderedPageBreak/>
              <w:t>simpleExplanation: Those refined in spirit become recognized leaders by both spiritual and worldly measure.</w:t>
            </w:r>
          </w:p>
          <w:p w14:paraId="1CCEF18A" w14:textId="77777777" w:rsidR="005B6566" w:rsidRDefault="00000000">
            <w:pPr>
              <w:spacing w:after="20"/>
            </w:pPr>
            <w:r>
              <w:rPr>
                <w:rStyle w:val="FieldLabel"/>
              </w:rPr>
              <w:t>lifeReflection: Leadership rooted in purity earns lasting respect. In 2026, when spirituality can become a performance, aesthetic, or routine without transformation. Focus on inner sincerity so the outer practice carries real life.</w:t>
            </w:r>
          </w:p>
          <w:p w14:paraId="4A14F20E" w14:textId="77777777" w:rsidR="005B6566" w:rsidRDefault="00000000">
            <w:pPr>
              <w:spacing w:after="20"/>
            </w:pPr>
            <w:r>
              <w:rPr>
                <w:rStyle w:val="FieldLabel"/>
              </w:rPr>
              <w:t xml:space="preserve">Tags: </w:t>
            </w:r>
            <w:r>
              <w:t>japji_packet, japji_sahib, panch, leadership</w:t>
            </w:r>
          </w:p>
        </w:tc>
      </w:tr>
    </w:tbl>
    <w:p w14:paraId="57781854" w14:textId="77777777" w:rsidR="005B6566" w:rsidRDefault="005B6566"/>
    <w:tbl>
      <w:tblPr>
        <w:tblW w:w="0" w:type="auto"/>
        <w:tblLayout w:type="fixed"/>
        <w:tblLook w:val="04A0" w:firstRow="1" w:lastRow="0" w:firstColumn="1" w:lastColumn="0" w:noHBand="0" w:noVBand="1"/>
      </w:tblPr>
      <w:tblGrid>
        <w:gridCol w:w="9936"/>
      </w:tblGrid>
      <w:tr w:rsidR="005B6566" w14:paraId="59913B1A" w14:textId="77777777">
        <w:tc>
          <w:tcPr>
            <w:tcW w:w="9936" w:type="dxa"/>
            <w:shd w:val="clear" w:color="auto" w:fill="FFFFFF"/>
            <w:tcMar>
              <w:top w:w="60" w:type="dxa"/>
              <w:left w:w="120" w:type="dxa"/>
              <w:bottom w:w="80" w:type="dxa"/>
              <w:right w:w="120" w:type="dxa"/>
            </w:tcMar>
          </w:tcPr>
          <w:p w14:paraId="354A2DFA" w14:textId="77777777" w:rsidR="005B6566" w:rsidRDefault="00000000">
            <w:pPr>
              <w:spacing w:after="80"/>
            </w:pPr>
            <w:r>
              <w:rPr>
                <w:b/>
                <w:color w:val="1F1F1F"/>
                <w:sz w:val="23"/>
              </w:rPr>
              <w:t>99. Japji Sahib 99</w:t>
            </w:r>
          </w:p>
          <w:p w14:paraId="79D29307" w14:textId="77777777" w:rsidR="005B6566" w:rsidRDefault="00000000">
            <w:pPr>
              <w:spacing w:after="20"/>
            </w:pPr>
            <w:r>
              <w:rPr>
                <w:rStyle w:val="FieldLabel"/>
              </w:rPr>
              <w:t xml:space="preserve">ID: </w:t>
            </w:r>
            <w:r>
              <w:t>japji-099</w:t>
            </w:r>
          </w:p>
          <w:p w14:paraId="1E5F7120" w14:textId="77777777" w:rsidR="005B6566" w:rsidRDefault="00000000">
            <w:pPr>
              <w:spacing w:after="20"/>
            </w:pPr>
            <w:r>
              <w:rPr>
                <w:rStyle w:val="FieldLabel"/>
              </w:rPr>
              <w:t>gurmukhiText: ਪੰਚੇ ਪਾਵਹਿ ਦਰਗਹਿ ਮਾਨੁ (Panche paaveh dargahi maan)</w:t>
            </w:r>
          </w:p>
          <w:p w14:paraId="4E839C96" w14:textId="77777777" w:rsidR="005B6566" w:rsidRDefault="00000000">
            <w:pPr>
              <w:spacing w:after="20"/>
            </w:pPr>
            <w:r>
              <w:rPr>
                <w:rStyle w:val="FieldLabel"/>
              </w:rPr>
              <w:t>englishMeaning: The pure ones receive honor in the Divine court.</w:t>
            </w:r>
          </w:p>
          <w:p w14:paraId="2A1AF6AB" w14:textId="77777777" w:rsidR="005B6566" w:rsidRDefault="00000000">
            <w:pPr>
              <w:spacing w:after="20"/>
            </w:pPr>
            <w:r>
              <w:rPr>
                <w:rStyle w:val="FieldLabel"/>
              </w:rPr>
              <w:t>simpleExplanation: A life of virtue and devotion earns true spiritual recognition.</w:t>
            </w:r>
          </w:p>
          <w:p w14:paraId="6775BF3B" w14:textId="77777777" w:rsidR="005B6566" w:rsidRDefault="00000000">
            <w:pPr>
              <w:spacing w:after="20"/>
            </w:pPr>
            <w:r>
              <w:rPr>
                <w:rStyle w:val="FieldLabel"/>
              </w:rPr>
              <w:t>lifeReflection: What we cultivate now shapes spiritual standing later. In 2026, when spirituality can become a performance, aesthetic, or routine without transformation. Focus on inner sincerity so the outer practice carries real life.</w:t>
            </w:r>
          </w:p>
          <w:p w14:paraId="2B3634B8" w14:textId="77777777" w:rsidR="005B6566" w:rsidRDefault="00000000">
            <w:pPr>
              <w:spacing w:after="20"/>
            </w:pPr>
            <w:r>
              <w:rPr>
                <w:rStyle w:val="FieldLabel"/>
              </w:rPr>
              <w:t xml:space="preserve">Tags: </w:t>
            </w:r>
            <w:r>
              <w:t>japji_packet, japji_sahib, panch, honor</w:t>
            </w:r>
          </w:p>
        </w:tc>
      </w:tr>
    </w:tbl>
    <w:p w14:paraId="3395407E" w14:textId="77777777" w:rsidR="005B6566" w:rsidRDefault="005B6566"/>
    <w:tbl>
      <w:tblPr>
        <w:tblW w:w="0" w:type="auto"/>
        <w:tblLayout w:type="fixed"/>
        <w:tblLook w:val="04A0" w:firstRow="1" w:lastRow="0" w:firstColumn="1" w:lastColumn="0" w:noHBand="0" w:noVBand="1"/>
      </w:tblPr>
      <w:tblGrid>
        <w:gridCol w:w="9936"/>
      </w:tblGrid>
      <w:tr w:rsidR="005B6566" w14:paraId="4C799948" w14:textId="77777777">
        <w:tc>
          <w:tcPr>
            <w:tcW w:w="9936" w:type="dxa"/>
            <w:shd w:val="clear" w:color="auto" w:fill="FBFCFE"/>
            <w:tcMar>
              <w:top w:w="60" w:type="dxa"/>
              <w:left w:w="120" w:type="dxa"/>
              <w:bottom w:w="80" w:type="dxa"/>
              <w:right w:w="120" w:type="dxa"/>
            </w:tcMar>
          </w:tcPr>
          <w:p w14:paraId="7FD7F8C3" w14:textId="77777777" w:rsidR="005B6566" w:rsidRDefault="00000000">
            <w:pPr>
              <w:spacing w:after="80"/>
            </w:pPr>
            <w:r>
              <w:rPr>
                <w:b/>
                <w:color w:val="1F1F1F"/>
                <w:sz w:val="23"/>
              </w:rPr>
              <w:t>100. Japji Sahib 100</w:t>
            </w:r>
          </w:p>
          <w:p w14:paraId="1B6F4CA0" w14:textId="77777777" w:rsidR="005B6566" w:rsidRDefault="00000000">
            <w:pPr>
              <w:spacing w:after="20"/>
            </w:pPr>
            <w:r>
              <w:rPr>
                <w:rStyle w:val="FieldLabel"/>
              </w:rPr>
              <w:t xml:space="preserve">ID: </w:t>
            </w:r>
            <w:r>
              <w:t>japji-100</w:t>
            </w:r>
          </w:p>
          <w:p w14:paraId="17DB4C4D" w14:textId="77777777" w:rsidR="005B6566" w:rsidRDefault="00000000">
            <w:pPr>
              <w:spacing w:after="20"/>
            </w:pPr>
            <w:r>
              <w:rPr>
                <w:rStyle w:val="FieldLabel"/>
              </w:rPr>
              <w:t>gurmukhiText: ਪੰਚੇ ਸੋਹਹਿ ਦਰਿ ਰਾਜਾਨੁ (Panche soheh dar raajaan)</w:t>
            </w:r>
          </w:p>
          <w:p w14:paraId="530AE5F6" w14:textId="77777777" w:rsidR="005B6566" w:rsidRDefault="00000000">
            <w:pPr>
              <w:spacing w:after="20"/>
            </w:pPr>
            <w:r>
              <w:rPr>
                <w:rStyle w:val="FieldLabel"/>
              </w:rPr>
              <w:t>englishMeaning: The pure ones shine beautifully in the royal Divine court.</w:t>
            </w:r>
          </w:p>
          <w:p w14:paraId="6424ECDA" w14:textId="77777777" w:rsidR="005B6566" w:rsidRDefault="00000000">
            <w:pPr>
              <w:spacing w:after="20"/>
            </w:pPr>
            <w:r>
              <w:rPr>
                <w:rStyle w:val="FieldLabel"/>
              </w:rPr>
              <w:t>simpleExplanation: Their inner light makes them radiant before the Almighty.</w:t>
            </w:r>
          </w:p>
          <w:p w14:paraId="779F42E8" w14:textId="77777777" w:rsidR="005B6566" w:rsidRDefault="00000000">
            <w:pPr>
              <w:spacing w:after="20"/>
            </w:pPr>
            <w:r>
              <w:rPr>
                <w:rStyle w:val="FieldLabel"/>
              </w:rPr>
              <w:t>lifeReflection: Inner purity appears outwardly as radiance. In 2026, when society is pulled apart by identity, politics, and online division. See every person first as part of the same Divine light and treat them with dignity.</w:t>
            </w:r>
          </w:p>
          <w:p w14:paraId="33D6A4B6" w14:textId="77777777" w:rsidR="005B6566" w:rsidRDefault="00000000">
            <w:pPr>
              <w:spacing w:after="20"/>
            </w:pPr>
            <w:r>
              <w:rPr>
                <w:rStyle w:val="FieldLabel"/>
              </w:rPr>
              <w:t xml:space="preserve">Tags: </w:t>
            </w:r>
            <w:r>
              <w:t>japji_packet, japji_sahib, panch, radiance</w:t>
            </w:r>
          </w:p>
        </w:tc>
      </w:tr>
      <w:bookmarkEnd w:id="5"/>
    </w:tbl>
    <w:p w14:paraId="6FFA3DB7" w14:textId="77777777" w:rsidR="005B6566" w:rsidRDefault="005B6566"/>
    <w:tbl>
      <w:tblPr>
        <w:tblW w:w="0" w:type="auto"/>
        <w:tblLayout w:type="fixed"/>
        <w:tblLook w:val="04A0" w:firstRow="1" w:lastRow="0" w:firstColumn="1" w:lastColumn="0" w:noHBand="0" w:noVBand="1"/>
      </w:tblPr>
      <w:tblGrid>
        <w:gridCol w:w="9936"/>
      </w:tblGrid>
      <w:tr w:rsidR="005B6566" w14:paraId="6E7E551E" w14:textId="77777777">
        <w:tc>
          <w:tcPr>
            <w:tcW w:w="9936" w:type="dxa"/>
            <w:shd w:val="clear" w:color="auto" w:fill="FFFFFF"/>
            <w:tcMar>
              <w:top w:w="60" w:type="dxa"/>
              <w:left w:w="120" w:type="dxa"/>
              <w:bottom w:w="80" w:type="dxa"/>
              <w:right w:w="120" w:type="dxa"/>
            </w:tcMar>
          </w:tcPr>
          <w:p w14:paraId="6E1E7829" w14:textId="77777777" w:rsidR="005B6566" w:rsidRDefault="00000000">
            <w:pPr>
              <w:spacing w:after="80"/>
            </w:pPr>
            <w:bookmarkStart w:id="6" w:name="OLE_LINK11"/>
            <w:r>
              <w:rPr>
                <w:b/>
                <w:color w:val="1F1F1F"/>
                <w:sz w:val="23"/>
              </w:rPr>
              <w:t>101. Japji Sahib 101</w:t>
            </w:r>
          </w:p>
          <w:p w14:paraId="21F49F47" w14:textId="77777777" w:rsidR="005B6566" w:rsidRDefault="00000000">
            <w:pPr>
              <w:spacing w:after="20"/>
            </w:pPr>
            <w:r>
              <w:rPr>
                <w:rStyle w:val="FieldLabel"/>
              </w:rPr>
              <w:t xml:space="preserve">ID: </w:t>
            </w:r>
            <w:r>
              <w:t>japji-101</w:t>
            </w:r>
          </w:p>
          <w:p w14:paraId="408F2D4D" w14:textId="77777777" w:rsidR="005B6566" w:rsidRDefault="00000000">
            <w:pPr>
              <w:spacing w:after="20"/>
            </w:pPr>
            <w:r>
              <w:rPr>
                <w:rStyle w:val="FieldLabel"/>
              </w:rPr>
              <w:t>gurmukhiText: ਪੰਚਾ ਕਾ ਗੁਰੁ ਏਕੁ ਧਿਆਨੁ (Pancha ka gur ek dhyaan)</w:t>
            </w:r>
          </w:p>
          <w:p w14:paraId="4FC9B9E4" w14:textId="77777777" w:rsidR="005B6566" w:rsidRDefault="00000000">
            <w:pPr>
              <w:spacing w:after="20"/>
            </w:pPr>
            <w:r>
              <w:rPr>
                <w:rStyle w:val="FieldLabel"/>
              </w:rPr>
              <w:t>englishMeaning: The pure remain focused in one-pointed meditation on the One.</w:t>
            </w:r>
          </w:p>
          <w:p w14:paraId="08ED2E48" w14:textId="77777777" w:rsidR="005B6566" w:rsidRDefault="00000000">
            <w:pPr>
              <w:spacing w:after="20"/>
            </w:pPr>
            <w:r>
              <w:rPr>
                <w:rStyle w:val="FieldLabel"/>
              </w:rPr>
              <w:t>simpleExplanation: Their defining quality is unbroken attention to the Divine.</w:t>
            </w:r>
          </w:p>
          <w:p w14:paraId="0E153A74" w14:textId="77777777" w:rsidR="005B6566" w:rsidRDefault="00000000">
            <w:pPr>
              <w:spacing w:after="20"/>
            </w:pPr>
            <w:r>
              <w:rPr>
                <w:rStyle w:val="FieldLabel"/>
              </w:rPr>
              <w:t>lifeReflection: Consistency of focus turns seekers into masters. In 2026, when information is everywhere but wisdom is rare. Stay teachable, seek Gurmat guidance, and do not confuse data with direction.</w:t>
            </w:r>
          </w:p>
          <w:p w14:paraId="5F7033C1" w14:textId="77777777" w:rsidR="005B6566" w:rsidRDefault="00000000">
            <w:pPr>
              <w:spacing w:after="20"/>
            </w:pPr>
            <w:r>
              <w:rPr>
                <w:rStyle w:val="FieldLabel"/>
              </w:rPr>
              <w:t xml:space="preserve">Tags: </w:t>
            </w:r>
            <w:r>
              <w:t>japji_packet, japji_sahib, panch, focus</w:t>
            </w:r>
          </w:p>
        </w:tc>
      </w:tr>
    </w:tbl>
    <w:p w14:paraId="7F945036" w14:textId="77777777" w:rsidR="005B6566" w:rsidRDefault="005B6566"/>
    <w:tbl>
      <w:tblPr>
        <w:tblW w:w="0" w:type="auto"/>
        <w:tblLayout w:type="fixed"/>
        <w:tblLook w:val="04A0" w:firstRow="1" w:lastRow="0" w:firstColumn="1" w:lastColumn="0" w:noHBand="0" w:noVBand="1"/>
      </w:tblPr>
      <w:tblGrid>
        <w:gridCol w:w="9936"/>
      </w:tblGrid>
      <w:tr w:rsidR="005B6566" w14:paraId="52B85EFD" w14:textId="77777777">
        <w:tc>
          <w:tcPr>
            <w:tcW w:w="9936" w:type="dxa"/>
            <w:shd w:val="clear" w:color="auto" w:fill="FBFCFE"/>
            <w:tcMar>
              <w:top w:w="60" w:type="dxa"/>
              <w:left w:w="120" w:type="dxa"/>
              <w:bottom w:w="80" w:type="dxa"/>
              <w:right w:w="120" w:type="dxa"/>
            </w:tcMar>
          </w:tcPr>
          <w:p w14:paraId="77D6329B" w14:textId="77777777" w:rsidR="005B6566" w:rsidRDefault="00000000">
            <w:pPr>
              <w:spacing w:after="80"/>
            </w:pPr>
            <w:r>
              <w:rPr>
                <w:b/>
                <w:color w:val="1F1F1F"/>
                <w:sz w:val="23"/>
              </w:rPr>
              <w:t>102. Japji Sahib 102</w:t>
            </w:r>
          </w:p>
          <w:p w14:paraId="6F606269" w14:textId="77777777" w:rsidR="005B6566" w:rsidRDefault="00000000">
            <w:pPr>
              <w:spacing w:after="20"/>
            </w:pPr>
            <w:r>
              <w:rPr>
                <w:rStyle w:val="FieldLabel"/>
              </w:rPr>
              <w:t xml:space="preserve">ID: </w:t>
            </w:r>
            <w:r>
              <w:t>japji-102</w:t>
            </w:r>
          </w:p>
          <w:p w14:paraId="5FAC4AF5" w14:textId="77777777" w:rsidR="005B6566" w:rsidRDefault="00000000">
            <w:pPr>
              <w:spacing w:after="20"/>
            </w:pPr>
            <w:r>
              <w:rPr>
                <w:rStyle w:val="FieldLabel"/>
              </w:rPr>
              <w:t>gurmukhiText: ਜੇ ਕੋ ਕਹੈ ਕਰੈ ਵੀਚਾਰੁ (Je ko kahai kare vichaar)</w:t>
            </w:r>
          </w:p>
          <w:p w14:paraId="6FC479BC" w14:textId="77777777" w:rsidR="005B6566" w:rsidRDefault="00000000">
            <w:pPr>
              <w:spacing w:after="20"/>
            </w:pPr>
            <w:r>
              <w:rPr>
                <w:rStyle w:val="FieldLabel"/>
              </w:rPr>
              <w:lastRenderedPageBreak/>
              <w:t>englishMeaning: Even if one reflects and attempts to describe endlessly.</w:t>
            </w:r>
          </w:p>
          <w:p w14:paraId="5F7F0E3E" w14:textId="77777777" w:rsidR="005B6566" w:rsidRDefault="00000000">
            <w:pPr>
              <w:spacing w:after="20"/>
            </w:pPr>
            <w:r>
              <w:rPr>
                <w:rStyle w:val="FieldLabel"/>
              </w:rPr>
              <w:t>simpleExplanation: However much one contemplates the Creator's works, description remains incomplete.</w:t>
            </w:r>
          </w:p>
          <w:p w14:paraId="28523E69" w14:textId="77777777" w:rsidR="005B6566" w:rsidRDefault="00000000">
            <w:pPr>
              <w:spacing w:after="20"/>
            </w:pPr>
            <w:r>
              <w:rPr>
                <w:rStyle w:val="FieldLabel"/>
              </w:rPr>
              <w:t>lifeReflection: Humility begins with accepting limits of intellect. In 2026, in a world that rewards self-promotion and constant comparison. Lead with humility, give credit, and let your character speak louder than your ego.</w:t>
            </w:r>
          </w:p>
          <w:p w14:paraId="76310C78" w14:textId="77777777" w:rsidR="005B6566" w:rsidRDefault="00000000">
            <w:pPr>
              <w:spacing w:after="20"/>
            </w:pPr>
            <w:r>
              <w:rPr>
                <w:rStyle w:val="FieldLabel"/>
              </w:rPr>
              <w:t xml:space="preserve">Tags: </w:t>
            </w:r>
            <w:r>
              <w:t>japji_packet, japji_sahib, contemplation, humility</w:t>
            </w:r>
          </w:p>
        </w:tc>
      </w:tr>
    </w:tbl>
    <w:p w14:paraId="0620F272" w14:textId="77777777" w:rsidR="005B6566" w:rsidRDefault="005B6566"/>
    <w:tbl>
      <w:tblPr>
        <w:tblW w:w="0" w:type="auto"/>
        <w:tblLayout w:type="fixed"/>
        <w:tblLook w:val="04A0" w:firstRow="1" w:lastRow="0" w:firstColumn="1" w:lastColumn="0" w:noHBand="0" w:noVBand="1"/>
      </w:tblPr>
      <w:tblGrid>
        <w:gridCol w:w="9936"/>
      </w:tblGrid>
      <w:tr w:rsidR="005B6566" w14:paraId="1BCFE6BA" w14:textId="77777777">
        <w:tc>
          <w:tcPr>
            <w:tcW w:w="9936" w:type="dxa"/>
            <w:shd w:val="clear" w:color="auto" w:fill="FFFFFF"/>
            <w:tcMar>
              <w:top w:w="60" w:type="dxa"/>
              <w:left w:w="120" w:type="dxa"/>
              <w:bottom w:w="80" w:type="dxa"/>
              <w:right w:w="120" w:type="dxa"/>
            </w:tcMar>
          </w:tcPr>
          <w:p w14:paraId="3901AD6C" w14:textId="77777777" w:rsidR="005B6566" w:rsidRDefault="00000000">
            <w:pPr>
              <w:spacing w:after="80"/>
            </w:pPr>
            <w:r>
              <w:rPr>
                <w:b/>
                <w:color w:val="1F1F1F"/>
                <w:sz w:val="23"/>
              </w:rPr>
              <w:t>103. Japji Sahib 103</w:t>
            </w:r>
          </w:p>
          <w:p w14:paraId="1066CFF2" w14:textId="77777777" w:rsidR="005B6566" w:rsidRDefault="00000000">
            <w:pPr>
              <w:spacing w:after="20"/>
            </w:pPr>
            <w:r>
              <w:rPr>
                <w:rStyle w:val="FieldLabel"/>
              </w:rPr>
              <w:t xml:space="preserve">ID: </w:t>
            </w:r>
            <w:r>
              <w:t>japji-103</w:t>
            </w:r>
          </w:p>
          <w:p w14:paraId="534423DF" w14:textId="77777777" w:rsidR="005B6566" w:rsidRDefault="00000000">
            <w:pPr>
              <w:spacing w:after="20"/>
            </w:pPr>
            <w:r>
              <w:rPr>
                <w:rStyle w:val="FieldLabel"/>
              </w:rPr>
              <w:t>gurmukhiText: ਕਰਤੇ ਕੈ ਕਰਣੈ ਨਾਹੀ ਸੁਮਾਰੁ (Karte ke karne naahi sumaar)</w:t>
            </w:r>
          </w:p>
          <w:p w14:paraId="7820FB40" w14:textId="77777777" w:rsidR="005B6566" w:rsidRDefault="00000000">
            <w:pPr>
              <w:spacing w:after="20"/>
            </w:pPr>
            <w:r>
              <w:rPr>
                <w:rStyle w:val="FieldLabel"/>
              </w:rPr>
              <w:t>englishMeaning: The Creator's works cannot be counted.</w:t>
            </w:r>
          </w:p>
          <w:p w14:paraId="2453ACE7" w14:textId="77777777" w:rsidR="005B6566" w:rsidRDefault="00000000">
            <w:pPr>
              <w:spacing w:after="20"/>
            </w:pPr>
            <w:r>
              <w:rPr>
                <w:rStyle w:val="FieldLabel"/>
              </w:rPr>
              <w:t>simpleExplanation: The scope of Divine creation and virtue is infinite and beyond enumeration.</w:t>
            </w:r>
          </w:p>
          <w:p w14:paraId="391CEDEA" w14:textId="77777777" w:rsidR="005B6566" w:rsidRDefault="00000000">
            <w:pPr>
              <w:spacing w:after="20"/>
            </w:pPr>
            <w:r>
              <w:rPr>
                <w:rStyle w:val="FieldLabel"/>
              </w:rPr>
              <w:t>lifeReflection: We live inside immeasurable grace and complexity. In 2026, when people think everything is achieved by personal control alone. Work sincerely, but stay grateful and remember that the deepest breakthroughs come by grace.</w:t>
            </w:r>
          </w:p>
          <w:p w14:paraId="25DFF53D" w14:textId="77777777" w:rsidR="005B6566" w:rsidRDefault="00000000">
            <w:pPr>
              <w:spacing w:after="20"/>
            </w:pPr>
            <w:r>
              <w:rPr>
                <w:rStyle w:val="FieldLabel"/>
              </w:rPr>
              <w:t xml:space="preserve">Tags: </w:t>
            </w:r>
            <w:r>
              <w:t>japji_packet, japji_sahib, infinite, creation</w:t>
            </w:r>
          </w:p>
        </w:tc>
      </w:tr>
    </w:tbl>
    <w:p w14:paraId="11D31E94" w14:textId="77777777" w:rsidR="005B6566" w:rsidRDefault="005B6566"/>
    <w:tbl>
      <w:tblPr>
        <w:tblW w:w="0" w:type="auto"/>
        <w:tblLayout w:type="fixed"/>
        <w:tblLook w:val="04A0" w:firstRow="1" w:lastRow="0" w:firstColumn="1" w:lastColumn="0" w:noHBand="0" w:noVBand="1"/>
      </w:tblPr>
      <w:tblGrid>
        <w:gridCol w:w="9936"/>
      </w:tblGrid>
      <w:tr w:rsidR="005B6566" w14:paraId="341F8BE6" w14:textId="77777777">
        <w:tc>
          <w:tcPr>
            <w:tcW w:w="9936" w:type="dxa"/>
            <w:shd w:val="clear" w:color="auto" w:fill="FBFCFE"/>
            <w:tcMar>
              <w:top w:w="60" w:type="dxa"/>
              <w:left w:w="120" w:type="dxa"/>
              <w:bottom w:w="80" w:type="dxa"/>
              <w:right w:w="120" w:type="dxa"/>
            </w:tcMar>
          </w:tcPr>
          <w:p w14:paraId="6B48BF4C" w14:textId="77777777" w:rsidR="005B6566" w:rsidRDefault="00000000">
            <w:pPr>
              <w:spacing w:after="80"/>
            </w:pPr>
            <w:r>
              <w:rPr>
                <w:b/>
                <w:color w:val="1F1F1F"/>
                <w:sz w:val="23"/>
              </w:rPr>
              <w:t>104. Japji Sahib 104</w:t>
            </w:r>
          </w:p>
          <w:p w14:paraId="60DFB4E7" w14:textId="77777777" w:rsidR="005B6566" w:rsidRDefault="00000000">
            <w:pPr>
              <w:spacing w:after="20"/>
            </w:pPr>
            <w:r>
              <w:rPr>
                <w:rStyle w:val="FieldLabel"/>
              </w:rPr>
              <w:t xml:space="preserve">ID: </w:t>
            </w:r>
            <w:r>
              <w:t>japji-104</w:t>
            </w:r>
          </w:p>
          <w:p w14:paraId="012BEA26" w14:textId="77777777" w:rsidR="005B6566" w:rsidRDefault="00000000">
            <w:pPr>
              <w:spacing w:after="20"/>
            </w:pPr>
            <w:r>
              <w:rPr>
                <w:rStyle w:val="FieldLabel"/>
              </w:rPr>
              <w:t>gurmukhiText: ਧੌਲੁ ਧਰਮੁ ਦਇਆ ਕਾ ਪੂਤੁ (Dhaul dharam daya ka poot)</w:t>
            </w:r>
          </w:p>
          <w:p w14:paraId="0CC25A52" w14:textId="77777777" w:rsidR="005B6566" w:rsidRDefault="00000000">
            <w:pPr>
              <w:spacing w:after="20"/>
            </w:pPr>
            <w:r>
              <w:rPr>
                <w:rStyle w:val="FieldLabel"/>
              </w:rPr>
              <w:t>englishMeaning: Dharma, born of compassion, is what truly supports the world.</w:t>
            </w:r>
          </w:p>
          <w:p w14:paraId="170FBD35" w14:textId="77777777" w:rsidR="005B6566" w:rsidRDefault="00000000">
            <w:pPr>
              <w:spacing w:after="20"/>
            </w:pPr>
            <w:r>
              <w:rPr>
                <w:rStyle w:val="FieldLabel"/>
              </w:rPr>
              <w:t>simpleExplanation: The symbolic support of creation is righteousness grounded in mercy.</w:t>
            </w:r>
          </w:p>
          <w:p w14:paraId="51DA48D2" w14:textId="77777777" w:rsidR="005B6566" w:rsidRDefault="00000000">
            <w:pPr>
              <w:spacing w:after="20"/>
            </w:pPr>
            <w:r>
              <w:rPr>
                <w:rStyle w:val="FieldLabel"/>
              </w:rPr>
              <w:t>lifeReflection: Real righteousness is always rooted in compassion. In 2026, people often argue for righteousness without compassion. This verse reminds you that real Dharam is never cruel; let mercy shape how you speak, lead, and judge.</w:t>
            </w:r>
          </w:p>
          <w:p w14:paraId="3E288914" w14:textId="77777777" w:rsidR="005B6566" w:rsidRDefault="00000000">
            <w:pPr>
              <w:spacing w:after="20"/>
            </w:pPr>
            <w:r>
              <w:rPr>
                <w:rStyle w:val="FieldLabel"/>
              </w:rPr>
              <w:t xml:space="preserve">Tags: </w:t>
            </w:r>
            <w:r>
              <w:t>japji_packet, japji_sahib, dharma, compassion</w:t>
            </w:r>
          </w:p>
        </w:tc>
      </w:tr>
    </w:tbl>
    <w:p w14:paraId="3946C2E8" w14:textId="77777777" w:rsidR="005B6566" w:rsidRDefault="005B6566"/>
    <w:tbl>
      <w:tblPr>
        <w:tblW w:w="0" w:type="auto"/>
        <w:tblLayout w:type="fixed"/>
        <w:tblLook w:val="04A0" w:firstRow="1" w:lastRow="0" w:firstColumn="1" w:lastColumn="0" w:noHBand="0" w:noVBand="1"/>
      </w:tblPr>
      <w:tblGrid>
        <w:gridCol w:w="9936"/>
      </w:tblGrid>
      <w:tr w:rsidR="005B6566" w14:paraId="2716D140" w14:textId="77777777">
        <w:tc>
          <w:tcPr>
            <w:tcW w:w="9936" w:type="dxa"/>
            <w:shd w:val="clear" w:color="auto" w:fill="FFFFFF"/>
            <w:tcMar>
              <w:top w:w="60" w:type="dxa"/>
              <w:left w:w="120" w:type="dxa"/>
              <w:bottom w:w="80" w:type="dxa"/>
              <w:right w:w="120" w:type="dxa"/>
            </w:tcMar>
          </w:tcPr>
          <w:p w14:paraId="6AB01BA4" w14:textId="77777777" w:rsidR="005B6566" w:rsidRDefault="00000000">
            <w:pPr>
              <w:spacing w:after="80"/>
            </w:pPr>
            <w:r>
              <w:rPr>
                <w:b/>
                <w:color w:val="1F1F1F"/>
                <w:sz w:val="23"/>
              </w:rPr>
              <w:t>105. Japji Sahib 105</w:t>
            </w:r>
          </w:p>
          <w:p w14:paraId="012148DC" w14:textId="77777777" w:rsidR="005B6566" w:rsidRDefault="00000000">
            <w:pPr>
              <w:spacing w:after="20"/>
            </w:pPr>
            <w:r>
              <w:rPr>
                <w:rStyle w:val="FieldLabel"/>
              </w:rPr>
              <w:t xml:space="preserve">ID: </w:t>
            </w:r>
            <w:r>
              <w:t>japji-105</w:t>
            </w:r>
          </w:p>
          <w:p w14:paraId="74F4D112" w14:textId="77777777" w:rsidR="005B6566" w:rsidRDefault="00000000">
            <w:pPr>
              <w:spacing w:after="20"/>
            </w:pPr>
            <w:r>
              <w:rPr>
                <w:rStyle w:val="FieldLabel"/>
              </w:rPr>
              <w:t>gurmukhiText: ਸੰਤੋਖੁ ਥਾਪਿ ਰਖਿਆ ਜਿਨਿ ਸੂਤਿ (Santokh thaap rakhiya jin soot)</w:t>
            </w:r>
          </w:p>
          <w:p w14:paraId="6F05A5BC" w14:textId="77777777" w:rsidR="005B6566" w:rsidRDefault="00000000">
            <w:pPr>
              <w:spacing w:after="20"/>
            </w:pPr>
            <w:r>
              <w:rPr>
                <w:rStyle w:val="FieldLabel"/>
              </w:rPr>
              <w:t>englishMeaning: Contentment sustains and stabilizes the world like a binding thread.</w:t>
            </w:r>
          </w:p>
          <w:p w14:paraId="46B40ED0" w14:textId="77777777" w:rsidR="005B6566" w:rsidRDefault="00000000">
            <w:pPr>
              <w:spacing w:after="20"/>
            </w:pPr>
            <w:r>
              <w:rPr>
                <w:rStyle w:val="FieldLabel"/>
              </w:rPr>
              <w:t>simpleExplanation: Santokh is a foundational force that keeps life balanced and disciplined.</w:t>
            </w:r>
          </w:p>
          <w:p w14:paraId="04A92299" w14:textId="77777777" w:rsidR="005B6566" w:rsidRDefault="00000000">
            <w:pPr>
              <w:spacing w:after="20"/>
            </w:pPr>
            <w:r>
              <w:rPr>
                <w:rStyle w:val="FieldLabel"/>
              </w:rPr>
              <w:t>lifeReflection: Compassion and contentment together create stable lives. In 2026, when anger and harshness spread quickly online and in daily life. Respond with empathy, patience, and firmness without hatred.</w:t>
            </w:r>
          </w:p>
          <w:p w14:paraId="67A103AC" w14:textId="77777777" w:rsidR="005B6566" w:rsidRDefault="00000000">
            <w:pPr>
              <w:spacing w:after="20"/>
            </w:pPr>
            <w:r>
              <w:rPr>
                <w:rStyle w:val="FieldLabel"/>
              </w:rPr>
              <w:t xml:space="preserve">Tags: </w:t>
            </w:r>
            <w:r>
              <w:t>japji_packet, japji_sahib, santokh, balance</w:t>
            </w:r>
          </w:p>
        </w:tc>
      </w:tr>
    </w:tbl>
    <w:p w14:paraId="31665014" w14:textId="77777777" w:rsidR="005B6566" w:rsidRDefault="005B6566"/>
    <w:tbl>
      <w:tblPr>
        <w:tblW w:w="0" w:type="auto"/>
        <w:tblLayout w:type="fixed"/>
        <w:tblLook w:val="04A0" w:firstRow="1" w:lastRow="0" w:firstColumn="1" w:lastColumn="0" w:noHBand="0" w:noVBand="1"/>
      </w:tblPr>
      <w:tblGrid>
        <w:gridCol w:w="9936"/>
      </w:tblGrid>
      <w:tr w:rsidR="005B6566" w14:paraId="11F27CC6" w14:textId="77777777">
        <w:tc>
          <w:tcPr>
            <w:tcW w:w="9936" w:type="dxa"/>
            <w:shd w:val="clear" w:color="auto" w:fill="FBFCFE"/>
            <w:tcMar>
              <w:top w:w="60" w:type="dxa"/>
              <w:left w:w="120" w:type="dxa"/>
              <w:bottom w:w="80" w:type="dxa"/>
              <w:right w:w="120" w:type="dxa"/>
            </w:tcMar>
          </w:tcPr>
          <w:p w14:paraId="3D1AE236" w14:textId="77777777" w:rsidR="005B6566" w:rsidRDefault="00000000">
            <w:pPr>
              <w:spacing w:after="80"/>
            </w:pPr>
            <w:r>
              <w:rPr>
                <w:b/>
                <w:color w:val="1F1F1F"/>
                <w:sz w:val="23"/>
              </w:rPr>
              <w:t>106. Japji Sahib 106</w:t>
            </w:r>
          </w:p>
          <w:p w14:paraId="4B650E61" w14:textId="77777777" w:rsidR="005B6566" w:rsidRDefault="00000000">
            <w:pPr>
              <w:spacing w:after="20"/>
            </w:pPr>
            <w:r>
              <w:rPr>
                <w:rStyle w:val="FieldLabel"/>
              </w:rPr>
              <w:t xml:space="preserve">ID: </w:t>
            </w:r>
            <w:r>
              <w:t>japji-106</w:t>
            </w:r>
          </w:p>
          <w:p w14:paraId="7EE57421" w14:textId="77777777" w:rsidR="005B6566" w:rsidRDefault="00000000">
            <w:pPr>
              <w:spacing w:after="20"/>
            </w:pPr>
            <w:r>
              <w:rPr>
                <w:rStyle w:val="FieldLabel"/>
              </w:rPr>
              <w:lastRenderedPageBreak/>
              <w:t>gurmukhiText: ਜੇ ਕੋ ਬੁਝੈ ਹੋਵੈ ਸਚਿਆਰੁ (Je ko bujhai hovai sachiyaar)</w:t>
            </w:r>
          </w:p>
          <w:p w14:paraId="43A50E79" w14:textId="77777777" w:rsidR="005B6566" w:rsidRDefault="00000000">
            <w:pPr>
              <w:spacing w:after="20"/>
            </w:pPr>
            <w:r>
              <w:rPr>
                <w:rStyle w:val="FieldLabel"/>
              </w:rPr>
              <w:t>englishMeaning: Whoever understands this becomes true.</w:t>
            </w:r>
          </w:p>
          <w:p w14:paraId="2E2914CB" w14:textId="77777777" w:rsidR="005B6566" w:rsidRDefault="00000000">
            <w:pPr>
              <w:spacing w:after="20"/>
            </w:pPr>
            <w:r>
              <w:rPr>
                <w:rStyle w:val="FieldLabel"/>
              </w:rPr>
              <w:t>simpleExplanation: Realizing that creation is upheld by Divine Law (Dharam), not literal myth, makes one spiritually truthful.</w:t>
            </w:r>
          </w:p>
          <w:p w14:paraId="790F8B9B" w14:textId="77777777" w:rsidR="005B6566" w:rsidRDefault="00000000">
            <w:pPr>
              <w:spacing w:after="20"/>
            </w:pPr>
            <w:r>
              <w:rPr>
                <w:rStyle w:val="FieldLabel"/>
              </w:rPr>
              <w:t>lifeReflection: Growth begins when we move from blind belief to deep understanding of Divine order. In 2026, in a time of edited personas, AI-generated noise, and public image management. Choose honesty over performance in your words, work, and relationships.</w:t>
            </w:r>
          </w:p>
          <w:p w14:paraId="646BADAC" w14:textId="77777777" w:rsidR="005B6566" w:rsidRDefault="00000000">
            <w:pPr>
              <w:spacing w:after="20"/>
            </w:pPr>
            <w:r>
              <w:rPr>
                <w:rStyle w:val="FieldLabel"/>
              </w:rPr>
              <w:t xml:space="preserve">Tags: </w:t>
            </w:r>
            <w:r>
              <w:t>japji_packet, japji_sahib, truth, dharam</w:t>
            </w:r>
          </w:p>
        </w:tc>
      </w:tr>
    </w:tbl>
    <w:p w14:paraId="1EA970E1" w14:textId="77777777" w:rsidR="005B6566" w:rsidRDefault="005B6566"/>
    <w:tbl>
      <w:tblPr>
        <w:tblW w:w="0" w:type="auto"/>
        <w:tblLayout w:type="fixed"/>
        <w:tblLook w:val="04A0" w:firstRow="1" w:lastRow="0" w:firstColumn="1" w:lastColumn="0" w:noHBand="0" w:noVBand="1"/>
      </w:tblPr>
      <w:tblGrid>
        <w:gridCol w:w="9936"/>
      </w:tblGrid>
      <w:tr w:rsidR="005B6566" w14:paraId="0ADC9813" w14:textId="77777777">
        <w:tc>
          <w:tcPr>
            <w:tcW w:w="9936" w:type="dxa"/>
            <w:shd w:val="clear" w:color="auto" w:fill="FFFFFF"/>
            <w:tcMar>
              <w:top w:w="60" w:type="dxa"/>
              <w:left w:w="120" w:type="dxa"/>
              <w:bottom w:w="80" w:type="dxa"/>
              <w:right w:w="120" w:type="dxa"/>
            </w:tcMar>
          </w:tcPr>
          <w:p w14:paraId="655C1D03" w14:textId="77777777" w:rsidR="005B6566" w:rsidRDefault="00000000">
            <w:pPr>
              <w:spacing w:after="80"/>
            </w:pPr>
            <w:r>
              <w:rPr>
                <w:b/>
                <w:color w:val="1F1F1F"/>
                <w:sz w:val="23"/>
              </w:rPr>
              <w:t>107. Japji Sahib 107</w:t>
            </w:r>
          </w:p>
          <w:p w14:paraId="19D1DB8D" w14:textId="77777777" w:rsidR="005B6566" w:rsidRDefault="00000000">
            <w:pPr>
              <w:spacing w:after="20"/>
            </w:pPr>
            <w:r>
              <w:rPr>
                <w:rStyle w:val="FieldLabel"/>
              </w:rPr>
              <w:t xml:space="preserve">ID: </w:t>
            </w:r>
            <w:r>
              <w:t>japji-107</w:t>
            </w:r>
          </w:p>
          <w:p w14:paraId="22E0736F" w14:textId="77777777" w:rsidR="005B6566" w:rsidRDefault="00000000">
            <w:pPr>
              <w:spacing w:after="20"/>
            </w:pPr>
            <w:r>
              <w:rPr>
                <w:rStyle w:val="FieldLabel"/>
              </w:rPr>
              <w:t>gurmukhiText: ਧਵਲੈ ਉਪਰਿ ਕੇਤਾ ਭਾਰੁ (Dhavlai upar keta bhaar)</w:t>
            </w:r>
          </w:p>
          <w:p w14:paraId="17B9408B" w14:textId="77777777" w:rsidR="005B6566" w:rsidRDefault="00000000">
            <w:pPr>
              <w:spacing w:after="20"/>
            </w:pPr>
            <w:r>
              <w:rPr>
                <w:rStyle w:val="FieldLabel"/>
              </w:rPr>
              <w:t>englishMeaning: How much weight would be on that bull?</w:t>
            </w:r>
          </w:p>
          <w:p w14:paraId="38EDD875" w14:textId="77777777" w:rsidR="005B6566" w:rsidRDefault="00000000">
            <w:pPr>
              <w:spacing w:after="20"/>
            </w:pPr>
            <w:r>
              <w:rPr>
                <w:rStyle w:val="FieldLabel"/>
              </w:rPr>
              <w:t>simpleExplanation: The line questions literal interpretation and points toward deeper metaphor beyond physical support.</w:t>
            </w:r>
          </w:p>
          <w:p w14:paraId="1795D0AE" w14:textId="77777777" w:rsidR="005B6566" w:rsidRDefault="00000000">
            <w:pPr>
              <w:spacing w:after="20"/>
            </w:pPr>
            <w:r>
              <w:rPr>
                <w:rStyle w:val="FieldLabel"/>
              </w:rPr>
              <w:t>lifeReflection: Faith is stronger when paired with honest reasoning. In 2026, when doubt, fear, and overthinking keep people internally restless. Strengthen trust through practice so your heart becomes steadier than your circumstances.</w:t>
            </w:r>
          </w:p>
          <w:p w14:paraId="69736452" w14:textId="77777777" w:rsidR="005B6566" w:rsidRDefault="00000000">
            <w:pPr>
              <w:spacing w:after="20"/>
            </w:pPr>
            <w:r>
              <w:rPr>
                <w:rStyle w:val="FieldLabel"/>
              </w:rPr>
              <w:t xml:space="preserve">Tags: </w:t>
            </w:r>
            <w:r>
              <w:t>japji_packet, japji_sahib, reason, metaphor</w:t>
            </w:r>
          </w:p>
        </w:tc>
      </w:tr>
    </w:tbl>
    <w:p w14:paraId="4BC2D529" w14:textId="77777777" w:rsidR="005B6566" w:rsidRDefault="005B6566"/>
    <w:tbl>
      <w:tblPr>
        <w:tblW w:w="0" w:type="auto"/>
        <w:tblLayout w:type="fixed"/>
        <w:tblLook w:val="04A0" w:firstRow="1" w:lastRow="0" w:firstColumn="1" w:lastColumn="0" w:noHBand="0" w:noVBand="1"/>
      </w:tblPr>
      <w:tblGrid>
        <w:gridCol w:w="9936"/>
      </w:tblGrid>
      <w:tr w:rsidR="005B6566" w14:paraId="3F3F1003" w14:textId="77777777">
        <w:tc>
          <w:tcPr>
            <w:tcW w:w="9936" w:type="dxa"/>
            <w:shd w:val="clear" w:color="auto" w:fill="FBFCFE"/>
            <w:tcMar>
              <w:top w:w="60" w:type="dxa"/>
              <w:left w:w="120" w:type="dxa"/>
              <w:bottom w:w="80" w:type="dxa"/>
              <w:right w:w="120" w:type="dxa"/>
            </w:tcMar>
          </w:tcPr>
          <w:p w14:paraId="0C7871F2" w14:textId="77777777" w:rsidR="005B6566" w:rsidRDefault="00000000">
            <w:pPr>
              <w:spacing w:after="80"/>
            </w:pPr>
            <w:r>
              <w:rPr>
                <w:b/>
                <w:color w:val="1F1F1F"/>
                <w:sz w:val="23"/>
              </w:rPr>
              <w:t>108. Japji Sahib 108</w:t>
            </w:r>
          </w:p>
          <w:p w14:paraId="03B8018C" w14:textId="77777777" w:rsidR="005B6566" w:rsidRDefault="00000000">
            <w:pPr>
              <w:spacing w:after="20"/>
            </w:pPr>
            <w:r>
              <w:rPr>
                <w:rStyle w:val="FieldLabel"/>
              </w:rPr>
              <w:t xml:space="preserve">ID: </w:t>
            </w:r>
            <w:r>
              <w:t>japji-108</w:t>
            </w:r>
          </w:p>
          <w:p w14:paraId="452006EA" w14:textId="77777777" w:rsidR="005B6566" w:rsidRDefault="00000000">
            <w:pPr>
              <w:spacing w:after="20"/>
            </w:pPr>
            <w:r>
              <w:rPr>
                <w:rStyle w:val="FieldLabel"/>
              </w:rPr>
              <w:t>gurmukhiText: ਧਰਤੀ ਹੋਰੁ ਪਰੈ ਹੋਰੁ ਹੋਰੁ (Dharti hor pare hor hor)</w:t>
            </w:r>
          </w:p>
          <w:p w14:paraId="78B61B8B" w14:textId="77777777" w:rsidR="005B6566" w:rsidRDefault="00000000">
            <w:pPr>
              <w:spacing w:after="20"/>
            </w:pPr>
            <w:r>
              <w:rPr>
                <w:rStyle w:val="FieldLabel"/>
              </w:rPr>
              <w:t>englishMeaning: Beyond this earth are many more worlds.</w:t>
            </w:r>
          </w:p>
          <w:p w14:paraId="7D4B89D8" w14:textId="77777777" w:rsidR="005B6566" w:rsidRDefault="00000000">
            <w:pPr>
              <w:spacing w:after="20"/>
            </w:pPr>
            <w:r>
              <w:rPr>
                <w:rStyle w:val="FieldLabel"/>
              </w:rPr>
              <w:t>simpleExplanation: Creation is vast, containing countless realms beyond our limited perspective.</w:t>
            </w:r>
          </w:p>
          <w:p w14:paraId="55F42851" w14:textId="77777777" w:rsidR="005B6566" w:rsidRDefault="00000000">
            <w:pPr>
              <w:spacing w:after="20"/>
            </w:pPr>
            <w:r>
              <w:rPr>
                <w:rStyle w:val="FieldLabel"/>
              </w:rPr>
              <w:t>lifeReflection: Remembering cosmic vastness keeps us humble. In 2026, in a world that rewards self-promotion and constant comparison. Lead with humility, give credit, and let your character speak louder than your ego.</w:t>
            </w:r>
          </w:p>
          <w:p w14:paraId="12BB8737" w14:textId="77777777" w:rsidR="005B6566" w:rsidRDefault="00000000">
            <w:pPr>
              <w:spacing w:after="20"/>
            </w:pPr>
            <w:r>
              <w:rPr>
                <w:rStyle w:val="FieldLabel"/>
              </w:rPr>
              <w:t xml:space="preserve">Tags: </w:t>
            </w:r>
            <w:r>
              <w:t>japji_packet, japji_sahib, universe, humility</w:t>
            </w:r>
          </w:p>
        </w:tc>
      </w:tr>
    </w:tbl>
    <w:p w14:paraId="7156246B" w14:textId="77777777" w:rsidR="005B6566" w:rsidRDefault="005B6566"/>
    <w:tbl>
      <w:tblPr>
        <w:tblW w:w="0" w:type="auto"/>
        <w:tblLayout w:type="fixed"/>
        <w:tblLook w:val="04A0" w:firstRow="1" w:lastRow="0" w:firstColumn="1" w:lastColumn="0" w:noHBand="0" w:noVBand="1"/>
      </w:tblPr>
      <w:tblGrid>
        <w:gridCol w:w="9936"/>
      </w:tblGrid>
      <w:tr w:rsidR="005B6566" w14:paraId="42A389E3" w14:textId="77777777">
        <w:tc>
          <w:tcPr>
            <w:tcW w:w="9936" w:type="dxa"/>
            <w:shd w:val="clear" w:color="auto" w:fill="FFFFFF"/>
            <w:tcMar>
              <w:top w:w="60" w:type="dxa"/>
              <w:left w:w="120" w:type="dxa"/>
              <w:bottom w:w="80" w:type="dxa"/>
              <w:right w:w="120" w:type="dxa"/>
            </w:tcMar>
          </w:tcPr>
          <w:p w14:paraId="10C01B34" w14:textId="77777777" w:rsidR="005B6566" w:rsidRDefault="00000000">
            <w:pPr>
              <w:spacing w:after="80"/>
            </w:pPr>
            <w:r>
              <w:rPr>
                <w:b/>
                <w:color w:val="1F1F1F"/>
                <w:sz w:val="23"/>
              </w:rPr>
              <w:t>109. Japji Sahib 109</w:t>
            </w:r>
          </w:p>
          <w:p w14:paraId="34E056CF" w14:textId="77777777" w:rsidR="005B6566" w:rsidRDefault="00000000">
            <w:pPr>
              <w:spacing w:after="20"/>
            </w:pPr>
            <w:r>
              <w:rPr>
                <w:rStyle w:val="FieldLabel"/>
              </w:rPr>
              <w:t xml:space="preserve">ID: </w:t>
            </w:r>
            <w:r>
              <w:t>japji-109</w:t>
            </w:r>
          </w:p>
          <w:p w14:paraId="1D6F1087" w14:textId="77777777" w:rsidR="005B6566" w:rsidRDefault="00000000">
            <w:pPr>
              <w:spacing w:after="20"/>
            </w:pPr>
            <w:r>
              <w:rPr>
                <w:rStyle w:val="FieldLabel"/>
              </w:rPr>
              <w:t>gurmukhiText: ਤਿਸ ਤੇ ਭਾਰੁ ਤਲੈ ਕਵਣੁ ਜੋਰੁ (Te bhaar talai kavan jor)</w:t>
            </w:r>
          </w:p>
          <w:p w14:paraId="48D9CFE7" w14:textId="77777777" w:rsidR="005B6566" w:rsidRDefault="00000000">
            <w:pPr>
              <w:spacing w:after="20"/>
            </w:pPr>
            <w:r>
              <w:rPr>
                <w:rStyle w:val="FieldLabel"/>
              </w:rPr>
              <w:t>englishMeaning: What power supports all those worlds beneath?</w:t>
            </w:r>
          </w:p>
          <w:p w14:paraId="6709A7FC" w14:textId="77777777" w:rsidR="005B6566" w:rsidRDefault="00000000">
            <w:pPr>
              <w:spacing w:after="20"/>
            </w:pPr>
            <w:r>
              <w:rPr>
                <w:rStyle w:val="FieldLabel"/>
              </w:rPr>
              <w:t>simpleExplanation: The ultimate support of all existence is Divine power, not any material base.</w:t>
            </w:r>
          </w:p>
          <w:p w14:paraId="787E4AEE" w14:textId="77777777" w:rsidR="005B6566" w:rsidRDefault="00000000">
            <w:pPr>
              <w:spacing w:after="20"/>
            </w:pPr>
            <w:r>
              <w:rPr>
                <w:rStyle w:val="FieldLabel"/>
              </w:rPr>
              <w:t>lifeReflection: Everything rests on one Divine foundation. In 2026, when society is pulled apart by identity, politics, and online division. See every person first as part of the same Divine light and treat them with dignity.</w:t>
            </w:r>
          </w:p>
          <w:p w14:paraId="200D8B3E" w14:textId="77777777" w:rsidR="005B6566" w:rsidRDefault="00000000">
            <w:pPr>
              <w:spacing w:after="20"/>
            </w:pPr>
            <w:r>
              <w:rPr>
                <w:rStyle w:val="FieldLabel"/>
              </w:rPr>
              <w:t xml:space="preserve">Tags: </w:t>
            </w:r>
            <w:r>
              <w:t>japji_packet, japji_sahib, foundation, divine_power</w:t>
            </w:r>
          </w:p>
        </w:tc>
      </w:tr>
    </w:tbl>
    <w:p w14:paraId="16EDA46E" w14:textId="77777777" w:rsidR="005B6566" w:rsidRDefault="005B6566"/>
    <w:tbl>
      <w:tblPr>
        <w:tblW w:w="0" w:type="auto"/>
        <w:tblLayout w:type="fixed"/>
        <w:tblLook w:val="04A0" w:firstRow="1" w:lastRow="0" w:firstColumn="1" w:lastColumn="0" w:noHBand="0" w:noVBand="1"/>
      </w:tblPr>
      <w:tblGrid>
        <w:gridCol w:w="9936"/>
      </w:tblGrid>
      <w:tr w:rsidR="005B6566" w14:paraId="00D7BF73" w14:textId="77777777">
        <w:tc>
          <w:tcPr>
            <w:tcW w:w="9936" w:type="dxa"/>
            <w:shd w:val="clear" w:color="auto" w:fill="FBFCFE"/>
            <w:tcMar>
              <w:top w:w="60" w:type="dxa"/>
              <w:left w:w="120" w:type="dxa"/>
              <w:bottom w:w="80" w:type="dxa"/>
              <w:right w:w="120" w:type="dxa"/>
            </w:tcMar>
          </w:tcPr>
          <w:p w14:paraId="35C9D712" w14:textId="77777777" w:rsidR="005B6566" w:rsidRDefault="00000000">
            <w:pPr>
              <w:spacing w:after="80"/>
            </w:pPr>
            <w:r>
              <w:rPr>
                <w:b/>
                <w:color w:val="1F1F1F"/>
                <w:sz w:val="23"/>
              </w:rPr>
              <w:t>110. Japji Sahib 110</w:t>
            </w:r>
          </w:p>
          <w:p w14:paraId="1B4C8F7B" w14:textId="77777777" w:rsidR="005B6566" w:rsidRDefault="00000000">
            <w:pPr>
              <w:spacing w:after="20"/>
            </w:pPr>
            <w:r>
              <w:rPr>
                <w:rStyle w:val="FieldLabel"/>
              </w:rPr>
              <w:lastRenderedPageBreak/>
              <w:t xml:space="preserve">ID: </w:t>
            </w:r>
            <w:r>
              <w:t>japji-110</w:t>
            </w:r>
          </w:p>
          <w:p w14:paraId="63290F2A" w14:textId="77777777" w:rsidR="005B6566" w:rsidRDefault="00000000">
            <w:pPr>
              <w:spacing w:after="20"/>
            </w:pPr>
            <w:r>
              <w:rPr>
                <w:rStyle w:val="FieldLabel"/>
              </w:rPr>
              <w:t>gurmukhiText: ਜੀਅ ਜਾਤਿ ਰੰਗਾ ਕੇ ਨਾਵ (Jiya jaat ranga ke naav)</w:t>
            </w:r>
          </w:p>
          <w:p w14:paraId="3937A1EA" w14:textId="77777777" w:rsidR="005B6566" w:rsidRDefault="00000000">
            <w:pPr>
              <w:spacing w:after="20"/>
            </w:pPr>
            <w:r>
              <w:rPr>
                <w:rStyle w:val="FieldLabel"/>
              </w:rPr>
              <w:t>englishMeaning: There are beings of many kinds, colors, and identities.</w:t>
            </w:r>
          </w:p>
          <w:p w14:paraId="264B57D0" w14:textId="77777777" w:rsidR="005B6566" w:rsidRDefault="00000000">
            <w:pPr>
              <w:spacing w:after="20"/>
            </w:pPr>
            <w:r>
              <w:rPr>
                <w:rStyle w:val="FieldLabel"/>
              </w:rPr>
              <w:t>simpleExplanation: The Creator has fashioned diversity across all forms of life.</w:t>
            </w:r>
          </w:p>
          <w:p w14:paraId="33749D2E" w14:textId="77777777" w:rsidR="005B6566" w:rsidRDefault="00000000">
            <w:pPr>
              <w:spacing w:after="20"/>
            </w:pPr>
            <w:r>
              <w:rPr>
                <w:rStyle w:val="FieldLabel"/>
              </w:rPr>
              <w:t>lifeReflection: Diversity is part of Divine design. In 2026, difference is often used to divide people into camps. This verse teaches that diversity of color, form, and identity belongs to Divine design, so honor difference without losing the vision of oneness.</w:t>
            </w:r>
          </w:p>
          <w:p w14:paraId="1BBEC6A7" w14:textId="77777777" w:rsidR="005B6566" w:rsidRDefault="00000000">
            <w:pPr>
              <w:spacing w:after="20"/>
            </w:pPr>
            <w:r>
              <w:rPr>
                <w:rStyle w:val="FieldLabel"/>
              </w:rPr>
              <w:t xml:space="preserve">Tags: </w:t>
            </w:r>
            <w:r>
              <w:t>japji_packet, japji_sahib, diversity, creation</w:t>
            </w:r>
          </w:p>
        </w:tc>
      </w:tr>
    </w:tbl>
    <w:p w14:paraId="6FD85CE4" w14:textId="77777777" w:rsidR="005B6566" w:rsidRDefault="005B6566"/>
    <w:tbl>
      <w:tblPr>
        <w:tblW w:w="0" w:type="auto"/>
        <w:tblLayout w:type="fixed"/>
        <w:tblLook w:val="04A0" w:firstRow="1" w:lastRow="0" w:firstColumn="1" w:lastColumn="0" w:noHBand="0" w:noVBand="1"/>
      </w:tblPr>
      <w:tblGrid>
        <w:gridCol w:w="9936"/>
      </w:tblGrid>
      <w:tr w:rsidR="005B6566" w14:paraId="50196661" w14:textId="77777777">
        <w:tc>
          <w:tcPr>
            <w:tcW w:w="9936" w:type="dxa"/>
            <w:shd w:val="clear" w:color="auto" w:fill="FFFFFF"/>
            <w:tcMar>
              <w:top w:w="60" w:type="dxa"/>
              <w:left w:w="120" w:type="dxa"/>
              <w:bottom w:w="80" w:type="dxa"/>
              <w:right w:w="120" w:type="dxa"/>
            </w:tcMar>
          </w:tcPr>
          <w:p w14:paraId="5A7086EC" w14:textId="77777777" w:rsidR="005B6566" w:rsidRDefault="00000000">
            <w:pPr>
              <w:spacing w:after="80"/>
            </w:pPr>
            <w:r>
              <w:rPr>
                <w:b/>
                <w:color w:val="1F1F1F"/>
                <w:sz w:val="23"/>
              </w:rPr>
              <w:t>111. Japji Sahib 111</w:t>
            </w:r>
          </w:p>
          <w:p w14:paraId="29F4E6EC" w14:textId="77777777" w:rsidR="005B6566" w:rsidRDefault="00000000">
            <w:pPr>
              <w:spacing w:after="20"/>
            </w:pPr>
            <w:r>
              <w:rPr>
                <w:rStyle w:val="FieldLabel"/>
              </w:rPr>
              <w:t xml:space="preserve">ID: </w:t>
            </w:r>
            <w:r>
              <w:t>japji-111</w:t>
            </w:r>
          </w:p>
          <w:p w14:paraId="334BC7BF" w14:textId="77777777" w:rsidR="005B6566" w:rsidRDefault="00000000">
            <w:pPr>
              <w:spacing w:after="20"/>
            </w:pPr>
            <w:r>
              <w:rPr>
                <w:rStyle w:val="FieldLabel"/>
              </w:rPr>
              <w:t>gurmukhiText: ਸਭਨਾ ਲਿਖਿਆ ਵੁੜੀ ਕਲਾਮ (Sabhna likhiya vuri kalaam)</w:t>
            </w:r>
          </w:p>
          <w:p w14:paraId="7D3AC652" w14:textId="77777777" w:rsidR="005B6566" w:rsidRDefault="00000000">
            <w:pPr>
              <w:spacing w:after="20"/>
            </w:pPr>
            <w:r>
              <w:rPr>
                <w:rStyle w:val="FieldLabel"/>
              </w:rPr>
              <w:t>englishMeaning: The account of all is written by the Divine Pen.</w:t>
            </w:r>
          </w:p>
          <w:p w14:paraId="52D7331F" w14:textId="77777777" w:rsidR="005B6566" w:rsidRDefault="00000000">
            <w:pPr>
              <w:spacing w:after="20"/>
            </w:pPr>
            <w:r>
              <w:rPr>
                <w:rStyle w:val="FieldLabel"/>
              </w:rPr>
              <w:t>simpleExplanation: Every being’s life unfolds under Divine knowledge and command.</w:t>
            </w:r>
          </w:p>
          <w:p w14:paraId="24D1055A" w14:textId="77777777" w:rsidR="005B6566" w:rsidRDefault="00000000">
            <w:pPr>
              <w:spacing w:after="20"/>
            </w:pPr>
            <w:r>
              <w:rPr>
                <w:rStyle w:val="FieldLabel"/>
              </w:rPr>
              <w:t>lifeReflection: Your life is part of a greater story known perfectly by the Divine. In 2026, when talent is admired more quickly than character. Build truthfulness, patience, and self-control because these outlast talent and applause.</w:t>
            </w:r>
          </w:p>
          <w:p w14:paraId="01C7266A" w14:textId="77777777" w:rsidR="005B6566" w:rsidRDefault="00000000">
            <w:pPr>
              <w:spacing w:after="20"/>
            </w:pPr>
            <w:r>
              <w:rPr>
                <w:rStyle w:val="FieldLabel"/>
              </w:rPr>
              <w:t xml:space="preserve">Tags: </w:t>
            </w:r>
            <w:r>
              <w:t>japji_packet, japji_sahib, destiny, divine_will</w:t>
            </w:r>
          </w:p>
        </w:tc>
      </w:tr>
    </w:tbl>
    <w:p w14:paraId="79798814" w14:textId="77777777" w:rsidR="005B6566" w:rsidRDefault="005B6566"/>
    <w:tbl>
      <w:tblPr>
        <w:tblW w:w="0" w:type="auto"/>
        <w:tblLayout w:type="fixed"/>
        <w:tblLook w:val="04A0" w:firstRow="1" w:lastRow="0" w:firstColumn="1" w:lastColumn="0" w:noHBand="0" w:noVBand="1"/>
      </w:tblPr>
      <w:tblGrid>
        <w:gridCol w:w="9936"/>
      </w:tblGrid>
      <w:tr w:rsidR="005B6566" w14:paraId="45480588" w14:textId="77777777">
        <w:tc>
          <w:tcPr>
            <w:tcW w:w="9936" w:type="dxa"/>
            <w:shd w:val="clear" w:color="auto" w:fill="FBFCFE"/>
            <w:tcMar>
              <w:top w:w="60" w:type="dxa"/>
              <w:left w:w="120" w:type="dxa"/>
              <w:bottom w:w="80" w:type="dxa"/>
              <w:right w:w="120" w:type="dxa"/>
            </w:tcMar>
          </w:tcPr>
          <w:p w14:paraId="46666D3D" w14:textId="77777777" w:rsidR="005B6566" w:rsidRDefault="00000000">
            <w:pPr>
              <w:spacing w:after="80"/>
            </w:pPr>
            <w:r>
              <w:rPr>
                <w:b/>
                <w:color w:val="1F1F1F"/>
                <w:sz w:val="23"/>
              </w:rPr>
              <w:t>112. Japji Sahib 112</w:t>
            </w:r>
          </w:p>
          <w:p w14:paraId="62798E4E" w14:textId="77777777" w:rsidR="005B6566" w:rsidRDefault="00000000">
            <w:pPr>
              <w:spacing w:after="20"/>
            </w:pPr>
            <w:r>
              <w:rPr>
                <w:rStyle w:val="FieldLabel"/>
              </w:rPr>
              <w:t xml:space="preserve">ID: </w:t>
            </w:r>
            <w:r>
              <w:t>japji-112</w:t>
            </w:r>
          </w:p>
          <w:p w14:paraId="6C553BAC" w14:textId="77777777" w:rsidR="005B6566" w:rsidRDefault="00000000">
            <w:pPr>
              <w:spacing w:after="20"/>
            </w:pPr>
            <w:r>
              <w:rPr>
                <w:rStyle w:val="FieldLabel"/>
              </w:rPr>
              <w:t>gurmukhiText: ਏਹੁ ਲੇਖਾ ਲਿਖਿ ਜਾਣੈ ਕੋਇ (Ehu lekha likh jaanai koye)</w:t>
            </w:r>
          </w:p>
          <w:p w14:paraId="1CDF208F" w14:textId="77777777" w:rsidR="005B6566" w:rsidRDefault="00000000">
            <w:pPr>
              <w:spacing w:after="20"/>
            </w:pPr>
            <w:r>
              <w:rPr>
                <w:rStyle w:val="FieldLabel"/>
              </w:rPr>
              <w:t>englishMeaning: Only the Divine could truly write this account.</w:t>
            </w:r>
          </w:p>
          <w:p w14:paraId="36F0D728" w14:textId="77777777" w:rsidR="005B6566" w:rsidRDefault="00000000">
            <w:pPr>
              <w:spacing w:after="20"/>
            </w:pPr>
            <w:r>
              <w:rPr>
                <w:rStyle w:val="FieldLabel"/>
              </w:rPr>
              <w:t>simpleExplanation: No human mind can fully document the total complexity of all existence.</w:t>
            </w:r>
          </w:p>
          <w:p w14:paraId="507ADEC4" w14:textId="77777777" w:rsidR="005B6566" w:rsidRDefault="00000000">
            <w:pPr>
              <w:spacing w:after="20"/>
            </w:pPr>
            <w:r>
              <w:rPr>
                <w:rStyle w:val="FieldLabel"/>
              </w:rPr>
              <w:t>lifeReflection: Some truths are too vast for human comprehension. In 2026, in a time of edited personas, AI-generated noise, and public image management. Choose honesty over performance in your words, work, and relationships.</w:t>
            </w:r>
          </w:p>
          <w:p w14:paraId="14C0D8C0" w14:textId="77777777" w:rsidR="005B6566" w:rsidRDefault="00000000">
            <w:pPr>
              <w:spacing w:after="20"/>
            </w:pPr>
            <w:r>
              <w:rPr>
                <w:rStyle w:val="FieldLabel"/>
              </w:rPr>
              <w:t xml:space="preserve">Tags: </w:t>
            </w:r>
            <w:r>
              <w:t>japji_packet, japji_sahib, infinite, humility</w:t>
            </w:r>
          </w:p>
        </w:tc>
      </w:tr>
    </w:tbl>
    <w:p w14:paraId="77090CB1" w14:textId="77777777" w:rsidR="005B6566" w:rsidRDefault="005B6566"/>
    <w:tbl>
      <w:tblPr>
        <w:tblW w:w="0" w:type="auto"/>
        <w:tblLayout w:type="fixed"/>
        <w:tblLook w:val="04A0" w:firstRow="1" w:lastRow="0" w:firstColumn="1" w:lastColumn="0" w:noHBand="0" w:noVBand="1"/>
      </w:tblPr>
      <w:tblGrid>
        <w:gridCol w:w="9936"/>
      </w:tblGrid>
      <w:tr w:rsidR="005B6566" w14:paraId="622502D5" w14:textId="77777777">
        <w:tc>
          <w:tcPr>
            <w:tcW w:w="9936" w:type="dxa"/>
            <w:shd w:val="clear" w:color="auto" w:fill="FFFFFF"/>
            <w:tcMar>
              <w:top w:w="60" w:type="dxa"/>
              <w:left w:w="120" w:type="dxa"/>
              <w:bottom w:w="80" w:type="dxa"/>
              <w:right w:w="120" w:type="dxa"/>
            </w:tcMar>
          </w:tcPr>
          <w:p w14:paraId="3138DDC9" w14:textId="77777777" w:rsidR="005B6566" w:rsidRDefault="00000000">
            <w:pPr>
              <w:spacing w:after="80"/>
            </w:pPr>
            <w:r>
              <w:rPr>
                <w:b/>
                <w:color w:val="1F1F1F"/>
                <w:sz w:val="23"/>
              </w:rPr>
              <w:t>113. Japji Sahib 113</w:t>
            </w:r>
          </w:p>
          <w:p w14:paraId="6DA128AE" w14:textId="77777777" w:rsidR="005B6566" w:rsidRDefault="00000000">
            <w:pPr>
              <w:spacing w:after="20"/>
            </w:pPr>
            <w:r>
              <w:rPr>
                <w:rStyle w:val="FieldLabel"/>
              </w:rPr>
              <w:t xml:space="preserve">ID: </w:t>
            </w:r>
            <w:r>
              <w:t>japji-113</w:t>
            </w:r>
          </w:p>
          <w:p w14:paraId="5AA2920C" w14:textId="77777777" w:rsidR="005B6566" w:rsidRDefault="00000000">
            <w:pPr>
              <w:spacing w:after="20"/>
            </w:pPr>
            <w:r>
              <w:rPr>
                <w:rStyle w:val="FieldLabel"/>
              </w:rPr>
              <w:t>gurmukhiText: ਲੇਖਾ ਲਿਖਿਆ ਕੇਤਾ ਹੋਇ (Lekha likhiya keta hoye)</w:t>
            </w:r>
          </w:p>
          <w:p w14:paraId="29C9B359" w14:textId="77777777" w:rsidR="005B6566" w:rsidRDefault="00000000">
            <w:pPr>
              <w:spacing w:after="20"/>
            </w:pPr>
            <w:r>
              <w:rPr>
                <w:rStyle w:val="FieldLabel"/>
              </w:rPr>
              <w:t>englishMeaning: How vast would that written account be?</w:t>
            </w:r>
          </w:p>
          <w:p w14:paraId="39F220C5" w14:textId="77777777" w:rsidR="005B6566" w:rsidRDefault="00000000">
            <w:pPr>
              <w:spacing w:after="20"/>
            </w:pPr>
            <w:r>
              <w:rPr>
                <w:rStyle w:val="FieldLabel"/>
              </w:rPr>
              <w:t>simpleExplanation: The record of creation is immeasurable and cannot be contained.</w:t>
            </w:r>
          </w:p>
          <w:p w14:paraId="18DFEB54" w14:textId="77777777" w:rsidR="005B6566" w:rsidRDefault="00000000">
            <w:pPr>
              <w:spacing w:after="20"/>
            </w:pPr>
            <w:r>
              <w:rPr>
                <w:rStyle w:val="FieldLabel"/>
              </w:rPr>
              <w:t>lifeReflection: Awe is the right response to Divine immensity. In 2026, when talent is admired more quickly than character. Build truthfulness, patience, and self-control because these outlast talent and applause.</w:t>
            </w:r>
          </w:p>
          <w:p w14:paraId="6153AD1C" w14:textId="77777777" w:rsidR="005B6566" w:rsidRDefault="00000000">
            <w:pPr>
              <w:spacing w:after="20"/>
            </w:pPr>
            <w:r>
              <w:rPr>
                <w:rStyle w:val="FieldLabel"/>
              </w:rPr>
              <w:t xml:space="preserve">Tags: </w:t>
            </w:r>
            <w:r>
              <w:t>japji_packet, japji_sahib, awe, vastness</w:t>
            </w:r>
          </w:p>
        </w:tc>
      </w:tr>
    </w:tbl>
    <w:p w14:paraId="40EA824A" w14:textId="77777777" w:rsidR="005B6566" w:rsidRDefault="005B6566"/>
    <w:tbl>
      <w:tblPr>
        <w:tblW w:w="0" w:type="auto"/>
        <w:tblLayout w:type="fixed"/>
        <w:tblLook w:val="04A0" w:firstRow="1" w:lastRow="0" w:firstColumn="1" w:lastColumn="0" w:noHBand="0" w:noVBand="1"/>
      </w:tblPr>
      <w:tblGrid>
        <w:gridCol w:w="9936"/>
      </w:tblGrid>
      <w:tr w:rsidR="005B6566" w14:paraId="0634D46F" w14:textId="77777777">
        <w:tc>
          <w:tcPr>
            <w:tcW w:w="9936" w:type="dxa"/>
            <w:shd w:val="clear" w:color="auto" w:fill="FBFCFE"/>
            <w:tcMar>
              <w:top w:w="60" w:type="dxa"/>
              <w:left w:w="120" w:type="dxa"/>
              <w:bottom w:w="80" w:type="dxa"/>
              <w:right w:w="120" w:type="dxa"/>
            </w:tcMar>
          </w:tcPr>
          <w:p w14:paraId="7F9533B6" w14:textId="77777777" w:rsidR="005B6566" w:rsidRDefault="00000000">
            <w:pPr>
              <w:spacing w:after="80"/>
            </w:pPr>
            <w:r>
              <w:rPr>
                <w:b/>
                <w:color w:val="1F1F1F"/>
                <w:sz w:val="23"/>
              </w:rPr>
              <w:t>114. Japji Sahib 114</w:t>
            </w:r>
          </w:p>
          <w:p w14:paraId="19EDBD5D" w14:textId="77777777" w:rsidR="005B6566" w:rsidRDefault="00000000">
            <w:pPr>
              <w:spacing w:after="20"/>
            </w:pPr>
            <w:r>
              <w:rPr>
                <w:rStyle w:val="FieldLabel"/>
              </w:rPr>
              <w:lastRenderedPageBreak/>
              <w:t xml:space="preserve">ID: </w:t>
            </w:r>
            <w:r>
              <w:t>japji-114</w:t>
            </w:r>
          </w:p>
          <w:p w14:paraId="50865002" w14:textId="77777777" w:rsidR="005B6566" w:rsidRDefault="00000000">
            <w:pPr>
              <w:spacing w:after="20"/>
            </w:pPr>
            <w:r>
              <w:rPr>
                <w:rStyle w:val="FieldLabel"/>
              </w:rPr>
              <w:t>gurmukhiText: ਕੇਤਾ ਤਾਣੁ ਸੁਆਲਿਹੁ ਰੂਪੁ (Kita taan sualihu roop)</w:t>
            </w:r>
          </w:p>
          <w:p w14:paraId="4BB8318C" w14:textId="77777777" w:rsidR="005B6566" w:rsidRDefault="00000000">
            <w:pPr>
              <w:spacing w:after="20"/>
            </w:pPr>
            <w:r>
              <w:rPr>
                <w:rStyle w:val="FieldLabel"/>
              </w:rPr>
              <w:t>englishMeaning: How great is Your power, and how wondrous Your beauty.</w:t>
            </w:r>
          </w:p>
          <w:p w14:paraId="74519302" w14:textId="77777777" w:rsidR="005B6566" w:rsidRDefault="00000000">
            <w:pPr>
              <w:spacing w:after="20"/>
            </w:pPr>
            <w:r>
              <w:rPr>
                <w:rStyle w:val="FieldLabel"/>
              </w:rPr>
              <w:t>simpleExplanation: This verse praises the Creator’s immense strength and captivating beauty.</w:t>
            </w:r>
          </w:p>
          <w:p w14:paraId="7881BB0B" w14:textId="77777777" w:rsidR="005B6566" w:rsidRDefault="00000000">
            <w:pPr>
              <w:spacing w:after="20"/>
            </w:pPr>
            <w:r>
              <w:rPr>
                <w:rStyle w:val="FieldLabel"/>
              </w:rPr>
              <w:t>lifeReflection: Beauty in creation is a doorway to remembering the Creator. In 2026, when attention is scattered by notifications, short-form content, and overstimulation. Create a daily rhythm of simran, reflection, and intentional living.</w:t>
            </w:r>
          </w:p>
          <w:p w14:paraId="23F196D9" w14:textId="77777777" w:rsidR="005B6566" w:rsidRDefault="00000000">
            <w:pPr>
              <w:spacing w:after="20"/>
            </w:pPr>
            <w:r>
              <w:rPr>
                <w:rStyle w:val="FieldLabel"/>
              </w:rPr>
              <w:t xml:space="preserve">Tags: </w:t>
            </w:r>
            <w:r>
              <w:t>japji_packet, japji_sahib, beauty, praise</w:t>
            </w:r>
          </w:p>
        </w:tc>
      </w:tr>
    </w:tbl>
    <w:p w14:paraId="33C65262" w14:textId="77777777" w:rsidR="005B6566" w:rsidRDefault="005B6566"/>
    <w:tbl>
      <w:tblPr>
        <w:tblW w:w="0" w:type="auto"/>
        <w:tblLayout w:type="fixed"/>
        <w:tblLook w:val="04A0" w:firstRow="1" w:lastRow="0" w:firstColumn="1" w:lastColumn="0" w:noHBand="0" w:noVBand="1"/>
      </w:tblPr>
      <w:tblGrid>
        <w:gridCol w:w="9936"/>
      </w:tblGrid>
      <w:tr w:rsidR="005B6566" w14:paraId="672CC241" w14:textId="77777777">
        <w:tc>
          <w:tcPr>
            <w:tcW w:w="9936" w:type="dxa"/>
            <w:shd w:val="clear" w:color="auto" w:fill="FFFFFF"/>
            <w:tcMar>
              <w:top w:w="60" w:type="dxa"/>
              <w:left w:w="120" w:type="dxa"/>
              <w:bottom w:w="80" w:type="dxa"/>
              <w:right w:w="120" w:type="dxa"/>
            </w:tcMar>
          </w:tcPr>
          <w:p w14:paraId="5A534BF2" w14:textId="77777777" w:rsidR="005B6566" w:rsidRDefault="00000000">
            <w:pPr>
              <w:spacing w:after="80"/>
            </w:pPr>
            <w:r>
              <w:rPr>
                <w:b/>
                <w:color w:val="1F1F1F"/>
                <w:sz w:val="23"/>
              </w:rPr>
              <w:t>115. Japji Sahib 115</w:t>
            </w:r>
          </w:p>
          <w:p w14:paraId="489574A8" w14:textId="77777777" w:rsidR="005B6566" w:rsidRDefault="00000000">
            <w:pPr>
              <w:spacing w:after="20"/>
            </w:pPr>
            <w:r>
              <w:rPr>
                <w:rStyle w:val="FieldLabel"/>
              </w:rPr>
              <w:t xml:space="preserve">ID: </w:t>
            </w:r>
            <w:r>
              <w:t>japji-115</w:t>
            </w:r>
          </w:p>
          <w:p w14:paraId="28A92088" w14:textId="77777777" w:rsidR="005B6566" w:rsidRDefault="00000000">
            <w:pPr>
              <w:spacing w:after="20"/>
            </w:pPr>
            <w:r>
              <w:rPr>
                <w:rStyle w:val="FieldLabel"/>
              </w:rPr>
              <w:t>gurmukhiText: ਕੇਤੀ ਦਾਤਿ ਜਾਣੈ ਕੌਣੁ ਕੂਟੁ (Keti daat jaanai kaun koot)</w:t>
            </w:r>
          </w:p>
          <w:p w14:paraId="7B51D087" w14:textId="77777777" w:rsidR="005B6566" w:rsidRDefault="00000000">
            <w:pPr>
              <w:spacing w:after="20"/>
            </w:pPr>
            <w:r>
              <w:rPr>
                <w:rStyle w:val="FieldLabel"/>
              </w:rPr>
              <w:t>englishMeaning: Who can measure the vastness of Divine generosity?</w:t>
            </w:r>
          </w:p>
          <w:p w14:paraId="0CB9C40E" w14:textId="77777777" w:rsidR="005B6566" w:rsidRDefault="00000000">
            <w:pPr>
              <w:spacing w:after="20"/>
            </w:pPr>
            <w:r>
              <w:rPr>
                <w:rStyle w:val="FieldLabel"/>
              </w:rPr>
              <w:t>simpleExplanation: The Giver’s grace is beyond all human calculation.</w:t>
            </w:r>
          </w:p>
          <w:p w14:paraId="4DA30E0C" w14:textId="77777777" w:rsidR="005B6566" w:rsidRDefault="00000000">
            <w:pPr>
              <w:spacing w:after="20"/>
            </w:pPr>
            <w:r>
              <w:rPr>
                <w:rStyle w:val="FieldLabel"/>
              </w:rPr>
              <w:t>lifeReflection: Live with gratitude for blessings beyond what you can count. In 2026, when it is easy to normalize blessings and only notice what is missing. Pause every day to thank the Giver, not just chase the next gift.</w:t>
            </w:r>
          </w:p>
          <w:p w14:paraId="035ECEB6" w14:textId="77777777" w:rsidR="005B6566" w:rsidRDefault="00000000">
            <w:pPr>
              <w:spacing w:after="20"/>
            </w:pPr>
            <w:r>
              <w:rPr>
                <w:rStyle w:val="FieldLabel"/>
              </w:rPr>
              <w:t xml:space="preserve">Tags: </w:t>
            </w:r>
            <w:r>
              <w:t>japji_packet, japji_sahib, grace, gratitude</w:t>
            </w:r>
          </w:p>
        </w:tc>
      </w:tr>
    </w:tbl>
    <w:p w14:paraId="3B2522E9" w14:textId="77777777" w:rsidR="005B6566" w:rsidRDefault="005B6566"/>
    <w:tbl>
      <w:tblPr>
        <w:tblW w:w="0" w:type="auto"/>
        <w:tblLayout w:type="fixed"/>
        <w:tblLook w:val="04A0" w:firstRow="1" w:lastRow="0" w:firstColumn="1" w:lastColumn="0" w:noHBand="0" w:noVBand="1"/>
      </w:tblPr>
      <w:tblGrid>
        <w:gridCol w:w="9936"/>
      </w:tblGrid>
      <w:tr w:rsidR="005B6566" w14:paraId="30F5C546" w14:textId="77777777">
        <w:tc>
          <w:tcPr>
            <w:tcW w:w="9936" w:type="dxa"/>
            <w:shd w:val="clear" w:color="auto" w:fill="FBFCFE"/>
            <w:tcMar>
              <w:top w:w="60" w:type="dxa"/>
              <w:left w:w="120" w:type="dxa"/>
              <w:bottom w:w="80" w:type="dxa"/>
              <w:right w:w="120" w:type="dxa"/>
            </w:tcMar>
          </w:tcPr>
          <w:p w14:paraId="1AB922AF" w14:textId="77777777" w:rsidR="005B6566" w:rsidRDefault="00000000">
            <w:pPr>
              <w:spacing w:after="80"/>
            </w:pPr>
            <w:r>
              <w:rPr>
                <w:b/>
                <w:color w:val="1F1F1F"/>
                <w:sz w:val="23"/>
              </w:rPr>
              <w:t>116. Japji Sahib 116</w:t>
            </w:r>
          </w:p>
          <w:p w14:paraId="4B74457A" w14:textId="77777777" w:rsidR="005B6566" w:rsidRDefault="00000000">
            <w:pPr>
              <w:spacing w:after="20"/>
            </w:pPr>
            <w:r>
              <w:rPr>
                <w:rStyle w:val="FieldLabel"/>
              </w:rPr>
              <w:t xml:space="preserve">ID: </w:t>
            </w:r>
            <w:r>
              <w:t>japji-116</w:t>
            </w:r>
          </w:p>
          <w:p w14:paraId="469A321C" w14:textId="77777777" w:rsidR="005B6566" w:rsidRDefault="00000000">
            <w:pPr>
              <w:spacing w:after="20"/>
            </w:pPr>
            <w:r>
              <w:rPr>
                <w:rStyle w:val="FieldLabel"/>
              </w:rPr>
              <w:t>gurmukhiText: ਕੀਤਾ ਪਸਾਉ ਏਕੋ ਕਵਾਉ (Kita pasao eko kavao)</w:t>
            </w:r>
          </w:p>
          <w:p w14:paraId="24813F61" w14:textId="77777777" w:rsidR="005B6566" w:rsidRDefault="00000000">
            <w:pPr>
              <w:spacing w:after="20"/>
            </w:pPr>
            <w:r>
              <w:rPr>
                <w:rStyle w:val="FieldLabel"/>
              </w:rPr>
              <w:t>englishMeaning: With one Command, the entire creation expanded.</w:t>
            </w:r>
          </w:p>
          <w:p w14:paraId="0D693299" w14:textId="77777777" w:rsidR="005B6566" w:rsidRDefault="00000000">
            <w:pPr>
              <w:spacing w:after="20"/>
            </w:pPr>
            <w:r>
              <w:rPr>
                <w:rStyle w:val="FieldLabel"/>
              </w:rPr>
              <w:t>simpleExplanation: The universe came into being through a single Divine utterance.</w:t>
            </w:r>
          </w:p>
          <w:p w14:paraId="17C6E091" w14:textId="77777777" w:rsidR="005B6566" w:rsidRDefault="00000000">
            <w:pPr>
              <w:spacing w:after="20"/>
            </w:pPr>
            <w:r>
              <w:rPr>
                <w:rStyle w:val="FieldLabel"/>
              </w:rPr>
              <w:t>lifeReflection: Divine intention carries power beyond all human effort. In 2026, when plans break, markets change, relationships shift, and life does not follow our script. Accept reality with grace, then respond with wisdom and right action.</w:t>
            </w:r>
          </w:p>
          <w:p w14:paraId="43A1CB01" w14:textId="77777777" w:rsidR="005B6566" w:rsidRDefault="00000000">
            <w:pPr>
              <w:spacing w:after="20"/>
            </w:pPr>
            <w:r>
              <w:rPr>
                <w:rStyle w:val="FieldLabel"/>
              </w:rPr>
              <w:t xml:space="preserve">Tags: </w:t>
            </w:r>
            <w:r>
              <w:t>japji_packet, japji_sahib, hukam, creation</w:t>
            </w:r>
          </w:p>
        </w:tc>
      </w:tr>
    </w:tbl>
    <w:p w14:paraId="5F9DD516" w14:textId="77777777" w:rsidR="005B6566" w:rsidRDefault="005B6566"/>
    <w:tbl>
      <w:tblPr>
        <w:tblW w:w="0" w:type="auto"/>
        <w:tblLayout w:type="fixed"/>
        <w:tblLook w:val="04A0" w:firstRow="1" w:lastRow="0" w:firstColumn="1" w:lastColumn="0" w:noHBand="0" w:noVBand="1"/>
      </w:tblPr>
      <w:tblGrid>
        <w:gridCol w:w="9936"/>
      </w:tblGrid>
      <w:tr w:rsidR="005B6566" w14:paraId="0DB793C8" w14:textId="77777777">
        <w:tc>
          <w:tcPr>
            <w:tcW w:w="9936" w:type="dxa"/>
            <w:shd w:val="clear" w:color="auto" w:fill="FFFFFF"/>
            <w:tcMar>
              <w:top w:w="60" w:type="dxa"/>
              <w:left w:w="120" w:type="dxa"/>
              <w:bottom w:w="80" w:type="dxa"/>
              <w:right w:w="120" w:type="dxa"/>
            </w:tcMar>
          </w:tcPr>
          <w:p w14:paraId="450491D8" w14:textId="77777777" w:rsidR="005B6566" w:rsidRDefault="00000000">
            <w:pPr>
              <w:spacing w:after="80"/>
            </w:pPr>
            <w:r>
              <w:rPr>
                <w:b/>
                <w:color w:val="1F1F1F"/>
                <w:sz w:val="23"/>
              </w:rPr>
              <w:t>117. Japji Sahib 117</w:t>
            </w:r>
          </w:p>
          <w:p w14:paraId="5B5BF80A" w14:textId="77777777" w:rsidR="005B6566" w:rsidRDefault="00000000">
            <w:pPr>
              <w:spacing w:after="20"/>
            </w:pPr>
            <w:r>
              <w:rPr>
                <w:rStyle w:val="FieldLabel"/>
              </w:rPr>
              <w:t xml:space="preserve">ID: </w:t>
            </w:r>
            <w:r>
              <w:t>japji-117</w:t>
            </w:r>
          </w:p>
          <w:p w14:paraId="72477909" w14:textId="77777777" w:rsidR="005B6566" w:rsidRDefault="00000000">
            <w:pPr>
              <w:spacing w:after="20"/>
            </w:pPr>
            <w:r>
              <w:rPr>
                <w:rStyle w:val="FieldLabel"/>
              </w:rPr>
              <w:t>gurmukhiText: ਤਿਸ ਤੇ ਹੋਏ ਲਖ ਦਰੀਆਉ (Tis te hoye lakh dariyao)</w:t>
            </w:r>
          </w:p>
          <w:p w14:paraId="3AFB5391" w14:textId="77777777" w:rsidR="005B6566" w:rsidRDefault="00000000">
            <w:pPr>
              <w:spacing w:after="20"/>
            </w:pPr>
            <w:r>
              <w:rPr>
                <w:rStyle w:val="FieldLabel"/>
              </w:rPr>
              <w:t>englishMeaning: From that Command, countless streams of creation emerged.</w:t>
            </w:r>
          </w:p>
          <w:p w14:paraId="56C1C0E9" w14:textId="77777777" w:rsidR="005B6566" w:rsidRDefault="00000000">
            <w:pPr>
              <w:spacing w:after="20"/>
            </w:pPr>
            <w:r>
              <w:rPr>
                <w:rStyle w:val="FieldLabel"/>
              </w:rPr>
              <w:t>simpleExplanation: Life unfolded in many flowing forms from one sacred source.</w:t>
            </w:r>
          </w:p>
          <w:p w14:paraId="62127F50" w14:textId="77777777" w:rsidR="005B6566" w:rsidRDefault="00000000">
            <w:pPr>
              <w:spacing w:after="20"/>
            </w:pPr>
            <w:r>
              <w:rPr>
                <w:rStyle w:val="FieldLabel"/>
              </w:rPr>
              <w:t>lifeReflection: All life-streams trace back to one origin. In 2026, when life feels fragmented and disconnected. Remember your origin and destination are in the same Divine light, so live with humility and love.</w:t>
            </w:r>
          </w:p>
          <w:p w14:paraId="7AAB03A4" w14:textId="77777777" w:rsidR="005B6566" w:rsidRDefault="00000000">
            <w:pPr>
              <w:spacing w:after="20"/>
            </w:pPr>
            <w:r>
              <w:rPr>
                <w:rStyle w:val="FieldLabel"/>
              </w:rPr>
              <w:t xml:space="preserve">Tags: </w:t>
            </w:r>
            <w:r>
              <w:t>japji_packet, japji_sahib, source, life</w:t>
            </w:r>
          </w:p>
        </w:tc>
      </w:tr>
    </w:tbl>
    <w:p w14:paraId="56AD1408" w14:textId="77777777" w:rsidR="005B6566" w:rsidRDefault="005B6566"/>
    <w:tbl>
      <w:tblPr>
        <w:tblW w:w="0" w:type="auto"/>
        <w:tblLayout w:type="fixed"/>
        <w:tblLook w:val="04A0" w:firstRow="1" w:lastRow="0" w:firstColumn="1" w:lastColumn="0" w:noHBand="0" w:noVBand="1"/>
      </w:tblPr>
      <w:tblGrid>
        <w:gridCol w:w="9936"/>
      </w:tblGrid>
      <w:tr w:rsidR="005B6566" w14:paraId="62354261" w14:textId="77777777">
        <w:tc>
          <w:tcPr>
            <w:tcW w:w="9936" w:type="dxa"/>
            <w:shd w:val="clear" w:color="auto" w:fill="FBFCFE"/>
            <w:tcMar>
              <w:top w:w="60" w:type="dxa"/>
              <w:left w:w="120" w:type="dxa"/>
              <w:bottom w:w="80" w:type="dxa"/>
              <w:right w:w="120" w:type="dxa"/>
            </w:tcMar>
          </w:tcPr>
          <w:p w14:paraId="48E64F79" w14:textId="77777777" w:rsidR="005B6566" w:rsidRDefault="00000000">
            <w:pPr>
              <w:spacing w:after="80"/>
            </w:pPr>
            <w:r>
              <w:rPr>
                <w:b/>
                <w:color w:val="1F1F1F"/>
                <w:sz w:val="23"/>
              </w:rPr>
              <w:t>118. Japji Sahib 118</w:t>
            </w:r>
          </w:p>
          <w:p w14:paraId="4683A342" w14:textId="77777777" w:rsidR="005B6566" w:rsidRDefault="00000000">
            <w:pPr>
              <w:spacing w:after="20"/>
            </w:pPr>
            <w:r>
              <w:rPr>
                <w:rStyle w:val="FieldLabel"/>
              </w:rPr>
              <w:lastRenderedPageBreak/>
              <w:t xml:space="preserve">ID: </w:t>
            </w:r>
            <w:r>
              <w:t>japji-118</w:t>
            </w:r>
          </w:p>
          <w:p w14:paraId="431AEDB3" w14:textId="77777777" w:rsidR="005B6566" w:rsidRDefault="00000000">
            <w:pPr>
              <w:spacing w:after="20"/>
            </w:pPr>
            <w:r>
              <w:rPr>
                <w:rStyle w:val="FieldLabel"/>
              </w:rPr>
              <w:t>gurmukhiText: ਕੁਦਰਤਿ ਕਵਣ ਕਹਾ ਵੀਚਾਰੁ (Kudrat kavan kaha vichaar)</w:t>
            </w:r>
          </w:p>
          <w:p w14:paraId="7B1DB3E1" w14:textId="77777777" w:rsidR="005B6566" w:rsidRDefault="00000000">
            <w:pPr>
              <w:spacing w:after="20"/>
            </w:pPr>
            <w:r>
              <w:rPr>
                <w:rStyle w:val="FieldLabel"/>
              </w:rPr>
              <w:t>englishMeaning: I do not have the capacity to fully contemplate Your vast nature.</w:t>
            </w:r>
          </w:p>
          <w:p w14:paraId="3D8AC65C" w14:textId="77777777" w:rsidR="005B6566" w:rsidRDefault="00000000">
            <w:pPr>
              <w:spacing w:after="20"/>
            </w:pPr>
            <w:r>
              <w:rPr>
                <w:rStyle w:val="FieldLabel"/>
              </w:rPr>
              <w:t>simpleExplanation: The Guru expresses humility before the immensity of Divine creation.</w:t>
            </w:r>
          </w:p>
          <w:p w14:paraId="0FE8886C" w14:textId="77777777" w:rsidR="005B6566" w:rsidRDefault="00000000">
            <w:pPr>
              <w:spacing w:after="20"/>
            </w:pPr>
            <w:r>
              <w:rPr>
                <w:rStyle w:val="FieldLabel"/>
              </w:rPr>
              <w:t>lifeReflection: Humility opens the door to spiritual wonder. In 2026, in a world that rewards self-promotion and constant comparison. Lead with humility, give credit, and let your character speak louder than your ego.</w:t>
            </w:r>
          </w:p>
          <w:p w14:paraId="66C65845" w14:textId="77777777" w:rsidR="005B6566" w:rsidRDefault="00000000">
            <w:pPr>
              <w:spacing w:after="20"/>
            </w:pPr>
            <w:r>
              <w:rPr>
                <w:rStyle w:val="FieldLabel"/>
              </w:rPr>
              <w:t xml:space="preserve">Tags: </w:t>
            </w:r>
            <w:r>
              <w:t>japji_packet, japji_sahib, humility, wonder</w:t>
            </w:r>
          </w:p>
        </w:tc>
      </w:tr>
    </w:tbl>
    <w:p w14:paraId="304071FC" w14:textId="77777777" w:rsidR="005B6566" w:rsidRDefault="005B6566"/>
    <w:tbl>
      <w:tblPr>
        <w:tblW w:w="0" w:type="auto"/>
        <w:tblLayout w:type="fixed"/>
        <w:tblLook w:val="04A0" w:firstRow="1" w:lastRow="0" w:firstColumn="1" w:lastColumn="0" w:noHBand="0" w:noVBand="1"/>
      </w:tblPr>
      <w:tblGrid>
        <w:gridCol w:w="9936"/>
      </w:tblGrid>
      <w:tr w:rsidR="005B6566" w14:paraId="6A409F98" w14:textId="77777777">
        <w:tc>
          <w:tcPr>
            <w:tcW w:w="9936" w:type="dxa"/>
            <w:shd w:val="clear" w:color="auto" w:fill="FFFFFF"/>
            <w:tcMar>
              <w:top w:w="60" w:type="dxa"/>
              <w:left w:w="120" w:type="dxa"/>
              <w:bottom w:w="80" w:type="dxa"/>
              <w:right w:w="120" w:type="dxa"/>
            </w:tcMar>
          </w:tcPr>
          <w:p w14:paraId="336195DB" w14:textId="77777777" w:rsidR="005B6566" w:rsidRDefault="00000000">
            <w:pPr>
              <w:spacing w:after="80"/>
            </w:pPr>
            <w:r>
              <w:rPr>
                <w:b/>
                <w:color w:val="1F1F1F"/>
                <w:sz w:val="23"/>
              </w:rPr>
              <w:t>119. Japji Sahib 119</w:t>
            </w:r>
          </w:p>
          <w:p w14:paraId="41BECD12" w14:textId="77777777" w:rsidR="005B6566" w:rsidRDefault="00000000">
            <w:pPr>
              <w:spacing w:after="20"/>
            </w:pPr>
            <w:r>
              <w:rPr>
                <w:rStyle w:val="FieldLabel"/>
              </w:rPr>
              <w:t xml:space="preserve">ID: </w:t>
            </w:r>
            <w:r>
              <w:t>japji-119</w:t>
            </w:r>
          </w:p>
          <w:p w14:paraId="4FCE1590" w14:textId="77777777" w:rsidR="005B6566" w:rsidRDefault="00000000">
            <w:pPr>
              <w:spacing w:after="20"/>
            </w:pPr>
            <w:r>
              <w:rPr>
                <w:rStyle w:val="FieldLabel"/>
              </w:rPr>
              <w:t>gurmukhiText: ਵਾਰਿਆ ਨ ਜਾਵਾ ਏਕ ਵਾਰ (Vaariya na jaava ek vaar)</w:t>
            </w:r>
          </w:p>
          <w:p w14:paraId="301E0FFA" w14:textId="77777777" w:rsidR="005B6566" w:rsidRDefault="00000000">
            <w:pPr>
              <w:spacing w:after="20"/>
            </w:pPr>
            <w:r>
              <w:rPr>
                <w:rStyle w:val="FieldLabel"/>
              </w:rPr>
              <w:t>englishMeaning: I am not worthy even once to sacrifice myself for You.</w:t>
            </w:r>
          </w:p>
          <w:p w14:paraId="0C57BB6C" w14:textId="77777777" w:rsidR="005B6566" w:rsidRDefault="00000000">
            <w:pPr>
              <w:spacing w:after="20"/>
            </w:pPr>
            <w:r>
              <w:rPr>
                <w:rStyle w:val="FieldLabel"/>
              </w:rPr>
              <w:t>simpleExplanation: The seeker feels profoundly small before Divine greatness.</w:t>
            </w:r>
          </w:p>
          <w:p w14:paraId="1CBDCA4B" w14:textId="77777777" w:rsidR="005B6566" w:rsidRDefault="00000000">
            <w:pPr>
              <w:spacing w:after="20"/>
            </w:pPr>
            <w:r>
              <w:rPr>
                <w:rStyle w:val="FieldLabel"/>
              </w:rPr>
              <w:t>lifeReflection: Surrender begins with seeing the limits of the ego-self. In 2026, in a world that rewards self-promotion and constant comparison. Lead with humility, give credit, and let your character speak louder than your ego.</w:t>
            </w:r>
          </w:p>
          <w:p w14:paraId="38067198" w14:textId="77777777" w:rsidR="005B6566" w:rsidRDefault="00000000">
            <w:pPr>
              <w:spacing w:after="20"/>
            </w:pPr>
            <w:r>
              <w:rPr>
                <w:rStyle w:val="FieldLabel"/>
              </w:rPr>
              <w:t xml:space="preserve">Tags: </w:t>
            </w:r>
            <w:r>
              <w:t>japji_packet, japji_sahib, surrender, humility</w:t>
            </w:r>
          </w:p>
        </w:tc>
      </w:tr>
    </w:tbl>
    <w:p w14:paraId="4C378015" w14:textId="77777777" w:rsidR="005B6566" w:rsidRDefault="005B6566"/>
    <w:tbl>
      <w:tblPr>
        <w:tblW w:w="0" w:type="auto"/>
        <w:tblLayout w:type="fixed"/>
        <w:tblLook w:val="04A0" w:firstRow="1" w:lastRow="0" w:firstColumn="1" w:lastColumn="0" w:noHBand="0" w:noVBand="1"/>
      </w:tblPr>
      <w:tblGrid>
        <w:gridCol w:w="9936"/>
      </w:tblGrid>
      <w:tr w:rsidR="005B6566" w14:paraId="4B3C123F" w14:textId="77777777">
        <w:tc>
          <w:tcPr>
            <w:tcW w:w="9936" w:type="dxa"/>
            <w:shd w:val="clear" w:color="auto" w:fill="FBFCFE"/>
            <w:tcMar>
              <w:top w:w="60" w:type="dxa"/>
              <w:left w:w="120" w:type="dxa"/>
              <w:bottom w:w="80" w:type="dxa"/>
              <w:right w:w="120" w:type="dxa"/>
            </w:tcMar>
          </w:tcPr>
          <w:p w14:paraId="083974C2" w14:textId="77777777" w:rsidR="005B6566" w:rsidRDefault="00000000">
            <w:pPr>
              <w:spacing w:after="80"/>
            </w:pPr>
            <w:r>
              <w:rPr>
                <w:b/>
                <w:color w:val="1F1F1F"/>
                <w:sz w:val="23"/>
              </w:rPr>
              <w:t>120. Japji Sahib 120</w:t>
            </w:r>
          </w:p>
          <w:p w14:paraId="1F40E2C3" w14:textId="77777777" w:rsidR="005B6566" w:rsidRDefault="00000000">
            <w:pPr>
              <w:spacing w:after="20"/>
            </w:pPr>
            <w:r>
              <w:rPr>
                <w:rStyle w:val="FieldLabel"/>
              </w:rPr>
              <w:t xml:space="preserve">ID: </w:t>
            </w:r>
            <w:r>
              <w:t>japji-120</w:t>
            </w:r>
          </w:p>
          <w:p w14:paraId="174813BB" w14:textId="77777777" w:rsidR="005B6566" w:rsidRDefault="00000000">
            <w:pPr>
              <w:spacing w:after="20"/>
            </w:pPr>
            <w:r>
              <w:rPr>
                <w:rStyle w:val="FieldLabel"/>
              </w:rPr>
              <w:t>gurmukhiText: ਜੋ ਤੁਧੁ ਭਾਵੈ ਸਾਈ ਭਲੀ ਕਾਰ (Jo tudh bhaave saayi bhali kaar)</w:t>
            </w:r>
          </w:p>
          <w:p w14:paraId="4329ABF3" w14:textId="77777777" w:rsidR="005B6566" w:rsidRDefault="00000000">
            <w:pPr>
              <w:spacing w:after="20"/>
            </w:pPr>
            <w:r>
              <w:rPr>
                <w:rStyle w:val="FieldLabel"/>
              </w:rPr>
              <w:t>englishMeaning: Only that action is good which pleases You.</w:t>
            </w:r>
          </w:p>
          <w:p w14:paraId="30B659E7" w14:textId="77777777" w:rsidR="005B6566" w:rsidRDefault="00000000">
            <w:pPr>
              <w:spacing w:after="20"/>
            </w:pPr>
            <w:r>
              <w:rPr>
                <w:rStyle w:val="FieldLabel"/>
              </w:rPr>
              <w:t>simpleExplanation: True goodness is measured by alignment with Divine will, not ego preference.</w:t>
            </w:r>
          </w:p>
          <w:p w14:paraId="5EA3B77A" w14:textId="77777777" w:rsidR="005B6566" w:rsidRDefault="00000000">
            <w:pPr>
              <w:spacing w:after="20"/>
            </w:pPr>
            <w:r>
              <w:rPr>
                <w:rStyle w:val="FieldLabel"/>
              </w:rPr>
              <w:t>lifeReflection: Let Hukam, not ego, define success. In 2026, success is usually defined by ego, speed, money, and applause. This verse asks a better question: does the way you are living align with what is true, clean, and pleasing to the Divine?</w:t>
            </w:r>
          </w:p>
          <w:p w14:paraId="49C2A4E0" w14:textId="77777777" w:rsidR="005B6566" w:rsidRDefault="00000000">
            <w:pPr>
              <w:spacing w:after="20"/>
            </w:pPr>
            <w:r>
              <w:rPr>
                <w:rStyle w:val="FieldLabel"/>
              </w:rPr>
              <w:t xml:space="preserve">Tags: </w:t>
            </w:r>
            <w:r>
              <w:t>japji_packet, japji_sahib, hukam, alignment</w:t>
            </w:r>
          </w:p>
        </w:tc>
      </w:tr>
      <w:bookmarkEnd w:id="6"/>
    </w:tbl>
    <w:p w14:paraId="5A94D1CD" w14:textId="77777777" w:rsidR="005B6566" w:rsidRDefault="005B6566"/>
    <w:tbl>
      <w:tblPr>
        <w:tblW w:w="0" w:type="auto"/>
        <w:tblLayout w:type="fixed"/>
        <w:tblLook w:val="04A0" w:firstRow="1" w:lastRow="0" w:firstColumn="1" w:lastColumn="0" w:noHBand="0" w:noVBand="1"/>
      </w:tblPr>
      <w:tblGrid>
        <w:gridCol w:w="9936"/>
      </w:tblGrid>
      <w:tr w:rsidR="005B6566" w14:paraId="3DA47B5C" w14:textId="77777777">
        <w:tc>
          <w:tcPr>
            <w:tcW w:w="9936" w:type="dxa"/>
            <w:shd w:val="clear" w:color="auto" w:fill="FFFFFF"/>
            <w:tcMar>
              <w:top w:w="60" w:type="dxa"/>
              <w:left w:w="120" w:type="dxa"/>
              <w:bottom w:w="80" w:type="dxa"/>
              <w:right w:w="120" w:type="dxa"/>
            </w:tcMar>
          </w:tcPr>
          <w:p w14:paraId="1A419A4A" w14:textId="77777777" w:rsidR="005B6566" w:rsidRDefault="00000000">
            <w:pPr>
              <w:spacing w:after="80"/>
            </w:pPr>
            <w:bookmarkStart w:id="7" w:name="_Hlk223788146"/>
            <w:r>
              <w:rPr>
                <w:b/>
                <w:color w:val="1F1F1F"/>
                <w:sz w:val="23"/>
              </w:rPr>
              <w:t>121. Japji Sahib 121</w:t>
            </w:r>
          </w:p>
          <w:p w14:paraId="61C8C32D" w14:textId="77777777" w:rsidR="005B6566" w:rsidRDefault="00000000">
            <w:pPr>
              <w:spacing w:after="20"/>
            </w:pPr>
            <w:r>
              <w:rPr>
                <w:rStyle w:val="FieldLabel"/>
              </w:rPr>
              <w:t xml:space="preserve">ID: </w:t>
            </w:r>
            <w:r>
              <w:t>japji-121</w:t>
            </w:r>
          </w:p>
          <w:p w14:paraId="6DF47B53" w14:textId="77777777" w:rsidR="005B6566" w:rsidRDefault="00000000">
            <w:pPr>
              <w:spacing w:after="20"/>
            </w:pPr>
            <w:r>
              <w:rPr>
                <w:rStyle w:val="FieldLabel"/>
              </w:rPr>
              <w:t>gurmukhiText: ਤੂ ਸਦਾ ਸਲਾਮਤਿ ਨਿਰੰਕਾਰ (Tu sada salamat nirankar)</w:t>
            </w:r>
          </w:p>
          <w:p w14:paraId="572C0128" w14:textId="77777777" w:rsidR="005B6566" w:rsidRDefault="00000000">
            <w:pPr>
              <w:spacing w:after="20"/>
            </w:pPr>
            <w:r>
              <w:rPr>
                <w:rStyle w:val="FieldLabel"/>
              </w:rPr>
              <w:t>englishMeaning: O Formless One, only You remain forever stable.</w:t>
            </w:r>
          </w:p>
          <w:p w14:paraId="4E354BD9" w14:textId="77777777" w:rsidR="005B6566" w:rsidRDefault="00000000">
            <w:pPr>
              <w:spacing w:after="20"/>
            </w:pPr>
            <w:r>
              <w:rPr>
                <w:rStyle w:val="FieldLabel"/>
              </w:rPr>
              <w:t>simpleExplanation: In a changing world, the Formless Divine alone is eternal and unshaken.</w:t>
            </w:r>
          </w:p>
          <w:p w14:paraId="6DABA862" w14:textId="77777777" w:rsidR="005B6566" w:rsidRDefault="00000000">
            <w:pPr>
              <w:spacing w:after="20"/>
            </w:pPr>
            <w:r>
              <w:rPr>
                <w:rStyle w:val="FieldLabel"/>
              </w:rPr>
              <w:t>lifeReflection: Anchor your life in what never changes. In 2026, when society is pulled apart by identity, politics, and online division. See every person first as part of the same Divine light and treat them with dignity.</w:t>
            </w:r>
          </w:p>
          <w:p w14:paraId="6D67AEA9" w14:textId="77777777" w:rsidR="005B6566" w:rsidRDefault="00000000">
            <w:pPr>
              <w:spacing w:after="20"/>
            </w:pPr>
            <w:r>
              <w:rPr>
                <w:rStyle w:val="FieldLabel"/>
              </w:rPr>
              <w:t xml:space="preserve">Tags: </w:t>
            </w:r>
            <w:r>
              <w:t>japji_packet, japji_sahib, nirankar, eternal</w:t>
            </w:r>
          </w:p>
        </w:tc>
      </w:tr>
      <w:bookmarkEnd w:id="7"/>
    </w:tbl>
    <w:p w14:paraId="6A1D5CE6" w14:textId="77777777" w:rsidR="005B6566" w:rsidRDefault="005B6566"/>
    <w:p w14:paraId="0381D3A7" w14:textId="77777777" w:rsidR="005B6566" w:rsidRDefault="00000000">
      <w:r>
        <w:br w:type="page"/>
      </w:r>
    </w:p>
    <w:p w14:paraId="26A156F5" w14:textId="77777777" w:rsidR="005B6566" w:rsidRDefault="00000000">
      <w:pPr>
        <w:spacing w:before="120" w:after="160"/>
      </w:pPr>
      <w:bookmarkStart w:id="8" w:name="OLE_LINK14"/>
      <w:r>
        <w:rPr>
          <w:rFonts w:ascii="Aptos Display" w:hAnsi="Aptos Display"/>
          <w:b/>
          <w:color w:val="273F63"/>
          <w:sz w:val="30"/>
        </w:rPr>
        <w:lastRenderedPageBreak/>
        <w:t>Chaupai Sahib</w:t>
      </w:r>
    </w:p>
    <w:tbl>
      <w:tblPr>
        <w:tblW w:w="0" w:type="auto"/>
        <w:tblLayout w:type="fixed"/>
        <w:tblLook w:val="04A0" w:firstRow="1" w:lastRow="0" w:firstColumn="1" w:lastColumn="0" w:noHBand="0" w:noVBand="1"/>
      </w:tblPr>
      <w:tblGrid>
        <w:gridCol w:w="9936"/>
      </w:tblGrid>
      <w:tr w:rsidR="005B6566" w14:paraId="33030031" w14:textId="77777777">
        <w:tc>
          <w:tcPr>
            <w:tcW w:w="9936" w:type="dxa"/>
            <w:shd w:val="clear" w:color="auto" w:fill="FBFCFE"/>
            <w:tcMar>
              <w:top w:w="60" w:type="dxa"/>
              <w:left w:w="120" w:type="dxa"/>
              <w:bottom w:w="80" w:type="dxa"/>
              <w:right w:w="120" w:type="dxa"/>
            </w:tcMar>
          </w:tcPr>
          <w:p w14:paraId="1691ABB4" w14:textId="77777777" w:rsidR="005B6566" w:rsidRDefault="00000000">
            <w:pPr>
              <w:spacing w:after="80"/>
            </w:pPr>
            <w:r>
              <w:rPr>
                <w:b/>
                <w:color w:val="1F1F1F"/>
                <w:sz w:val="23"/>
              </w:rPr>
              <w:t>1. Kabi Bacha Benti Chaupai</w:t>
            </w:r>
          </w:p>
          <w:p w14:paraId="6D74E2CB" w14:textId="77777777" w:rsidR="005B6566" w:rsidRDefault="00000000">
            <w:pPr>
              <w:spacing w:after="20"/>
            </w:pPr>
            <w:r>
              <w:rPr>
                <w:rStyle w:val="FieldLabel"/>
              </w:rPr>
              <w:t xml:space="preserve">ID: </w:t>
            </w:r>
            <w:r>
              <w:t>chaupai-002</w:t>
            </w:r>
          </w:p>
          <w:p w14:paraId="382D6DBF" w14:textId="77777777" w:rsidR="005B6566" w:rsidRDefault="00000000">
            <w:pPr>
              <w:spacing w:after="20"/>
            </w:pPr>
            <w:r>
              <w:rPr>
                <w:rStyle w:val="FieldLabel"/>
              </w:rPr>
              <w:t>gurmukhiText: Kabi bacha benti chaupai</w:t>
            </w:r>
          </w:p>
          <w:p w14:paraId="41D816B9" w14:textId="77777777" w:rsidR="005B6566" w:rsidRDefault="00000000">
            <w:pPr>
              <w:spacing w:after="20"/>
            </w:pPr>
            <w:r>
              <w:rPr>
                <w:rStyle w:val="FieldLabel"/>
              </w:rPr>
              <w:t>englishMeaning: This is the beginning of the prayer (Chaupai) by Guru Gobind Singh Ji.</w:t>
            </w:r>
          </w:p>
          <w:p w14:paraId="19EC84FC" w14:textId="77777777" w:rsidR="005B6566" w:rsidRDefault="00000000">
            <w:pPr>
              <w:spacing w:after="20"/>
            </w:pPr>
            <w:r>
              <w:rPr>
                <w:rStyle w:val="FieldLabel"/>
              </w:rPr>
              <w:t>simpleExplanation: This prayer acts as a protective shield for all human beings and helps anyone suffering from fear or low self-confidence.</w:t>
            </w:r>
          </w:p>
          <w:p w14:paraId="21B67FDB" w14:textId="77777777" w:rsidR="005B6566" w:rsidRDefault="00000000">
            <w:pPr>
              <w:spacing w:after="20"/>
            </w:pPr>
            <w:r>
              <w:rPr>
                <w:rStyle w:val="FieldLabel"/>
              </w:rPr>
              <w:t>lifeReflection: Approaching the Divine with a humble request creates mental armor against the anxieties of the world. In 2026, in a world that rewards self-promotion and constant comparison. Lead with humility, give credit, and let your character speak louder than your ego.</w:t>
            </w:r>
          </w:p>
          <w:p w14:paraId="7153B2E5" w14:textId="77777777" w:rsidR="005B6566" w:rsidRDefault="00000000">
            <w:pPr>
              <w:spacing w:after="20"/>
            </w:pPr>
            <w:r>
              <w:rPr>
                <w:rStyle w:val="FieldLabel"/>
              </w:rPr>
              <w:t xml:space="preserve">Tags: </w:t>
            </w:r>
            <w:r>
              <w:t>protection, humility, confidence</w:t>
            </w:r>
          </w:p>
        </w:tc>
      </w:tr>
    </w:tbl>
    <w:p w14:paraId="152B1B2A" w14:textId="77777777" w:rsidR="005B6566" w:rsidRDefault="005B6566"/>
    <w:tbl>
      <w:tblPr>
        <w:tblW w:w="0" w:type="auto"/>
        <w:tblLayout w:type="fixed"/>
        <w:tblLook w:val="04A0" w:firstRow="1" w:lastRow="0" w:firstColumn="1" w:lastColumn="0" w:noHBand="0" w:noVBand="1"/>
      </w:tblPr>
      <w:tblGrid>
        <w:gridCol w:w="9936"/>
      </w:tblGrid>
      <w:tr w:rsidR="005B6566" w14:paraId="413E1137" w14:textId="77777777">
        <w:tc>
          <w:tcPr>
            <w:tcW w:w="9936" w:type="dxa"/>
            <w:shd w:val="clear" w:color="auto" w:fill="FFFFFF"/>
            <w:tcMar>
              <w:top w:w="60" w:type="dxa"/>
              <w:left w:w="120" w:type="dxa"/>
              <w:bottom w:w="80" w:type="dxa"/>
              <w:right w:w="120" w:type="dxa"/>
            </w:tcMar>
          </w:tcPr>
          <w:p w14:paraId="31BDD90D" w14:textId="77777777" w:rsidR="005B6566" w:rsidRDefault="00000000">
            <w:pPr>
              <w:spacing w:after="80"/>
            </w:pPr>
            <w:r>
              <w:rPr>
                <w:b/>
                <w:color w:val="1F1F1F"/>
                <w:sz w:val="23"/>
              </w:rPr>
              <w:t>2. Hamri Karo Hath Dai Rachha</w:t>
            </w:r>
          </w:p>
          <w:p w14:paraId="5B3C8370" w14:textId="77777777" w:rsidR="005B6566" w:rsidRDefault="00000000">
            <w:pPr>
              <w:spacing w:after="20"/>
            </w:pPr>
            <w:r>
              <w:rPr>
                <w:rStyle w:val="FieldLabel"/>
              </w:rPr>
              <w:t xml:space="preserve">ID: </w:t>
            </w:r>
            <w:r>
              <w:t>chaupai-003</w:t>
            </w:r>
          </w:p>
          <w:p w14:paraId="3B8B56F9" w14:textId="77777777" w:rsidR="005B6566" w:rsidRDefault="00000000">
            <w:pPr>
              <w:spacing w:after="20"/>
            </w:pPr>
            <w:r>
              <w:rPr>
                <w:rStyle w:val="FieldLabel"/>
              </w:rPr>
              <w:t>gurmukhiText: Hamri karo hath dai rachha</w:t>
            </w:r>
          </w:p>
          <w:p w14:paraId="6B946EE3" w14:textId="77777777" w:rsidR="005B6566" w:rsidRDefault="00000000">
            <w:pPr>
              <w:spacing w:after="20"/>
            </w:pPr>
            <w:r>
              <w:rPr>
                <w:rStyle w:val="FieldLabel"/>
              </w:rPr>
              <w:t>englishMeaning: Please provide protection with Your own hand.</w:t>
            </w:r>
          </w:p>
          <w:p w14:paraId="386EF1E7" w14:textId="77777777" w:rsidR="005B6566" w:rsidRDefault="00000000">
            <w:pPr>
              <w:spacing w:after="20"/>
            </w:pPr>
            <w:r>
              <w:rPr>
                <w:rStyle w:val="FieldLabel"/>
              </w:rPr>
              <w:t>simpleExplanation: The devotee asks the Almighty to personally intervene and extend a hand of protection.</w:t>
            </w:r>
          </w:p>
          <w:p w14:paraId="1342F2ED" w14:textId="77777777" w:rsidR="005B6566" w:rsidRDefault="00000000">
            <w:pPr>
              <w:spacing w:after="20"/>
            </w:pPr>
            <w:r>
              <w:rPr>
                <w:rStyle w:val="FieldLabel"/>
              </w:rPr>
              <w:t>lifeReflection: True security is found when we surrender ego and ask for higher guidance and safety. In 2026, protection is not only physical; it is also mental, moral, and spiritual. Pray for Divine protection, then guard what you watch, absorb, and normalize in daily life.</w:t>
            </w:r>
          </w:p>
          <w:p w14:paraId="0A6E36EE" w14:textId="77777777" w:rsidR="005B6566" w:rsidRDefault="00000000">
            <w:pPr>
              <w:spacing w:after="20"/>
            </w:pPr>
            <w:r>
              <w:rPr>
                <w:rStyle w:val="FieldLabel"/>
              </w:rPr>
              <w:t xml:space="preserve">Tags: </w:t>
            </w:r>
            <w:r>
              <w:t>protection, surrender</w:t>
            </w:r>
          </w:p>
        </w:tc>
      </w:tr>
    </w:tbl>
    <w:p w14:paraId="05275322" w14:textId="77777777" w:rsidR="005B6566" w:rsidRDefault="005B6566"/>
    <w:tbl>
      <w:tblPr>
        <w:tblW w:w="0" w:type="auto"/>
        <w:tblLayout w:type="fixed"/>
        <w:tblLook w:val="04A0" w:firstRow="1" w:lastRow="0" w:firstColumn="1" w:lastColumn="0" w:noHBand="0" w:noVBand="1"/>
      </w:tblPr>
      <w:tblGrid>
        <w:gridCol w:w="9936"/>
      </w:tblGrid>
      <w:tr w:rsidR="005B6566" w14:paraId="561FAFE2" w14:textId="77777777">
        <w:tc>
          <w:tcPr>
            <w:tcW w:w="9936" w:type="dxa"/>
            <w:shd w:val="clear" w:color="auto" w:fill="FBFCFE"/>
            <w:tcMar>
              <w:top w:w="60" w:type="dxa"/>
              <w:left w:w="120" w:type="dxa"/>
              <w:bottom w:w="80" w:type="dxa"/>
              <w:right w:w="120" w:type="dxa"/>
            </w:tcMar>
          </w:tcPr>
          <w:p w14:paraId="50AD0542" w14:textId="77777777" w:rsidR="005B6566" w:rsidRDefault="00000000">
            <w:pPr>
              <w:spacing w:after="80"/>
            </w:pPr>
            <w:r>
              <w:rPr>
                <w:b/>
                <w:color w:val="1F1F1F"/>
                <w:sz w:val="23"/>
              </w:rPr>
              <w:t>3. Pooran Hoye Chit Ki Ichha</w:t>
            </w:r>
          </w:p>
          <w:p w14:paraId="18AFA0E0" w14:textId="77777777" w:rsidR="005B6566" w:rsidRDefault="00000000">
            <w:pPr>
              <w:spacing w:after="20"/>
            </w:pPr>
            <w:r>
              <w:rPr>
                <w:rStyle w:val="FieldLabel"/>
              </w:rPr>
              <w:t xml:space="preserve">ID: </w:t>
            </w:r>
            <w:r>
              <w:t>chaupai-004</w:t>
            </w:r>
          </w:p>
          <w:p w14:paraId="24BB7A6F" w14:textId="77777777" w:rsidR="005B6566" w:rsidRDefault="00000000">
            <w:pPr>
              <w:spacing w:after="20"/>
            </w:pPr>
            <w:r>
              <w:rPr>
                <w:rStyle w:val="FieldLabel"/>
              </w:rPr>
              <w:t>gurmukhiText: Pooran hoye chit ki ichha</w:t>
            </w:r>
          </w:p>
          <w:p w14:paraId="4754AB9F" w14:textId="77777777" w:rsidR="005B6566" w:rsidRDefault="00000000">
            <w:pPr>
              <w:spacing w:after="20"/>
            </w:pPr>
            <w:r>
              <w:rPr>
                <w:rStyle w:val="FieldLabel"/>
              </w:rPr>
              <w:t>englishMeaning: May all the desires of the heart be fulfilled.</w:t>
            </w:r>
          </w:p>
          <w:p w14:paraId="1648CE8D" w14:textId="77777777" w:rsidR="005B6566" w:rsidRDefault="00000000">
            <w:pPr>
              <w:spacing w:after="20"/>
            </w:pPr>
            <w:r>
              <w:rPr>
                <w:rStyle w:val="FieldLabel"/>
              </w:rPr>
              <w:t>simpleExplanation: This is a prayer that every righteous and sincere wish reaches completion through Divine grace.</w:t>
            </w:r>
          </w:p>
          <w:p w14:paraId="0228BE42" w14:textId="77777777" w:rsidR="005B6566" w:rsidRDefault="00000000">
            <w:pPr>
              <w:spacing w:after="20"/>
            </w:pPr>
            <w:r>
              <w:rPr>
                <w:rStyle w:val="FieldLabel"/>
              </w:rPr>
              <w:t>lifeReflection: When your intentions are pure, trust that the Universe supports their fulfillment. In 2026, in a consumer world that keeps telling you to want more. Practice contentment and ask what your soul needs, not only what your mind craves.</w:t>
            </w:r>
          </w:p>
          <w:p w14:paraId="7017A4F1" w14:textId="77777777" w:rsidR="005B6566" w:rsidRDefault="00000000">
            <w:pPr>
              <w:spacing w:after="20"/>
            </w:pPr>
            <w:r>
              <w:rPr>
                <w:rStyle w:val="FieldLabel"/>
              </w:rPr>
              <w:t xml:space="preserve">Tags: </w:t>
            </w:r>
            <w:r>
              <w:t>intention, grace</w:t>
            </w:r>
          </w:p>
        </w:tc>
      </w:tr>
    </w:tbl>
    <w:p w14:paraId="18AB44F3" w14:textId="77777777" w:rsidR="005B6566" w:rsidRDefault="005B6566"/>
    <w:tbl>
      <w:tblPr>
        <w:tblW w:w="0" w:type="auto"/>
        <w:tblLayout w:type="fixed"/>
        <w:tblLook w:val="04A0" w:firstRow="1" w:lastRow="0" w:firstColumn="1" w:lastColumn="0" w:noHBand="0" w:noVBand="1"/>
      </w:tblPr>
      <w:tblGrid>
        <w:gridCol w:w="9936"/>
      </w:tblGrid>
      <w:tr w:rsidR="005B6566" w14:paraId="6127B112" w14:textId="77777777">
        <w:tc>
          <w:tcPr>
            <w:tcW w:w="9936" w:type="dxa"/>
            <w:shd w:val="clear" w:color="auto" w:fill="FFFFFF"/>
            <w:tcMar>
              <w:top w:w="60" w:type="dxa"/>
              <w:left w:w="120" w:type="dxa"/>
              <w:bottom w:w="80" w:type="dxa"/>
              <w:right w:w="120" w:type="dxa"/>
            </w:tcMar>
          </w:tcPr>
          <w:p w14:paraId="7D80DB91" w14:textId="77777777" w:rsidR="005B6566" w:rsidRDefault="00000000">
            <w:pPr>
              <w:spacing w:after="80"/>
            </w:pPr>
            <w:r>
              <w:rPr>
                <w:b/>
                <w:color w:val="1F1F1F"/>
                <w:sz w:val="23"/>
              </w:rPr>
              <w:t>4. Tav Charnan Man Rahe Hamara</w:t>
            </w:r>
          </w:p>
          <w:p w14:paraId="537439D8" w14:textId="77777777" w:rsidR="005B6566" w:rsidRDefault="00000000">
            <w:pPr>
              <w:spacing w:after="20"/>
            </w:pPr>
            <w:r>
              <w:rPr>
                <w:rStyle w:val="FieldLabel"/>
              </w:rPr>
              <w:t xml:space="preserve">ID: </w:t>
            </w:r>
            <w:r>
              <w:t>chaupai-005</w:t>
            </w:r>
          </w:p>
          <w:p w14:paraId="2CDBEA2A" w14:textId="77777777" w:rsidR="005B6566" w:rsidRDefault="00000000">
            <w:pPr>
              <w:spacing w:after="20"/>
            </w:pPr>
            <w:r>
              <w:rPr>
                <w:rStyle w:val="FieldLabel"/>
              </w:rPr>
              <w:t>gurmukhiText: Tav charnan man rahe hamara</w:t>
            </w:r>
          </w:p>
          <w:p w14:paraId="0BB306CE" w14:textId="77777777" w:rsidR="005B6566" w:rsidRDefault="00000000">
            <w:pPr>
              <w:spacing w:after="20"/>
            </w:pPr>
            <w:r>
              <w:rPr>
                <w:rStyle w:val="FieldLabel"/>
              </w:rPr>
              <w:t>englishMeaning: May my mind always remain at Your feet.</w:t>
            </w:r>
          </w:p>
          <w:p w14:paraId="6E18D37E" w14:textId="77777777" w:rsidR="005B6566" w:rsidRDefault="00000000">
            <w:pPr>
              <w:spacing w:after="20"/>
            </w:pPr>
            <w:r>
              <w:rPr>
                <w:rStyle w:val="FieldLabel"/>
              </w:rPr>
              <w:t>simpleExplanation: The goal is for consciousness to stay eternally attached to and focused on the presence of the Lord.</w:t>
            </w:r>
          </w:p>
          <w:p w14:paraId="49766DA0" w14:textId="77777777" w:rsidR="005B6566" w:rsidRDefault="00000000">
            <w:pPr>
              <w:spacing w:after="20"/>
            </w:pPr>
            <w:r>
              <w:rPr>
                <w:rStyle w:val="FieldLabel"/>
              </w:rPr>
              <w:lastRenderedPageBreak/>
              <w:t>lifeReflection: Spiritual stability comes from keeping your thoughts anchored in humility and devotion. In 2026, in a world that rewards self-promotion and constant comparison. Lead with humility, give credit, and let your character speak louder than your ego.</w:t>
            </w:r>
          </w:p>
          <w:p w14:paraId="5F587FB2" w14:textId="77777777" w:rsidR="005B6566" w:rsidRDefault="00000000">
            <w:pPr>
              <w:spacing w:after="20"/>
            </w:pPr>
            <w:r>
              <w:rPr>
                <w:rStyle w:val="FieldLabel"/>
              </w:rPr>
              <w:t xml:space="preserve">Tags: </w:t>
            </w:r>
            <w:r>
              <w:t>devotion, focus</w:t>
            </w:r>
          </w:p>
        </w:tc>
      </w:tr>
    </w:tbl>
    <w:p w14:paraId="4AC0DE79" w14:textId="77777777" w:rsidR="005B6566" w:rsidRDefault="005B6566"/>
    <w:tbl>
      <w:tblPr>
        <w:tblW w:w="0" w:type="auto"/>
        <w:tblLayout w:type="fixed"/>
        <w:tblLook w:val="04A0" w:firstRow="1" w:lastRow="0" w:firstColumn="1" w:lastColumn="0" w:noHBand="0" w:noVBand="1"/>
      </w:tblPr>
      <w:tblGrid>
        <w:gridCol w:w="9936"/>
      </w:tblGrid>
      <w:tr w:rsidR="005B6566" w14:paraId="73235CAE" w14:textId="77777777">
        <w:tc>
          <w:tcPr>
            <w:tcW w:w="9936" w:type="dxa"/>
            <w:shd w:val="clear" w:color="auto" w:fill="FBFCFE"/>
            <w:tcMar>
              <w:top w:w="60" w:type="dxa"/>
              <w:left w:w="120" w:type="dxa"/>
              <w:bottom w:w="80" w:type="dxa"/>
              <w:right w:w="120" w:type="dxa"/>
            </w:tcMar>
          </w:tcPr>
          <w:p w14:paraId="6423A71D" w14:textId="77777777" w:rsidR="005B6566" w:rsidRDefault="00000000">
            <w:pPr>
              <w:spacing w:after="80"/>
            </w:pPr>
            <w:r>
              <w:rPr>
                <w:b/>
                <w:color w:val="1F1F1F"/>
                <w:sz w:val="23"/>
              </w:rPr>
              <w:t>5. Apna Jaan Karo Pritpala</w:t>
            </w:r>
          </w:p>
          <w:p w14:paraId="46CEF799" w14:textId="77777777" w:rsidR="005B6566" w:rsidRDefault="00000000">
            <w:pPr>
              <w:spacing w:after="20"/>
            </w:pPr>
            <w:r>
              <w:rPr>
                <w:rStyle w:val="FieldLabel"/>
              </w:rPr>
              <w:t xml:space="preserve">ID: </w:t>
            </w:r>
            <w:r>
              <w:t>chaupai-006</w:t>
            </w:r>
          </w:p>
          <w:p w14:paraId="0CFD9049" w14:textId="77777777" w:rsidR="005B6566" w:rsidRDefault="00000000">
            <w:pPr>
              <w:spacing w:after="20"/>
            </w:pPr>
            <w:r>
              <w:rPr>
                <w:rStyle w:val="FieldLabel"/>
              </w:rPr>
              <w:t>gurmukhiText: Apna jaan karo pritpala</w:t>
            </w:r>
          </w:p>
          <w:p w14:paraId="769502FA" w14:textId="77777777" w:rsidR="005B6566" w:rsidRDefault="00000000">
            <w:pPr>
              <w:spacing w:after="20"/>
            </w:pPr>
            <w:r>
              <w:rPr>
                <w:rStyle w:val="FieldLabel"/>
              </w:rPr>
              <w:t>englishMeaning: Cherish and protect me as Your own.</w:t>
            </w:r>
          </w:p>
          <w:p w14:paraId="4DA03571" w14:textId="77777777" w:rsidR="005B6566" w:rsidRDefault="00000000">
            <w:pPr>
              <w:spacing w:after="20"/>
            </w:pPr>
            <w:r>
              <w:rPr>
                <w:rStyle w:val="FieldLabel"/>
              </w:rPr>
              <w:t>simpleExplanation: The devotee asks the Lord to nourish and sustain them with love and care like a child.</w:t>
            </w:r>
          </w:p>
          <w:p w14:paraId="162F1D39" w14:textId="77777777" w:rsidR="005B6566" w:rsidRDefault="00000000">
            <w:pPr>
              <w:spacing w:after="20"/>
            </w:pPr>
            <w:r>
              <w:rPr>
                <w:rStyle w:val="FieldLabel"/>
              </w:rPr>
              <w:t>lifeReflection: Knowing you belong to the Divine brings a deep and steady peace. In 2026, when many are seeking peace but living in constant overstress. Choose rhythms, relationships, and thoughts that support inner and outer health.</w:t>
            </w:r>
          </w:p>
          <w:p w14:paraId="2880E023" w14:textId="77777777" w:rsidR="005B6566" w:rsidRDefault="00000000">
            <w:pPr>
              <w:spacing w:after="20"/>
            </w:pPr>
            <w:r>
              <w:rPr>
                <w:rStyle w:val="FieldLabel"/>
              </w:rPr>
              <w:t xml:space="preserve">Tags: </w:t>
            </w:r>
            <w:r>
              <w:t>belonging, peace, care</w:t>
            </w:r>
          </w:p>
        </w:tc>
      </w:tr>
    </w:tbl>
    <w:p w14:paraId="2EA7615E" w14:textId="77777777" w:rsidR="005B6566" w:rsidRDefault="005B6566"/>
    <w:tbl>
      <w:tblPr>
        <w:tblW w:w="0" w:type="auto"/>
        <w:tblLayout w:type="fixed"/>
        <w:tblLook w:val="04A0" w:firstRow="1" w:lastRow="0" w:firstColumn="1" w:lastColumn="0" w:noHBand="0" w:noVBand="1"/>
      </w:tblPr>
      <w:tblGrid>
        <w:gridCol w:w="9936"/>
      </w:tblGrid>
      <w:tr w:rsidR="005B6566" w14:paraId="1139612A" w14:textId="77777777">
        <w:tc>
          <w:tcPr>
            <w:tcW w:w="9936" w:type="dxa"/>
            <w:shd w:val="clear" w:color="auto" w:fill="FFFFFF"/>
            <w:tcMar>
              <w:top w:w="60" w:type="dxa"/>
              <w:left w:w="120" w:type="dxa"/>
              <w:bottom w:w="80" w:type="dxa"/>
              <w:right w:w="120" w:type="dxa"/>
            </w:tcMar>
          </w:tcPr>
          <w:p w14:paraId="664F2B0A" w14:textId="77777777" w:rsidR="005B6566" w:rsidRDefault="00000000">
            <w:pPr>
              <w:spacing w:after="80"/>
            </w:pPr>
            <w:r>
              <w:rPr>
                <w:b/>
                <w:color w:val="1F1F1F"/>
                <w:sz w:val="23"/>
              </w:rPr>
              <w:t>6. Hamre Dusht Sabai Tum Ghaihu</w:t>
            </w:r>
          </w:p>
          <w:p w14:paraId="0632FAF3" w14:textId="77777777" w:rsidR="005B6566" w:rsidRDefault="00000000">
            <w:pPr>
              <w:spacing w:after="20"/>
            </w:pPr>
            <w:r>
              <w:rPr>
                <w:rStyle w:val="FieldLabel"/>
              </w:rPr>
              <w:t xml:space="preserve">ID: </w:t>
            </w:r>
            <w:r>
              <w:t>chaupai-007</w:t>
            </w:r>
          </w:p>
          <w:p w14:paraId="6CD1E75C" w14:textId="77777777" w:rsidR="005B6566" w:rsidRDefault="00000000">
            <w:pPr>
              <w:spacing w:after="20"/>
            </w:pPr>
            <w:r>
              <w:rPr>
                <w:rStyle w:val="FieldLabel"/>
              </w:rPr>
              <w:t>gurmukhiText: Hamre dusht sabai tum ghaihu</w:t>
            </w:r>
          </w:p>
          <w:p w14:paraId="4BA59F45" w14:textId="77777777" w:rsidR="005B6566" w:rsidRDefault="00000000">
            <w:pPr>
              <w:spacing w:after="20"/>
            </w:pPr>
            <w:r>
              <w:rPr>
                <w:rStyle w:val="FieldLabel"/>
              </w:rPr>
              <w:t>englishMeaning: May You destroy all my enemies.</w:t>
            </w:r>
          </w:p>
          <w:p w14:paraId="2BDBF4A8" w14:textId="77777777" w:rsidR="005B6566" w:rsidRDefault="00000000">
            <w:pPr>
              <w:spacing w:after="20"/>
            </w:pPr>
            <w:r>
              <w:rPr>
                <w:rStyle w:val="FieldLabel"/>
              </w:rPr>
              <w:t>simpleExplanation: In this context, enemies are internal vices such as lust, anger, greed, attachment, and ego.</w:t>
            </w:r>
          </w:p>
          <w:p w14:paraId="30459BA9" w14:textId="77777777" w:rsidR="005B6566" w:rsidRDefault="00000000">
            <w:pPr>
              <w:spacing w:after="20"/>
            </w:pPr>
            <w:r>
              <w:rPr>
                <w:rStyle w:val="FieldLabel"/>
              </w:rPr>
              <w:t>lifeReflection: Your greatest battles are internal; ask for help to overcome negative impulses. In 2026, many enemies wear no face because they live inside as anger, lust, greed, comparison, and ego. Ask for help against these inner attackers before focusing on outer battles.</w:t>
            </w:r>
          </w:p>
          <w:p w14:paraId="797178EF" w14:textId="77777777" w:rsidR="005B6566" w:rsidRDefault="00000000">
            <w:pPr>
              <w:spacing w:after="20"/>
            </w:pPr>
            <w:r>
              <w:rPr>
                <w:rStyle w:val="FieldLabel"/>
              </w:rPr>
              <w:t xml:space="preserve">Tags: </w:t>
            </w:r>
            <w:r>
              <w:t>vices, discipline, inner-work</w:t>
            </w:r>
          </w:p>
        </w:tc>
      </w:tr>
    </w:tbl>
    <w:p w14:paraId="615130CB" w14:textId="77777777" w:rsidR="005B6566" w:rsidRDefault="005B6566"/>
    <w:tbl>
      <w:tblPr>
        <w:tblW w:w="0" w:type="auto"/>
        <w:tblLayout w:type="fixed"/>
        <w:tblLook w:val="04A0" w:firstRow="1" w:lastRow="0" w:firstColumn="1" w:lastColumn="0" w:noHBand="0" w:noVBand="1"/>
      </w:tblPr>
      <w:tblGrid>
        <w:gridCol w:w="9936"/>
      </w:tblGrid>
      <w:tr w:rsidR="005B6566" w14:paraId="31119759" w14:textId="77777777">
        <w:tc>
          <w:tcPr>
            <w:tcW w:w="9936" w:type="dxa"/>
            <w:shd w:val="clear" w:color="auto" w:fill="FBFCFE"/>
            <w:tcMar>
              <w:top w:w="60" w:type="dxa"/>
              <w:left w:w="120" w:type="dxa"/>
              <w:bottom w:w="80" w:type="dxa"/>
              <w:right w:w="120" w:type="dxa"/>
            </w:tcMar>
          </w:tcPr>
          <w:p w14:paraId="02C9BFDB" w14:textId="77777777" w:rsidR="005B6566" w:rsidRDefault="00000000">
            <w:pPr>
              <w:spacing w:after="80"/>
            </w:pPr>
            <w:r>
              <w:rPr>
                <w:b/>
                <w:color w:val="1F1F1F"/>
                <w:sz w:val="23"/>
              </w:rPr>
              <w:t>7. Aapu Hath Dai Mohi Bachaihu</w:t>
            </w:r>
          </w:p>
          <w:p w14:paraId="10D1DB73" w14:textId="77777777" w:rsidR="005B6566" w:rsidRDefault="00000000">
            <w:pPr>
              <w:spacing w:after="20"/>
            </w:pPr>
            <w:r>
              <w:rPr>
                <w:rStyle w:val="FieldLabel"/>
              </w:rPr>
              <w:t xml:space="preserve">ID: </w:t>
            </w:r>
            <w:r>
              <w:t>chaupai-008</w:t>
            </w:r>
          </w:p>
          <w:p w14:paraId="5DDC88AB" w14:textId="77777777" w:rsidR="005B6566" w:rsidRDefault="00000000">
            <w:pPr>
              <w:spacing w:after="20"/>
            </w:pPr>
            <w:r>
              <w:rPr>
                <w:rStyle w:val="FieldLabel"/>
              </w:rPr>
              <w:t>gurmukhiText: Aapu hath dai mohi bachaihu</w:t>
            </w:r>
          </w:p>
          <w:p w14:paraId="7073FA4F" w14:textId="77777777" w:rsidR="005B6566" w:rsidRDefault="00000000">
            <w:pPr>
              <w:spacing w:after="20"/>
            </w:pPr>
            <w:r>
              <w:rPr>
                <w:rStyle w:val="FieldLabel"/>
              </w:rPr>
              <w:t>englishMeaning: Save me with Your own hand.</w:t>
            </w:r>
          </w:p>
          <w:p w14:paraId="2C56A202" w14:textId="77777777" w:rsidR="005B6566" w:rsidRDefault="00000000">
            <w:pPr>
              <w:spacing w:after="20"/>
            </w:pPr>
            <w:r>
              <w:rPr>
                <w:rStyle w:val="FieldLabel"/>
              </w:rPr>
              <w:t>simpleExplanation: This is a specific plea to be rescued from the five internal vices that can lead a person astray.</w:t>
            </w:r>
          </w:p>
          <w:p w14:paraId="12920391" w14:textId="77777777" w:rsidR="005B6566" w:rsidRDefault="00000000">
            <w:pPr>
              <w:spacing w:after="20"/>
            </w:pPr>
            <w:r>
              <w:rPr>
                <w:rStyle w:val="FieldLabel"/>
              </w:rPr>
              <w:t>lifeReflection: Deep-seated habits are hard to change alone; ask Divine strength to lift you from negative patterns. In 2026, when society is pulled apart by identity, politics, and online division. See every person first as part of the same Divine light and treat them with dignity.</w:t>
            </w:r>
          </w:p>
          <w:p w14:paraId="069F872E" w14:textId="77777777" w:rsidR="005B6566" w:rsidRDefault="00000000">
            <w:pPr>
              <w:spacing w:after="20"/>
            </w:pPr>
            <w:r>
              <w:rPr>
                <w:rStyle w:val="FieldLabel"/>
              </w:rPr>
              <w:t xml:space="preserve">Tags: </w:t>
            </w:r>
            <w:r>
              <w:t>rescue, vices, support</w:t>
            </w:r>
          </w:p>
        </w:tc>
      </w:tr>
    </w:tbl>
    <w:p w14:paraId="0AE80E8C" w14:textId="77777777" w:rsidR="005B6566" w:rsidRDefault="005B6566"/>
    <w:tbl>
      <w:tblPr>
        <w:tblW w:w="0" w:type="auto"/>
        <w:tblLayout w:type="fixed"/>
        <w:tblLook w:val="04A0" w:firstRow="1" w:lastRow="0" w:firstColumn="1" w:lastColumn="0" w:noHBand="0" w:noVBand="1"/>
      </w:tblPr>
      <w:tblGrid>
        <w:gridCol w:w="9936"/>
      </w:tblGrid>
      <w:tr w:rsidR="005B6566" w14:paraId="12075000" w14:textId="77777777">
        <w:tc>
          <w:tcPr>
            <w:tcW w:w="9936" w:type="dxa"/>
            <w:shd w:val="clear" w:color="auto" w:fill="FFFFFF"/>
            <w:tcMar>
              <w:top w:w="60" w:type="dxa"/>
              <w:left w:w="120" w:type="dxa"/>
              <w:bottom w:w="80" w:type="dxa"/>
              <w:right w:w="120" w:type="dxa"/>
            </w:tcMar>
          </w:tcPr>
          <w:p w14:paraId="0382C2D7" w14:textId="77777777" w:rsidR="005B6566" w:rsidRDefault="00000000">
            <w:pPr>
              <w:spacing w:after="80"/>
            </w:pPr>
            <w:r>
              <w:rPr>
                <w:b/>
                <w:color w:val="1F1F1F"/>
                <w:sz w:val="23"/>
              </w:rPr>
              <w:t>8. Sukhi Basai Moro Parivara</w:t>
            </w:r>
          </w:p>
          <w:p w14:paraId="4A796B80" w14:textId="77777777" w:rsidR="005B6566" w:rsidRDefault="00000000">
            <w:pPr>
              <w:spacing w:after="20"/>
            </w:pPr>
            <w:r>
              <w:rPr>
                <w:rStyle w:val="FieldLabel"/>
              </w:rPr>
              <w:t xml:space="preserve">ID: </w:t>
            </w:r>
            <w:r>
              <w:t>chaupai-009</w:t>
            </w:r>
          </w:p>
          <w:p w14:paraId="2F1DEC96" w14:textId="77777777" w:rsidR="005B6566" w:rsidRDefault="00000000">
            <w:pPr>
              <w:spacing w:after="20"/>
            </w:pPr>
            <w:r>
              <w:rPr>
                <w:rStyle w:val="FieldLabel"/>
              </w:rPr>
              <w:t>gurmukhiText: Sukhi basai moro parivara</w:t>
            </w:r>
          </w:p>
          <w:p w14:paraId="2A09FD3A" w14:textId="77777777" w:rsidR="005B6566" w:rsidRDefault="00000000">
            <w:pPr>
              <w:spacing w:after="20"/>
            </w:pPr>
            <w:r>
              <w:rPr>
                <w:rStyle w:val="FieldLabel"/>
              </w:rPr>
              <w:lastRenderedPageBreak/>
              <w:t>englishMeaning: May my family live in happiness.</w:t>
            </w:r>
          </w:p>
          <w:p w14:paraId="5C445F87" w14:textId="77777777" w:rsidR="005B6566" w:rsidRDefault="00000000">
            <w:pPr>
              <w:spacing w:after="20"/>
            </w:pPr>
            <w:r>
              <w:rPr>
                <w:rStyle w:val="FieldLabel"/>
              </w:rPr>
              <w:t>simpleExplanation: The prayer extends beyond the individual and asks for peace, harmony, and well-being for the entire household.</w:t>
            </w:r>
          </w:p>
          <w:p w14:paraId="4611A67E" w14:textId="77777777" w:rsidR="005B6566" w:rsidRDefault="00000000">
            <w:pPr>
              <w:spacing w:after="20"/>
            </w:pPr>
            <w:r>
              <w:rPr>
                <w:rStyle w:val="FieldLabel"/>
              </w:rPr>
              <w:t>lifeReflection: Personal spirituality is incomplete without wishing happiness and tranquility for those around you. In 2026, a peaceful family cannot be assumed; it must be cultivated. Let your spirituality show up as patience, prayer, soft speech, and emotional safety at home.</w:t>
            </w:r>
          </w:p>
          <w:p w14:paraId="2E2D118E" w14:textId="77777777" w:rsidR="005B6566" w:rsidRDefault="00000000">
            <w:pPr>
              <w:spacing w:after="20"/>
            </w:pPr>
            <w:r>
              <w:rPr>
                <w:rStyle w:val="FieldLabel"/>
              </w:rPr>
              <w:t xml:space="preserve">Tags: </w:t>
            </w:r>
            <w:r>
              <w:t>family, harmony, wellbeing</w:t>
            </w:r>
          </w:p>
        </w:tc>
      </w:tr>
    </w:tbl>
    <w:p w14:paraId="3D94DA8E" w14:textId="77777777" w:rsidR="005B6566" w:rsidRDefault="005B6566"/>
    <w:tbl>
      <w:tblPr>
        <w:tblW w:w="0" w:type="auto"/>
        <w:tblLayout w:type="fixed"/>
        <w:tblLook w:val="04A0" w:firstRow="1" w:lastRow="0" w:firstColumn="1" w:lastColumn="0" w:noHBand="0" w:noVBand="1"/>
      </w:tblPr>
      <w:tblGrid>
        <w:gridCol w:w="9936"/>
      </w:tblGrid>
      <w:tr w:rsidR="005B6566" w14:paraId="38B71DE2" w14:textId="77777777">
        <w:tc>
          <w:tcPr>
            <w:tcW w:w="9936" w:type="dxa"/>
            <w:shd w:val="clear" w:color="auto" w:fill="FBFCFE"/>
            <w:tcMar>
              <w:top w:w="60" w:type="dxa"/>
              <w:left w:w="120" w:type="dxa"/>
              <w:bottom w:w="80" w:type="dxa"/>
              <w:right w:w="120" w:type="dxa"/>
            </w:tcMar>
          </w:tcPr>
          <w:p w14:paraId="1291492A" w14:textId="77777777" w:rsidR="005B6566" w:rsidRDefault="00000000">
            <w:pPr>
              <w:spacing w:after="80"/>
            </w:pPr>
            <w:r>
              <w:rPr>
                <w:b/>
                <w:color w:val="1F1F1F"/>
                <w:sz w:val="23"/>
              </w:rPr>
              <w:t>9. Sevak Sikh Sabai Kartara</w:t>
            </w:r>
          </w:p>
          <w:p w14:paraId="6AB07FFC" w14:textId="77777777" w:rsidR="005B6566" w:rsidRDefault="00000000">
            <w:pPr>
              <w:spacing w:after="20"/>
            </w:pPr>
            <w:r>
              <w:rPr>
                <w:rStyle w:val="FieldLabel"/>
              </w:rPr>
              <w:t xml:space="preserve">ID: </w:t>
            </w:r>
            <w:r>
              <w:t>chaupai-010</w:t>
            </w:r>
          </w:p>
          <w:p w14:paraId="102ADB70" w14:textId="77777777" w:rsidR="005B6566" w:rsidRDefault="00000000">
            <w:pPr>
              <w:spacing w:after="20"/>
            </w:pPr>
            <w:r>
              <w:rPr>
                <w:rStyle w:val="FieldLabel"/>
              </w:rPr>
              <w:t>gurmukhiText: Sevak sikh sabai kartara</w:t>
            </w:r>
          </w:p>
          <w:p w14:paraId="573118F3" w14:textId="77777777" w:rsidR="005B6566" w:rsidRDefault="00000000">
            <w:pPr>
              <w:spacing w:after="20"/>
            </w:pPr>
            <w:r>
              <w:rPr>
                <w:rStyle w:val="FieldLabel"/>
              </w:rPr>
              <w:t>englishMeaning: May all Your servants and disciples live in peace.</w:t>
            </w:r>
          </w:p>
          <w:p w14:paraId="11970423" w14:textId="77777777" w:rsidR="005B6566" w:rsidRDefault="00000000">
            <w:pPr>
              <w:spacing w:after="20"/>
            </w:pPr>
            <w:r>
              <w:rPr>
                <w:rStyle w:val="FieldLabel"/>
              </w:rPr>
              <w:t>simpleExplanation: The devotee prays for the whole community of seekers and faithful followers of the Creator.</w:t>
            </w:r>
          </w:p>
          <w:p w14:paraId="69866EBB" w14:textId="77777777" w:rsidR="005B6566" w:rsidRDefault="00000000">
            <w:pPr>
              <w:spacing w:after="20"/>
            </w:pPr>
            <w:r>
              <w:rPr>
                <w:rStyle w:val="FieldLabel"/>
              </w:rPr>
              <w:t>lifeReflection: As faith grows, the heart naturally expands to seek welfare for all. In 2026, when information is everywhere but wisdom is rare. Stay teachable, seek Gurmat guidance, and do not confuse data with direction.</w:t>
            </w:r>
          </w:p>
          <w:p w14:paraId="6552E8BA" w14:textId="77777777" w:rsidR="005B6566" w:rsidRDefault="00000000">
            <w:pPr>
              <w:spacing w:after="20"/>
            </w:pPr>
            <w:r>
              <w:rPr>
                <w:rStyle w:val="FieldLabel"/>
              </w:rPr>
              <w:t xml:space="preserve">Tags: </w:t>
            </w:r>
            <w:r>
              <w:t>community, sarbat-da-bhala, peace</w:t>
            </w:r>
          </w:p>
        </w:tc>
      </w:tr>
    </w:tbl>
    <w:p w14:paraId="640239AC" w14:textId="77777777" w:rsidR="005B6566" w:rsidRDefault="005B6566"/>
    <w:tbl>
      <w:tblPr>
        <w:tblW w:w="0" w:type="auto"/>
        <w:tblLayout w:type="fixed"/>
        <w:tblLook w:val="04A0" w:firstRow="1" w:lastRow="0" w:firstColumn="1" w:lastColumn="0" w:noHBand="0" w:noVBand="1"/>
      </w:tblPr>
      <w:tblGrid>
        <w:gridCol w:w="9936"/>
      </w:tblGrid>
      <w:tr w:rsidR="005B6566" w14:paraId="41D6ED11" w14:textId="77777777">
        <w:tc>
          <w:tcPr>
            <w:tcW w:w="9936" w:type="dxa"/>
            <w:shd w:val="clear" w:color="auto" w:fill="FFFFFF"/>
            <w:tcMar>
              <w:top w:w="60" w:type="dxa"/>
              <w:left w:w="120" w:type="dxa"/>
              <w:bottom w:w="80" w:type="dxa"/>
              <w:right w:w="120" w:type="dxa"/>
            </w:tcMar>
          </w:tcPr>
          <w:p w14:paraId="446B5BC4" w14:textId="77777777" w:rsidR="005B6566" w:rsidRDefault="00000000">
            <w:pPr>
              <w:spacing w:after="80"/>
            </w:pPr>
            <w:r>
              <w:rPr>
                <w:b/>
                <w:color w:val="1F1F1F"/>
                <w:sz w:val="23"/>
              </w:rPr>
              <w:t>10. Mo Rachha Nij Kar Dai Kariyai</w:t>
            </w:r>
          </w:p>
          <w:p w14:paraId="65AC57B3" w14:textId="77777777" w:rsidR="005B6566" w:rsidRDefault="00000000">
            <w:pPr>
              <w:spacing w:after="20"/>
            </w:pPr>
            <w:r>
              <w:rPr>
                <w:rStyle w:val="FieldLabel"/>
              </w:rPr>
              <w:t xml:space="preserve">ID: </w:t>
            </w:r>
            <w:r>
              <w:t>chaupai-011</w:t>
            </w:r>
          </w:p>
          <w:p w14:paraId="1FAD64A4" w14:textId="77777777" w:rsidR="005B6566" w:rsidRDefault="00000000">
            <w:pPr>
              <w:spacing w:after="20"/>
            </w:pPr>
            <w:r>
              <w:rPr>
                <w:rStyle w:val="FieldLabel"/>
              </w:rPr>
              <w:t>gurmukhiText: Mo rachha nij kar dai kariyai</w:t>
            </w:r>
          </w:p>
          <w:p w14:paraId="59FAAFA8" w14:textId="77777777" w:rsidR="005B6566" w:rsidRDefault="00000000">
            <w:pPr>
              <w:spacing w:after="20"/>
            </w:pPr>
            <w:r>
              <w:rPr>
                <w:rStyle w:val="FieldLabel"/>
              </w:rPr>
              <w:t>englishMeaning: Personally protect me with Your own hand.</w:t>
            </w:r>
          </w:p>
          <w:p w14:paraId="0131B633" w14:textId="77777777" w:rsidR="005B6566" w:rsidRDefault="00000000">
            <w:pPr>
              <w:spacing w:after="20"/>
            </w:pPr>
            <w:r>
              <w:rPr>
                <w:rStyle w:val="FieldLabel"/>
              </w:rPr>
              <w:t>simpleExplanation: This final emphasis asks for personal protection against internal vices that disturb the mind.</w:t>
            </w:r>
          </w:p>
          <w:p w14:paraId="6B2760CC" w14:textId="77777777" w:rsidR="005B6566" w:rsidRDefault="00000000">
            <w:pPr>
              <w:spacing w:after="20"/>
            </w:pPr>
            <w:r>
              <w:rPr>
                <w:rStyle w:val="FieldLabel"/>
              </w:rPr>
              <w:t>lifeReflection: Consistent prayer for protection strengthens the shield that keeps the mind clear and virtuous. In 2026, when words travel instantly through texts, comments, and posts. Speak only what is truthful, healing, and worth sending into the world.</w:t>
            </w:r>
          </w:p>
          <w:p w14:paraId="60B95AA2" w14:textId="77777777" w:rsidR="005B6566" w:rsidRDefault="00000000">
            <w:pPr>
              <w:spacing w:after="20"/>
            </w:pPr>
            <w:r>
              <w:rPr>
                <w:rStyle w:val="FieldLabel"/>
              </w:rPr>
              <w:t xml:space="preserve">Tags: </w:t>
            </w:r>
            <w:r>
              <w:t>protection, clarity, virtue</w:t>
            </w:r>
          </w:p>
        </w:tc>
      </w:tr>
    </w:tbl>
    <w:p w14:paraId="6D517473" w14:textId="77777777" w:rsidR="005B6566" w:rsidRDefault="005B6566"/>
    <w:tbl>
      <w:tblPr>
        <w:tblW w:w="0" w:type="auto"/>
        <w:tblLayout w:type="fixed"/>
        <w:tblLook w:val="04A0" w:firstRow="1" w:lastRow="0" w:firstColumn="1" w:lastColumn="0" w:noHBand="0" w:noVBand="1"/>
      </w:tblPr>
      <w:tblGrid>
        <w:gridCol w:w="9936"/>
      </w:tblGrid>
      <w:tr w:rsidR="005B6566" w14:paraId="25C5349A" w14:textId="77777777">
        <w:tc>
          <w:tcPr>
            <w:tcW w:w="9936" w:type="dxa"/>
            <w:shd w:val="clear" w:color="auto" w:fill="FBFCFE"/>
            <w:tcMar>
              <w:top w:w="60" w:type="dxa"/>
              <w:left w:w="120" w:type="dxa"/>
              <w:bottom w:w="80" w:type="dxa"/>
              <w:right w:w="120" w:type="dxa"/>
            </w:tcMar>
          </w:tcPr>
          <w:p w14:paraId="68ED405C" w14:textId="77777777" w:rsidR="005B6566" w:rsidRDefault="00000000">
            <w:pPr>
              <w:spacing w:after="80"/>
            </w:pPr>
            <w:r>
              <w:rPr>
                <w:b/>
                <w:color w:val="1F1F1F"/>
                <w:sz w:val="23"/>
              </w:rPr>
              <w:t>11. Sabh Bairan Ko Aaj Sanghariye</w:t>
            </w:r>
          </w:p>
          <w:p w14:paraId="70CAE881" w14:textId="77777777" w:rsidR="005B6566" w:rsidRDefault="00000000">
            <w:pPr>
              <w:spacing w:after="20"/>
            </w:pPr>
            <w:r>
              <w:rPr>
                <w:rStyle w:val="FieldLabel"/>
              </w:rPr>
              <w:t xml:space="preserve">ID: </w:t>
            </w:r>
            <w:r>
              <w:t>chaupai-012</w:t>
            </w:r>
          </w:p>
          <w:p w14:paraId="334689F6" w14:textId="77777777" w:rsidR="005B6566" w:rsidRDefault="00000000">
            <w:pPr>
              <w:spacing w:after="20"/>
            </w:pPr>
            <w:r>
              <w:rPr>
                <w:rStyle w:val="FieldLabel"/>
              </w:rPr>
              <w:t>gurmukhiText: सभ बैरन को आज संघारिए (Sabh bairan ko aaj sanghariye)</w:t>
            </w:r>
          </w:p>
          <w:p w14:paraId="342767D4" w14:textId="77777777" w:rsidR="005B6566" w:rsidRDefault="00000000">
            <w:pPr>
              <w:spacing w:after="20"/>
            </w:pPr>
            <w:r>
              <w:rPr>
                <w:rStyle w:val="FieldLabel"/>
              </w:rPr>
              <w:t>englishMeaning: The devotee prays for the destruction of all enemies today.</w:t>
            </w:r>
          </w:p>
          <w:p w14:paraId="66C6F21A" w14:textId="77777777" w:rsidR="005B6566" w:rsidRDefault="00000000">
            <w:pPr>
              <w:spacing w:after="20"/>
            </w:pPr>
            <w:r>
              <w:rPr>
                <w:rStyle w:val="FieldLabel"/>
              </w:rPr>
              <w:t>simpleExplanation: In this spiritual context, enemies refers to internal vices like lust, anger, greed, and ego.</w:t>
            </w:r>
          </w:p>
          <w:p w14:paraId="7942B139" w14:textId="77777777" w:rsidR="005B6566" w:rsidRDefault="00000000">
            <w:pPr>
              <w:spacing w:after="20"/>
            </w:pPr>
            <w:r>
              <w:rPr>
                <w:rStyle w:val="FieldLabel"/>
              </w:rPr>
              <w:t>lifeReflection: True victory begins by asking for strength to conquer the negative impulses within yourself. In 2026, in a world that rewards self-promotion and constant comparison. Lead with humility, give credit, and let your character speak louder than your ego.</w:t>
            </w:r>
          </w:p>
          <w:p w14:paraId="0E95D97C" w14:textId="77777777" w:rsidR="005B6566" w:rsidRDefault="00000000">
            <w:pPr>
              <w:spacing w:after="20"/>
            </w:pPr>
            <w:r>
              <w:rPr>
                <w:rStyle w:val="FieldLabel"/>
              </w:rPr>
              <w:t xml:space="preserve">Tags: </w:t>
            </w:r>
            <w:r>
              <w:t>vices, discipline, victory</w:t>
            </w:r>
          </w:p>
        </w:tc>
      </w:tr>
    </w:tbl>
    <w:p w14:paraId="197FC786" w14:textId="77777777" w:rsidR="005B6566" w:rsidRDefault="005B6566"/>
    <w:tbl>
      <w:tblPr>
        <w:tblW w:w="0" w:type="auto"/>
        <w:tblLayout w:type="fixed"/>
        <w:tblLook w:val="04A0" w:firstRow="1" w:lastRow="0" w:firstColumn="1" w:lastColumn="0" w:noHBand="0" w:noVBand="1"/>
      </w:tblPr>
      <w:tblGrid>
        <w:gridCol w:w="9936"/>
      </w:tblGrid>
      <w:tr w:rsidR="005B6566" w14:paraId="0C995189" w14:textId="77777777">
        <w:tc>
          <w:tcPr>
            <w:tcW w:w="9936" w:type="dxa"/>
            <w:shd w:val="clear" w:color="auto" w:fill="FFFFFF"/>
            <w:tcMar>
              <w:top w:w="60" w:type="dxa"/>
              <w:left w:w="120" w:type="dxa"/>
              <w:bottom w:w="80" w:type="dxa"/>
              <w:right w:w="120" w:type="dxa"/>
            </w:tcMar>
          </w:tcPr>
          <w:p w14:paraId="56160F68" w14:textId="77777777" w:rsidR="005B6566" w:rsidRDefault="00000000">
            <w:pPr>
              <w:spacing w:after="80"/>
            </w:pPr>
            <w:r>
              <w:rPr>
                <w:b/>
                <w:color w:val="1F1F1F"/>
                <w:sz w:val="23"/>
              </w:rPr>
              <w:lastRenderedPageBreak/>
              <w:t>12. Pooran Hoye Hamari Aasa</w:t>
            </w:r>
          </w:p>
          <w:p w14:paraId="2759FDAC" w14:textId="77777777" w:rsidR="005B6566" w:rsidRDefault="00000000">
            <w:pPr>
              <w:spacing w:after="20"/>
            </w:pPr>
            <w:r>
              <w:rPr>
                <w:rStyle w:val="FieldLabel"/>
              </w:rPr>
              <w:t xml:space="preserve">ID: </w:t>
            </w:r>
            <w:r>
              <w:t>chaupai-013</w:t>
            </w:r>
          </w:p>
          <w:p w14:paraId="426570BF" w14:textId="77777777" w:rsidR="005B6566" w:rsidRDefault="00000000">
            <w:pPr>
              <w:spacing w:after="20"/>
            </w:pPr>
            <w:r>
              <w:rPr>
                <w:rStyle w:val="FieldLabel"/>
              </w:rPr>
              <w:t>gurmukhiText: पूरन होय हमारी आसा (Pooran hoye hamari aasa)</w:t>
            </w:r>
          </w:p>
          <w:p w14:paraId="48A3313E" w14:textId="77777777" w:rsidR="005B6566" w:rsidRDefault="00000000">
            <w:pPr>
              <w:spacing w:after="20"/>
            </w:pPr>
            <w:r>
              <w:rPr>
                <w:rStyle w:val="FieldLabel"/>
              </w:rPr>
              <w:t>englishMeaning: May all my hopes and righteous desires be fulfilled by Your grace.</w:t>
            </w:r>
          </w:p>
          <w:p w14:paraId="37A4F9E8" w14:textId="77777777" w:rsidR="005B6566" w:rsidRDefault="00000000">
            <w:pPr>
              <w:spacing w:after="20"/>
            </w:pPr>
            <w:r>
              <w:rPr>
                <w:rStyle w:val="FieldLabel"/>
              </w:rPr>
              <w:t>simpleExplanation: This is a plea that sincere and virtuous aspirations reach completion through Divine support.</w:t>
            </w:r>
          </w:p>
          <w:p w14:paraId="4F13FFB7" w14:textId="77777777" w:rsidR="005B6566" w:rsidRDefault="00000000">
            <w:pPr>
              <w:spacing w:after="20"/>
            </w:pPr>
            <w:r>
              <w:rPr>
                <w:rStyle w:val="FieldLabel"/>
              </w:rPr>
              <w:t>lifeReflection: When you align your desires with righteousness, trust in their eventual fulfillment. In 2026, in a consumer world that keeps telling you to want more. Practice contentment and ask what your soul needs, not only what your mind craves.</w:t>
            </w:r>
          </w:p>
          <w:p w14:paraId="4D45DF6E" w14:textId="77777777" w:rsidR="005B6566" w:rsidRDefault="00000000">
            <w:pPr>
              <w:spacing w:after="20"/>
            </w:pPr>
            <w:r>
              <w:rPr>
                <w:rStyle w:val="FieldLabel"/>
              </w:rPr>
              <w:t xml:space="preserve">Tags: </w:t>
            </w:r>
            <w:r>
              <w:t>hope, grace, righteousness</w:t>
            </w:r>
          </w:p>
        </w:tc>
      </w:tr>
    </w:tbl>
    <w:p w14:paraId="70D9AEB0" w14:textId="77777777" w:rsidR="005B6566" w:rsidRDefault="005B6566"/>
    <w:tbl>
      <w:tblPr>
        <w:tblW w:w="0" w:type="auto"/>
        <w:tblLayout w:type="fixed"/>
        <w:tblLook w:val="04A0" w:firstRow="1" w:lastRow="0" w:firstColumn="1" w:lastColumn="0" w:noHBand="0" w:noVBand="1"/>
      </w:tblPr>
      <w:tblGrid>
        <w:gridCol w:w="9936"/>
      </w:tblGrid>
      <w:tr w:rsidR="005B6566" w14:paraId="5AFEEEA8" w14:textId="77777777">
        <w:tc>
          <w:tcPr>
            <w:tcW w:w="9936" w:type="dxa"/>
            <w:shd w:val="clear" w:color="auto" w:fill="FBFCFE"/>
            <w:tcMar>
              <w:top w:w="60" w:type="dxa"/>
              <w:left w:w="120" w:type="dxa"/>
              <w:bottom w:w="80" w:type="dxa"/>
              <w:right w:w="120" w:type="dxa"/>
            </w:tcMar>
          </w:tcPr>
          <w:p w14:paraId="6A0F7F6F" w14:textId="77777777" w:rsidR="005B6566" w:rsidRDefault="00000000">
            <w:pPr>
              <w:spacing w:after="80"/>
            </w:pPr>
            <w:r>
              <w:rPr>
                <w:b/>
                <w:color w:val="1F1F1F"/>
                <w:sz w:val="23"/>
              </w:rPr>
              <w:t>13. Tav Bhajan Ki Rahe Pyasa</w:t>
            </w:r>
          </w:p>
          <w:p w14:paraId="6F98BBEF" w14:textId="77777777" w:rsidR="005B6566" w:rsidRDefault="00000000">
            <w:pPr>
              <w:spacing w:after="20"/>
            </w:pPr>
            <w:r>
              <w:rPr>
                <w:rStyle w:val="FieldLabel"/>
              </w:rPr>
              <w:t xml:space="preserve">ID: </w:t>
            </w:r>
            <w:r>
              <w:t>chaupai-014</w:t>
            </w:r>
          </w:p>
          <w:p w14:paraId="516EAE45" w14:textId="77777777" w:rsidR="005B6566" w:rsidRDefault="00000000">
            <w:pPr>
              <w:spacing w:after="20"/>
            </w:pPr>
            <w:r>
              <w:rPr>
                <w:rStyle w:val="FieldLabel"/>
              </w:rPr>
              <w:t>gurmukhiText: तव भजन की रहे प्यासा (Tav bhajan ki rahe pyasa)</w:t>
            </w:r>
          </w:p>
          <w:p w14:paraId="1E205CDE" w14:textId="77777777" w:rsidR="005B6566" w:rsidRDefault="00000000">
            <w:pPr>
              <w:spacing w:after="20"/>
            </w:pPr>
            <w:r>
              <w:rPr>
                <w:rStyle w:val="FieldLabel"/>
              </w:rPr>
              <w:t>englishMeaning: May I always have a spiritual thirst and longing for Your meditation and praise.</w:t>
            </w:r>
          </w:p>
          <w:p w14:paraId="5A977548" w14:textId="77777777" w:rsidR="005B6566" w:rsidRDefault="00000000">
            <w:pPr>
              <w:spacing w:after="20"/>
            </w:pPr>
            <w:r>
              <w:rPr>
                <w:rStyle w:val="FieldLabel"/>
              </w:rPr>
              <w:t>simpleExplanation: The devotee asks to never lose the deep longing to remember and connect with the Almighty through prayer.</w:t>
            </w:r>
          </w:p>
          <w:p w14:paraId="7F7B33AD" w14:textId="77777777" w:rsidR="005B6566" w:rsidRDefault="00000000">
            <w:pPr>
              <w:spacing w:after="20"/>
            </w:pPr>
            <w:r>
              <w:rPr>
                <w:rStyle w:val="FieldLabel"/>
              </w:rPr>
              <w:t>lifeReflection: Keeping spiritual thirst alive helps you remain constantly connected to the Source of peace. In 2026, attention gets pulled in a hundred directions by platforms, trends, and pressures. This verse teaches focused devotion: keep returning the mind to the One instead of scattering it everywhere.</w:t>
            </w:r>
          </w:p>
          <w:p w14:paraId="347A82F6" w14:textId="77777777" w:rsidR="005B6566" w:rsidRDefault="00000000">
            <w:pPr>
              <w:spacing w:after="20"/>
            </w:pPr>
            <w:r>
              <w:rPr>
                <w:rStyle w:val="FieldLabel"/>
              </w:rPr>
              <w:t xml:space="preserve">Tags: </w:t>
            </w:r>
            <w:r>
              <w:t>longing, prayer, connection</w:t>
            </w:r>
          </w:p>
        </w:tc>
      </w:tr>
    </w:tbl>
    <w:p w14:paraId="01169454" w14:textId="77777777" w:rsidR="005B6566" w:rsidRDefault="005B6566"/>
    <w:tbl>
      <w:tblPr>
        <w:tblW w:w="0" w:type="auto"/>
        <w:tblLayout w:type="fixed"/>
        <w:tblLook w:val="04A0" w:firstRow="1" w:lastRow="0" w:firstColumn="1" w:lastColumn="0" w:noHBand="0" w:noVBand="1"/>
      </w:tblPr>
      <w:tblGrid>
        <w:gridCol w:w="9936"/>
      </w:tblGrid>
      <w:tr w:rsidR="005B6566" w14:paraId="0FC56814" w14:textId="77777777">
        <w:tc>
          <w:tcPr>
            <w:tcW w:w="9936" w:type="dxa"/>
            <w:shd w:val="clear" w:color="auto" w:fill="FFFFFF"/>
            <w:tcMar>
              <w:top w:w="60" w:type="dxa"/>
              <w:left w:w="120" w:type="dxa"/>
              <w:bottom w:w="80" w:type="dxa"/>
              <w:right w:w="120" w:type="dxa"/>
            </w:tcMar>
          </w:tcPr>
          <w:p w14:paraId="5A450034" w14:textId="77777777" w:rsidR="005B6566" w:rsidRDefault="00000000">
            <w:pPr>
              <w:spacing w:after="80"/>
            </w:pPr>
            <w:r>
              <w:rPr>
                <w:b/>
                <w:color w:val="1F1F1F"/>
                <w:sz w:val="23"/>
              </w:rPr>
              <w:t>14. Tumhe Chhaad Koi Avar Na Dhyaoon</w:t>
            </w:r>
          </w:p>
          <w:p w14:paraId="2425B2BF" w14:textId="77777777" w:rsidR="005B6566" w:rsidRDefault="00000000">
            <w:pPr>
              <w:spacing w:after="20"/>
            </w:pPr>
            <w:r>
              <w:rPr>
                <w:rStyle w:val="FieldLabel"/>
              </w:rPr>
              <w:t xml:space="preserve">ID: </w:t>
            </w:r>
            <w:r>
              <w:t>chaupai-015</w:t>
            </w:r>
          </w:p>
          <w:p w14:paraId="5546FEE2" w14:textId="77777777" w:rsidR="005B6566" w:rsidRDefault="00000000">
            <w:pPr>
              <w:spacing w:after="20"/>
            </w:pPr>
            <w:r>
              <w:rPr>
                <w:rStyle w:val="FieldLabel"/>
              </w:rPr>
              <w:t>gurmukhiText: तुम्हें छाड कोई अवर न ध्याऊं (Tumhe chhaad koi avar na dhyaoon)</w:t>
            </w:r>
          </w:p>
          <w:p w14:paraId="1FAD1878" w14:textId="77777777" w:rsidR="005B6566" w:rsidRDefault="00000000">
            <w:pPr>
              <w:spacing w:after="20"/>
            </w:pPr>
            <w:r>
              <w:rPr>
                <w:rStyle w:val="FieldLabel"/>
              </w:rPr>
              <w:t>englishMeaning: I should never meditate on anyone else but You; I should only remember You day and night.</w:t>
            </w:r>
          </w:p>
          <w:p w14:paraId="4E906A71" w14:textId="77777777" w:rsidR="005B6566" w:rsidRDefault="00000000">
            <w:pPr>
              <w:spacing w:after="20"/>
            </w:pPr>
            <w:r>
              <w:rPr>
                <w:rStyle w:val="FieldLabel"/>
              </w:rPr>
              <w:t>simpleExplanation: This verse emphasizes exclusive devotion, stating that the devotee will not look to any other power for support.</w:t>
            </w:r>
          </w:p>
          <w:p w14:paraId="15504965" w14:textId="77777777" w:rsidR="005B6566" w:rsidRDefault="00000000">
            <w:pPr>
              <w:spacing w:after="20"/>
            </w:pPr>
            <w:r>
              <w:rPr>
                <w:rStyle w:val="FieldLabel"/>
              </w:rPr>
              <w:t>lifeReflection: Unwavering focus on the One Divine leads to mental clarity and spiritual stability. In 2026, when attention is scattered by notifications, short-form content, and overstimulation. Create a daily rhythm of simran, reflection, and intentional living.</w:t>
            </w:r>
          </w:p>
          <w:p w14:paraId="441C6116" w14:textId="77777777" w:rsidR="005B6566" w:rsidRDefault="00000000">
            <w:pPr>
              <w:spacing w:after="20"/>
            </w:pPr>
            <w:r>
              <w:rPr>
                <w:rStyle w:val="FieldLabel"/>
              </w:rPr>
              <w:t xml:space="preserve">Tags: </w:t>
            </w:r>
            <w:r>
              <w:t>devotion, focus, stability</w:t>
            </w:r>
          </w:p>
        </w:tc>
      </w:tr>
    </w:tbl>
    <w:p w14:paraId="23368E00" w14:textId="77777777" w:rsidR="005B6566" w:rsidRDefault="005B6566"/>
    <w:tbl>
      <w:tblPr>
        <w:tblW w:w="0" w:type="auto"/>
        <w:tblLayout w:type="fixed"/>
        <w:tblLook w:val="04A0" w:firstRow="1" w:lastRow="0" w:firstColumn="1" w:lastColumn="0" w:noHBand="0" w:noVBand="1"/>
      </w:tblPr>
      <w:tblGrid>
        <w:gridCol w:w="9936"/>
      </w:tblGrid>
      <w:tr w:rsidR="005B6566" w14:paraId="1C7561DA" w14:textId="77777777">
        <w:tc>
          <w:tcPr>
            <w:tcW w:w="9936" w:type="dxa"/>
            <w:shd w:val="clear" w:color="auto" w:fill="FBFCFE"/>
            <w:tcMar>
              <w:top w:w="60" w:type="dxa"/>
              <w:left w:w="120" w:type="dxa"/>
              <w:bottom w:w="80" w:type="dxa"/>
              <w:right w:w="120" w:type="dxa"/>
            </w:tcMar>
          </w:tcPr>
          <w:p w14:paraId="7EF25B74" w14:textId="77777777" w:rsidR="005B6566" w:rsidRDefault="00000000">
            <w:pPr>
              <w:spacing w:after="80"/>
            </w:pPr>
            <w:r>
              <w:rPr>
                <w:b/>
                <w:color w:val="1F1F1F"/>
                <w:sz w:val="23"/>
              </w:rPr>
              <w:t>15. Jo Bar Chahoon Tum Te Paoon</w:t>
            </w:r>
          </w:p>
          <w:p w14:paraId="32AB7FF5" w14:textId="77777777" w:rsidR="005B6566" w:rsidRDefault="00000000">
            <w:pPr>
              <w:spacing w:after="20"/>
            </w:pPr>
            <w:r>
              <w:rPr>
                <w:rStyle w:val="FieldLabel"/>
              </w:rPr>
              <w:t xml:space="preserve">ID: </w:t>
            </w:r>
            <w:r>
              <w:t>chaupai-016</w:t>
            </w:r>
          </w:p>
          <w:p w14:paraId="7858956B" w14:textId="77777777" w:rsidR="005B6566" w:rsidRDefault="00000000">
            <w:pPr>
              <w:spacing w:after="20"/>
            </w:pPr>
            <w:r>
              <w:rPr>
                <w:rStyle w:val="FieldLabel"/>
              </w:rPr>
              <w:t>gurmukhiText: जो बर चाहूं तुम ते पाऊं (Jo bar chahoon tum te paoon)</w:t>
            </w:r>
          </w:p>
          <w:p w14:paraId="79692BA5" w14:textId="77777777" w:rsidR="005B6566" w:rsidRDefault="00000000">
            <w:pPr>
              <w:spacing w:after="20"/>
            </w:pPr>
            <w:r>
              <w:rPr>
                <w:rStyle w:val="FieldLabel"/>
              </w:rPr>
              <w:t>englishMeaning: Whatever blessings or boons I desire, I should receive them only from You.</w:t>
            </w:r>
          </w:p>
          <w:p w14:paraId="52BC49DC" w14:textId="77777777" w:rsidR="005B6566" w:rsidRDefault="00000000">
            <w:pPr>
              <w:spacing w:after="20"/>
            </w:pPr>
            <w:r>
              <w:rPr>
                <w:rStyle w:val="FieldLabel"/>
              </w:rPr>
              <w:t>simpleExplanation: This reinforces the idea that God is the sole Giver of all spiritual and worldly gifts.</w:t>
            </w:r>
          </w:p>
          <w:p w14:paraId="1C6A4C93" w14:textId="77777777" w:rsidR="005B6566" w:rsidRDefault="00000000">
            <w:pPr>
              <w:spacing w:after="20"/>
            </w:pPr>
            <w:r>
              <w:rPr>
                <w:rStyle w:val="FieldLabel"/>
              </w:rPr>
              <w:lastRenderedPageBreak/>
              <w:t>lifeReflection: Recognizing the ultimate Source of blessings helps you remain humble and grateful. In 2026, in a world that rewards self-promotion and constant comparison. Lead with humility, give credit, and let your character speak louder than your ego.</w:t>
            </w:r>
          </w:p>
          <w:p w14:paraId="35085A1A" w14:textId="77777777" w:rsidR="005B6566" w:rsidRDefault="00000000">
            <w:pPr>
              <w:spacing w:after="20"/>
            </w:pPr>
            <w:r>
              <w:rPr>
                <w:rStyle w:val="FieldLabel"/>
              </w:rPr>
              <w:t xml:space="preserve">Tags: </w:t>
            </w:r>
            <w:r>
              <w:t>blessings, humility, gratitude</w:t>
            </w:r>
          </w:p>
        </w:tc>
      </w:tr>
    </w:tbl>
    <w:p w14:paraId="5E37A9D5" w14:textId="77777777" w:rsidR="005B6566" w:rsidRDefault="005B6566"/>
    <w:tbl>
      <w:tblPr>
        <w:tblW w:w="0" w:type="auto"/>
        <w:tblLayout w:type="fixed"/>
        <w:tblLook w:val="04A0" w:firstRow="1" w:lastRow="0" w:firstColumn="1" w:lastColumn="0" w:noHBand="0" w:noVBand="1"/>
      </w:tblPr>
      <w:tblGrid>
        <w:gridCol w:w="9936"/>
      </w:tblGrid>
      <w:tr w:rsidR="005B6566" w14:paraId="09BE7364" w14:textId="77777777">
        <w:tc>
          <w:tcPr>
            <w:tcW w:w="9936" w:type="dxa"/>
            <w:shd w:val="clear" w:color="auto" w:fill="FFFFFF"/>
            <w:tcMar>
              <w:top w:w="60" w:type="dxa"/>
              <w:left w:w="120" w:type="dxa"/>
              <w:bottom w:w="80" w:type="dxa"/>
              <w:right w:w="120" w:type="dxa"/>
            </w:tcMar>
          </w:tcPr>
          <w:p w14:paraId="187B2EB7" w14:textId="77777777" w:rsidR="005B6566" w:rsidRDefault="00000000">
            <w:pPr>
              <w:spacing w:after="80"/>
            </w:pPr>
            <w:r>
              <w:rPr>
                <w:b/>
                <w:color w:val="1F1F1F"/>
                <w:sz w:val="23"/>
              </w:rPr>
              <w:t>16. Sevak Sikh Hamare Tariye</w:t>
            </w:r>
          </w:p>
          <w:p w14:paraId="48BBF041" w14:textId="77777777" w:rsidR="005B6566" w:rsidRDefault="00000000">
            <w:pPr>
              <w:spacing w:after="20"/>
            </w:pPr>
            <w:r>
              <w:rPr>
                <w:rStyle w:val="FieldLabel"/>
              </w:rPr>
              <w:t xml:space="preserve">ID: </w:t>
            </w:r>
            <w:r>
              <w:t>chaupai-017</w:t>
            </w:r>
          </w:p>
          <w:p w14:paraId="6CFCDC48" w14:textId="77777777" w:rsidR="005B6566" w:rsidRDefault="00000000">
            <w:pPr>
              <w:spacing w:after="20"/>
            </w:pPr>
            <w:r>
              <w:rPr>
                <w:rStyle w:val="FieldLabel"/>
              </w:rPr>
              <w:t>gurmukhiText: सेवक सिख हमारे तारिए (Sevak sikh hamare tariye)</w:t>
            </w:r>
          </w:p>
          <w:p w14:paraId="3B9B9ADC" w14:textId="77777777" w:rsidR="005B6566" w:rsidRDefault="00000000">
            <w:pPr>
              <w:spacing w:after="20"/>
            </w:pPr>
            <w:r>
              <w:rPr>
                <w:rStyle w:val="FieldLabel"/>
              </w:rPr>
              <w:t>englishMeaning: O Guru, please ferry my disciples and servants across the difficult ocean of worldly existence.</w:t>
            </w:r>
          </w:p>
          <w:p w14:paraId="5B90C88E" w14:textId="77777777" w:rsidR="005B6566" w:rsidRDefault="00000000">
            <w:pPr>
              <w:spacing w:after="20"/>
            </w:pPr>
            <w:r>
              <w:rPr>
                <w:rStyle w:val="FieldLabel"/>
              </w:rPr>
              <w:t>simpleExplanation: A request for the Lord to guide and save all faithful seekers from suffering and cycles of the world.</w:t>
            </w:r>
          </w:p>
          <w:p w14:paraId="5C6AD93C" w14:textId="77777777" w:rsidR="005B6566" w:rsidRDefault="00000000">
            <w:pPr>
              <w:spacing w:after="20"/>
            </w:pPr>
            <w:r>
              <w:rPr>
                <w:rStyle w:val="FieldLabel"/>
              </w:rPr>
              <w:t>lifeReflection: True leadership includes praying for the liberation and well-being of the whole community. In 2026, when information is everywhere but wisdom is rare. Stay teachable, seek Gurmat guidance, and do not confuse data with direction.</w:t>
            </w:r>
          </w:p>
          <w:p w14:paraId="0A1CB0FC" w14:textId="77777777" w:rsidR="005B6566" w:rsidRDefault="00000000">
            <w:pPr>
              <w:spacing w:after="20"/>
            </w:pPr>
            <w:r>
              <w:rPr>
                <w:rStyle w:val="FieldLabel"/>
              </w:rPr>
              <w:t xml:space="preserve">Tags: </w:t>
            </w:r>
            <w:r>
              <w:t>community, leadership, liberation</w:t>
            </w:r>
          </w:p>
        </w:tc>
      </w:tr>
    </w:tbl>
    <w:p w14:paraId="6A5D6D83" w14:textId="77777777" w:rsidR="005B6566" w:rsidRDefault="005B6566"/>
    <w:tbl>
      <w:tblPr>
        <w:tblW w:w="0" w:type="auto"/>
        <w:tblLayout w:type="fixed"/>
        <w:tblLook w:val="04A0" w:firstRow="1" w:lastRow="0" w:firstColumn="1" w:lastColumn="0" w:noHBand="0" w:noVBand="1"/>
      </w:tblPr>
      <w:tblGrid>
        <w:gridCol w:w="9936"/>
      </w:tblGrid>
      <w:tr w:rsidR="005B6566" w14:paraId="21B1DCEC" w14:textId="77777777">
        <w:tc>
          <w:tcPr>
            <w:tcW w:w="9936" w:type="dxa"/>
            <w:shd w:val="clear" w:color="auto" w:fill="FBFCFE"/>
            <w:tcMar>
              <w:top w:w="60" w:type="dxa"/>
              <w:left w:w="120" w:type="dxa"/>
              <w:bottom w:w="80" w:type="dxa"/>
              <w:right w:w="120" w:type="dxa"/>
            </w:tcMar>
          </w:tcPr>
          <w:p w14:paraId="1D3F1E8C" w14:textId="77777777" w:rsidR="005B6566" w:rsidRDefault="00000000">
            <w:pPr>
              <w:spacing w:after="80"/>
            </w:pPr>
            <w:r>
              <w:rPr>
                <w:b/>
                <w:color w:val="1F1F1F"/>
                <w:sz w:val="23"/>
              </w:rPr>
              <w:t>17. Chun-Chun Shatru Hamare Mariye</w:t>
            </w:r>
          </w:p>
          <w:p w14:paraId="1983A02D" w14:textId="77777777" w:rsidR="005B6566" w:rsidRDefault="00000000">
            <w:pPr>
              <w:spacing w:after="20"/>
            </w:pPr>
            <w:r>
              <w:rPr>
                <w:rStyle w:val="FieldLabel"/>
              </w:rPr>
              <w:t xml:space="preserve">ID: </w:t>
            </w:r>
            <w:r>
              <w:t>chaupai-018</w:t>
            </w:r>
          </w:p>
          <w:p w14:paraId="69A4A47A" w14:textId="77777777" w:rsidR="005B6566" w:rsidRDefault="00000000">
            <w:pPr>
              <w:spacing w:after="20"/>
            </w:pPr>
            <w:r>
              <w:rPr>
                <w:rStyle w:val="FieldLabel"/>
              </w:rPr>
              <w:t>gurmukhiText: चुन चुन शत्रु हमारे मारिए (Chun-chun shatru hamare mariye)</w:t>
            </w:r>
          </w:p>
          <w:p w14:paraId="6C46DD1F" w14:textId="77777777" w:rsidR="005B6566" w:rsidRDefault="00000000">
            <w:pPr>
              <w:spacing w:after="20"/>
            </w:pPr>
            <w:r>
              <w:rPr>
                <w:rStyle w:val="FieldLabel"/>
              </w:rPr>
              <w:t>englishMeaning: Pick out and destroy my enemies, the negative internal impulses that plague me.</w:t>
            </w:r>
          </w:p>
          <w:p w14:paraId="759DD150" w14:textId="77777777" w:rsidR="005B6566" w:rsidRDefault="00000000">
            <w:pPr>
              <w:spacing w:after="20"/>
            </w:pPr>
            <w:r>
              <w:rPr>
                <w:rStyle w:val="FieldLabel"/>
              </w:rPr>
              <w:t>simpleExplanation: This is a call for the Lord to systematically eliminate specific internal vices that hinder spiritual growth.</w:t>
            </w:r>
          </w:p>
          <w:p w14:paraId="4273EF36" w14:textId="77777777" w:rsidR="005B6566" w:rsidRDefault="00000000">
            <w:pPr>
              <w:spacing w:after="20"/>
            </w:pPr>
            <w:r>
              <w:rPr>
                <w:rStyle w:val="FieldLabel"/>
              </w:rPr>
              <w:t>lifeReflection: Ask for Divine help to target and remove deeply rooted habits that hold you back. In 2026, when spirituality can become a performance, aesthetic, or routine without transformation. Focus on inner sincerity so the outer practice carries real life.</w:t>
            </w:r>
          </w:p>
          <w:p w14:paraId="74ACBBE9" w14:textId="77777777" w:rsidR="005B6566" w:rsidRDefault="00000000">
            <w:pPr>
              <w:spacing w:after="20"/>
            </w:pPr>
            <w:r>
              <w:rPr>
                <w:rStyle w:val="FieldLabel"/>
              </w:rPr>
              <w:t xml:space="preserve">Tags: </w:t>
            </w:r>
            <w:r>
              <w:t>inner-work, vices, growth</w:t>
            </w:r>
          </w:p>
        </w:tc>
      </w:tr>
    </w:tbl>
    <w:p w14:paraId="3F750634" w14:textId="77777777" w:rsidR="005B6566" w:rsidRDefault="005B6566"/>
    <w:tbl>
      <w:tblPr>
        <w:tblW w:w="0" w:type="auto"/>
        <w:tblLayout w:type="fixed"/>
        <w:tblLook w:val="04A0" w:firstRow="1" w:lastRow="0" w:firstColumn="1" w:lastColumn="0" w:noHBand="0" w:noVBand="1"/>
      </w:tblPr>
      <w:tblGrid>
        <w:gridCol w:w="9936"/>
      </w:tblGrid>
      <w:tr w:rsidR="005B6566" w14:paraId="09954B21" w14:textId="77777777">
        <w:tc>
          <w:tcPr>
            <w:tcW w:w="9936" w:type="dxa"/>
            <w:shd w:val="clear" w:color="auto" w:fill="FFFFFF"/>
            <w:tcMar>
              <w:top w:w="60" w:type="dxa"/>
              <w:left w:w="120" w:type="dxa"/>
              <w:bottom w:w="80" w:type="dxa"/>
              <w:right w:w="120" w:type="dxa"/>
            </w:tcMar>
          </w:tcPr>
          <w:p w14:paraId="077BC2C6" w14:textId="77777777" w:rsidR="005B6566" w:rsidRDefault="00000000">
            <w:pPr>
              <w:spacing w:after="80"/>
            </w:pPr>
            <w:r>
              <w:rPr>
                <w:b/>
                <w:color w:val="1F1F1F"/>
                <w:sz w:val="23"/>
              </w:rPr>
              <w:t>18. Aap Hath Dai Mujhai Ubariye</w:t>
            </w:r>
          </w:p>
          <w:p w14:paraId="31EBDD27" w14:textId="77777777" w:rsidR="005B6566" w:rsidRDefault="00000000">
            <w:pPr>
              <w:spacing w:after="20"/>
            </w:pPr>
            <w:r>
              <w:rPr>
                <w:rStyle w:val="FieldLabel"/>
              </w:rPr>
              <w:t xml:space="preserve">ID: </w:t>
            </w:r>
            <w:r>
              <w:t>chaupai-019</w:t>
            </w:r>
          </w:p>
          <w:p w14:paraId="408FF5FD" w14:textId="77777777" w:rsidR="005B6566" w:rsidRDefault="00000000">
            <w:pPr>
              <w:spacing w:after="20"/>
            </w:pPr>
            <w:r>
              <w:rPr>
                <w:rStyle w:val="FieldLabel"/>
              </w:rPr>
              <w:t>gurmukhiText: आप हाथ दै मुझै उबरिए (Aap hath dai mujhai ubariye)</w:t>
            </w:r>
          </w:p>
          <w:p w14:paraId="6DDCB610" w14:textId="77777777" w:rsidR="005B6566" w:rsidRDefault="00000000">
            <w:pPr>
              <w:spacing w:after="20"/>
            </w:pPr>
            <w:r>
              <w:rPr>
                <w:rStyle w:val="FieldLabel"/>
              </w:rPr>
              <w:t>englishMeaning: Protect me with Your own hand and save me from this worldly ocean.</w:t>
            </w:r>
          </w:p>
          <w:p w14:paraId="474164C5" w14:textId="77777777" w:rsidR="005B6566" w:rsidRDefault="00000000">
            <w:pPr>
              <w:spacing w:after="20"/>
            </w:pPr>
            <w:r>
              <w:rPr>
                <w:rStyle w:val="FieldLabel"/>
              </w:rPr>
              <w:t>simpleExplanation: A direct plea for the Lord to personally reach out and rescue the devotee from worldly attachments and fears.</w:t>
            </w:r>
          </w:p>
          <w:p w14:paraId="32C3B50E" w14:textId="77777777" w:rsidR="005B6566" w:rsidRDefault="00000000">
            <w:pPr>
              <w:spacing w:after="20"/>
            </w:pPr>
            <w:r>
              <w:rPr>
                <w:rStyle w:val="FieldLabel"/>
              </w:rPr>
              <w:t>lifeReflection: Acknowledging your need for Divine rescue is the first step toward receiving it. In 2026, when many people live with anxiety about health, money, career, and the future. Return to Naam, breathe, and act with courage instead of panic.</w:t>
            </w:r>
          </w:p>
          <w:p w14:paraId="1905AB9C" w14:textId="77777777" w:rsidR="005B6566" w:rsidRDefault="00000000">
            <w:pPr>
              <w:spacing w:after="20"/>
            </w:pPr>
            <w:r>
              <w:rPr>
                <w:rStyle w:val="FieldLabel"/>
              </w:rPr>
              <w:t xml:space="preserve">Tags: </w:t>
            </w:r>
            <w:r>
              <w:t>rescue, attachments, faith</w:t>
            </w:r>
          </w:p>
        </w:tc>
      </w:tr>
    </w:tbl>
    <w:p w14:paraId="3F6FE118" w14:textId="77777777" w:rsidR="005B6566" w:rsidRDefault="005B6566"/>
    <w:tbl>
      <w:tblPr>
        <w:tblW w:w="0" w:type="auto"/>
        <w:tblLayout w:type="fixed"/>
        <w:tblLook w:val="04A0" w:firstRow="1" w:lastRow="0" w:firstColumn="1" w:lastColumn="0" w:noHBand="0" w:noVBand="1"/>
      </w:tblPr>
      <w:tblGrid>
        <w:gridCol w:w="9936"/>
      </w:tblGrid>
      <w:tr w:rsidR="005B6566" w14:paraId="4A38765D" w14:textId="77777777">
        <w:tc>
          <w:tcPr>
            <w:tcW w:w="9936" w:type="dxa"/>
            <w:shd w:val="clear" w:color="auto" w:fill="FBFCFE"/>
            <w:tcMar>
              <w:top w:w="60" w:type="dxa"/>
              <w:left w:w="120" w:type="dxa"/>
              <w:bottom w:w="80" w:type="dxa"/>
              <w:right w:w="120" w:type="dxa"/>
            </w:tcMar>
          </w:tcPr>
          <w:p w14:paraId="421B20B9" w14:textId="77777777" w:rsidR="005B6566" w:rsidRDefault="00000000">
            <w:pPr>
              <w:spacing w:after="80"/>
            </w:pPr>
            <w:r>
              <w:rPr>
                <w:b/>
                <w:color w:val="1F1F1F"/>
                <w:sz w:val="23"/>
              </w:rPr>
              <w:t>19. Maran Kaal Ka Traas Nivariye</w:t>
            </w:r>
          </w:p>
          <w:p w14:paraId="25C32C3B" w14:textId="77777777" w:rsidR="005B6566" w:rsidRDefault="00000000">
            <w:pPr>
              <w:spacing w:after="20"/>
            </w:pPr>
            <w:r>
              <w:rPr>
                <w:rStyle w:val="FieldLabel"/>
              </w:rPr>
              <w:t xml:space="preserve">ID: </w:t>
            </w:r>
            <w:r>
              <w:t>chaupai-020</w:t>
            </w:r>
          </w:p>
          <w:p w14:paraId="4B8490CD" w14:textId="77777777" w:rsidR="005B6566" w:rsidRDefault="00000000">
            <w:pPr>
              <w:spacing w:after="20"/>
            </w:pPr>
            <w:r>
              <w:rPr>
                <w:rStyle w:val="FieldLabel"/>
              </w:rPr>
              <w:lastRenderedPageBreak/>
              <w:t>gurmukhiText: मरण काल का त्रास निवरिए (Maran kaal ka traas nivariye)</w:t>
            </w:r>
          </w:p>
          <w:p w14:paraId="37B3D93F" w14:textId="77777777" w:rsidR="005B6566" w:rsidRDefault="00000000">
            <w:pPr>
              <w:spacing w:after="20"/>
            </w:pPr>
            <w:r>
              <w:rPr>
                <w:rStyle w:val="FieldLabel"/>
              </w:rPr>
              <w:t>englishMeaning: Remove the fear of death that constantly looms over me.</w:t>
            </w:r>
          </w:p>
          <w:p w14:paraId="09A21863" w14:textId="77777777" w:rsidR="005B6566" w:rsidRDefault="00000000">
            <w:pPr>
              <w:spacing w:after="20"/>
            </w:pPr>
            <w:r>
              <w:rPr>
                <w:rStyle w:val="FieldLabel"/>
              </w:rPr>
              <w:t>simpleExplanation: This prayer asks the Lord to take away anxiety and terror associated with the end of life.</w:t>
            </w:r>
          </w:p>
          <w:p w14:paraId="2A8E40EB" w14:textId="77777777" w:rsidR="005B6566" w:rsidRDefault="00000000">
            <w:pPr>
              <w:spacing w:after="20"/>
            </w:pPr>
            <w:r>
              <w:rPr>
                <w:rStyle w:val="FieldLabel"/>
              </w:rPr>
              <w:t>lifeReflection: Spiritual connection gives courage to face mortality with peace instead of fear. In 2026, fear of death often hides behind fear of aging, illness, and uncertainty. Spiritual practice prepares the mind to face mortality with dignity, not denial.</w:t>
            </w:r>
          </w:p>
          <w:p w14:paraId="2E5D3EA1" w14:textId="77777777" w:rsidR="005B6566" w:rsidRDefault="00000000">
            <w:pPr>
              <w:spacing w:after="20"/>
            </w:pPr>
            <w:r>
              <w:rPr>
                <w:rStyle w:val="FieldLabel"/>
              </w:rPr>
              <w:t xml:space="preserve">Tags: </w:t>
            </w:r>
            <w:r>
              <w:t>fear, mortality, courage</w:t>
            </w:r>
          </w:p>
        </w:tc>
      </w:tr>
    </w:tbl>
    <w:p w14:paraId="73219963" w14:textId="77777777" w:rsidR="005B6566" w:rsidRDefault="005B6566"/>
    <w:tbl>
      <w:tblPr>
        <w:tblW w:w="0" w:type="auto"/>
        <w:tblLayout w:type="fixed"/>
        <w:tblLook w:val="04A0" w:firstRow="1" w:lastRow="0" w:firstColumn="1" w:lastColumn="0" w:noHBand="0" w:noVBand="1"/>
      </w:tblPr>
      <w:tblGrid>
        <w:gridCol w:w="9936"/>
      </w:tblGrid>
      <w:tr w:rsidR="005B6566" w14:paraId="1FCB351D" w14:textId="77777777">
        <w:tc>
          <w:tcPr>
            <w:tcW w:w="9936" w:type="dxa"/>
            <w:shd w:val="clear" w:color="auto" w:fill="FFFFFF"/>
            <w:tcMar>
              <w:top w:w="60" w:type="dxa"/>
              <w:left w:w="120" w:type="dxa"/>
              <w:bottom w:w="80" w:type="dxa"/>
              <w:right w:w="120" w:type="dxa"/>
            </w:tcMar>
          </w:tcPr>
          <w:p w14:paraId="6B064F5E" w14:textId="77777777" w:rsidR="005B6566" w:rsidRDefault="00000000">
            <w:pPr>
              <w:spacing w:after="80"/>
            </w:pPr>
            <w:r>
              <w:rPr>
                <w:b/>
                <w:color w:val="1F1F1F"/>
                <w:sz w:val="23"/>
              </w:rPr>
              <w:t>20. Hoo Sada Hamare Pakhha</w:t>
            </w:r>
          </w:p>
          <w:p w14:paraId="6C1FB245" w14:textId="77777777" w:rsidR="005B6566" w:rsidRDefault="00000000">
            <w:pPr>
              <w:spacing w:after="20"/>
            </w:pPr>
            <w:r>
              <w:rPr>
                <w:rStyle w:val="FieldLabel"/>
              </w:rPr>
              <w:t xml:space="preserve">ID: </w:t>
            </w:r>
            <w:r>
              <w:t>chaupai-021</w:t>
            </w:r>
          </w:p>
          <w:p w14:paraId="1706FB47" w14:textId="77777777" w:rsidR="005B6566" w:rsidRDefault="00000000">
            <w:pPr>
              <w:spacing w:after="20"/>
            </w:pPr>
            <w:r>
              <w:rPr>
                <w:rStyle w:val="FieldLabel"/>
              </w:rPr>
              <w:t>gurmukhiText: हूसदा हमारे पक्खा (Hoo sada hamare pakhha)</w:t>
            </w:r>
          </w:p>
          <w:p w14:paraId="01E2902A" w14:textId="77777777" w:rsidR="005B6566" w:rsidRDefault="00000000">
            <w:pPr>
              <w:spacing w:after="20"/>
            </w:pPr>
            <w:r>
              <w:rPr>
                <w:rStyle w:val="FieldLabel"/>
              </w:rPr>
              <w:t>englishMeaning: O Waheguru, always remain on my side and continue to support me.</w:t>
            </w:r>
          </w:p>
          <w:p w14:paraId="6BC145AA" w14:textId="77777777" w:rsidR="005B6566" w:rsidRDefault="00000000">
            <w:pPr>
              <w:spacing w:after="20"/>
            </w:pPr>
            <w:r>
              <w:rPr>
                <w:rStyle w:val="FieldLabel"/>
              </w:rPr>
              <w:t>simpleExplanation: The devotee asks for the constant presence and backing of the Divine in every situation.</w:t>
            </w:r>
          </w:p>
          <w:p w14:paraId="709A839E" w14:textId="77777777" w:rsidR="005B6566" w:rsidRDefault="00000000">
            <w:pPr>
              <w:spacing w:after="20"/>
            </w:pPr>
            <w:r>
              <w:rPr>
                <w:rStyle w:val="FieldLabel"/>
              </w:rPr>
              <w:t>lifeReflection: Knowing the Almighty is on your side gives confidence to face any challenge. In 2026, when information is everywhere but wisdom is rare. Stay teachable, seek Gurmat guidance, and do not confuse data with direction.</w:t>
            </w:r>
          </w:p>
          <w:p w14:paraId="72B834B7" w14:textId="77777777" w:rsidR="005B6566" w:rsidRDefault="00000000">
            <w:pPr>
              <w:spacing w:after="20"/>
            </w:pPr>
            <w:r>
              <w:rPr>
                <w:rStyle w:val="FieldLabel"/>
              </w:rPr>
              <w:t xml:space="preserve">Tags: </w:t>
            </w:r>
            <w:r>
              <w:t>support, presence, confidence</w:t>
            </w:r>
          </w:p>
        </w:tc>
      </w:tr>
      <w:bookmarkEnd w:id="8"/>
    </w:tbl>
    <w:p w14:paraId="51C14AEA" w14:textId="77777777" w:rsidR="005B6566" w:rsidRDefault="005B6566"/>
    <w:tbl>
      <w:tblPr>
        <w:tblW w:w="0" w:type="auto"/>
        <w:tblLayout w:type="fixed"/>
        <w:tblLook w:val="04A0" w:firstRow="1" w:lastRow="0" w:firstColumn="1" w:lastColumn="0" w:noHBand="0" w:noVBand="1"/>
      </w:tblPr>
      <w:tblGrid>
        <w:gridCol w:w="9936"/>
      </w:tblGrid>
      <w:tr w:rsidR="005B6566" w14:paraId="32DEDBE1" w14:textId="77777777">
        <w:tc>
          <w:tcPr>
            <w:tcW w:w="9936" w:type="dxa"/>
            <w:shd w:val="clear" w:color="auto" w:fill="FBFCFE"/>
            <w:tcMar>
              <w:top w:w="60" w:type="dxa"/>
              <w:left w:w="120" w:type="dxa"/>
              <w:bottom w:w="80" w:type="dxa"/>
              <w:right w:w="120" w:type="dxa"/>
            </w:tcMar>
          </w:tcPr>
          <w:p w14:paraId="7F63C161" w14:textId="77777777" w:rsidR="005B6566" w:rsidRDefault="00000000">
            <w:pPr>
              <w:spacing w:after="80"/>
            </w:pPr>
            <w:bookmarkStart w:id="9" w:name="OLE_LINK15"/>
            <w:r>
              <w:rPr>
                <w:b/>
                <w:color w:val="1F1F1F"/>
                <w:sz w:val="23"/>
              </w:rPr>
              <w:t>21. Sri Asidhuj Joo Kariyahu Rakkha</w:t>
            </w:r>
          </w:p>
          <w:p w14:paraId="30FEA64B" w14:textId="77777777" w:rsidR="005B6566" w:rsidRDefault="00000000">
            <w:pPr>
              <w:spacing w:after="20"/>
            </w:pPr>
            <w:r>
              <w:rPr>
                <w:rStyle w:val="FieldLabel"/>
              </w:rPr>
              <w:t xml:space="preserve">ID: </w:t>
            </w:r>
            <w:r>
              <w:t>chaupai-022</w:t>
            </w:r>
          </w:p>
          <w:p w14:paraId="343E4F0F" w14:textId="77777777" w:rsidR="005B6566" w:rsidRDefault="00000000">
            <w:pPr>
              <w:spacing w:after="20"/>
            </w:pPr>
            <w:r>
              <w:rPr>
                <w:rStyle w:val="FieldLabel"/>
              </w:rPr>
              <w:t>gurmukhiText: श्री असिधुज जू करियहु रक्खा (Sri asidhuj joo kariyahu rakkha)</w:t>
            </w:r>
          </w:p>
          <w:p w14:paraId="556BB4AF" w14:textId="77777777" w:rsidR="005B6566" w:rsidRDefault="00000000">
            <w:pPr>
              <w:spacing w:after="20"/>
            </w:pPr>
            <w:r>
              <w:rPr>
                <w:rStyle w:val="FieldLabel"/>
              </w:rPr>
              <w:t>englishMeaning: O Bearer of the Sword of Justice, always provide me with Your protection.</w:t>
            </w:r>
          </w:p>
          <w:p w14:paraId="1FFF8D4B" w14:textId="77777777" w:rsidR="005B6566" w:rsidRDefault="00000000">
            <w:pPr>
              <w:spacing w:after="20"/>
            </w:pPr>
            <w:r>
              <w:rPr>
                <w:rStyle w:val="FieldLabel"/>
              </w:rPr>
              <w:t>simpleExplanation: The Lord is invoked as Asidhuj, one who carries the sword, to guard and shield the devotee from harm.</w:t>
            </w:r>
          </w:p>
          <w:p w14:paraId="29DC496B" w14:textId="77777777" w:rsidR="005B6566" w:rsidRDefault="00000000">
            <w:pPr>
              <w:spacing w:after="20"/>
            </w:pPr>
            <w:r>
              <w:rPr>
                <w:rStyle w:val="FieldLabel"/>
              </w:rPr>
              <w:t>lifeReflection: Divine protection is an active force that stands between you and negativity. In 2026, when many people feel pressure to stay silent before wrong. Let devotion make you both compassionate and courageous in standing for what is right.</w:t>
            </w:r>
          </w:p>
          <w:p w14:paraId="02F9592E" w14:textId="77777777" w:rsidR="005B6566" w:rsidRDefault="00000000">
            <w:pPr>
              <w:spacing w:after="20"/>
            </w:pPr>
            <w:r>
              <w:rPr>
                <w:rStyle w:val="FieldLabel"/>
              </w:rPr>
              <w:t xml:space="preserve">Tags: </w:t>
            </w:r>
            <w:r>
              <w:t>justice, protection, strength</w:t>
            </w:r>
          </w:p>
        </w:tc>
      </w:tr>
    </w:tbl>
    <w:p w14:paraId="2AA619FD" w14:textId="77777777" w:rsidR="005B6566" w:rsidRDefault="005B6566"/>
    <w:tbl>
      <w:tblPr>
        <w:tblW w:w="0" w:type="auto"/>
        <w:tblLayout w:type="fixed"/>
        <w:tblLook w:val="04A0" w:firstRow="1" w:lastRow="0" w:firstColumn="1" w:lastColumn="0" w:noHBand="0" w:noVBand="1"/>
      </w:tblPr>
      <w:tblGrid>
        <w:gridCol w:w="9936"/>
      </w:tblGrid>
      <w:tr w:rsidR="005B6566" w14:paraId="4F5382B0" w14:textId="77777777">
        <w:tc>
          <w:tcPr>
            <w:tcW w:w="9936" w:type="dxa"/>
            <w:shd w:val="clear" w:color="auto" w:fill="FFFFFF"/>
            <w:tcMar>
              <w:top w:w="60" w:type="dxa"/>
              <w:left w:w="120" w:type="dxa"/>
              <w:bottom w:w="80" w:type="dxa"/>
              <w:right w:w="120" w:type="dxa"/>
            </w:tcMar>
          </w:tcPr>
          <w:p w14:paraId="413FC1D2" w14:textId="77777777" w:rsidR="005B6566" w:rsidRDefault="00000000">
            <w:pPr>
              <w:spacing w:after="80"/>
            </w:pPr>
            <w:r>
              <w:rPr>
                <w:b/>
                <w:color w:val="1F1F1F"/>
                <w:sz w:val="23"/>
              </w:rPr>
              <w:t>22. Rakho Rakhanhare Mujhai</w:t>
            </w:r>
          </w:p>
          <w:p w14:paraId="45FB76FF" w14:textId="77777777" w:rsidR="005B6566" w:rsidRDefault="00000000">
            <w:pPr>
              <w:spacing w:after="20"/>
            </w:pPr>
            <w:r>
              <w:rPr>
                <w:rStyle w:val="FieldLabel"/>
              </w:rPr>
              <w:t xml:space="preserve">ID: </w:t>
            </w:r>
            <w:r>
              <w:t>chaupai-023</w:t>
            </w:r>
          </w:p>
          <w:p w14:paraId="5B10E914" w14:textId="77777777" w:rsidR="005B6566" w:rsidRDefault="00000000">
            <w:pPr>
              <w:spacing w:after="20"/>
            </w:pPr>
            <w:r>
              <w:rPr>
                <w:rStyle w:val="FieldLabel"/>
              </w:rPr>
              <w:t>gurmukhiText: राख लेहु मोहे राखनहारे (Rakho rakhanhare mujhai)</w:t>
            </w:r>
          </w:p>
          <w:p w14:paraId="32CA994E" w14:textId="77777777" w:rsidR="005B6566" w:rsidRDefault="00000000">
            <w:pPr>
              <w:spacing w:after="20"/>
            </w:pPr>
            <w:r>
              <w:rPr>
                <w:rStyle w:val="FieldLabel"/>
              </w:rPr>
              <w:t>englishMeaning: O Protector of the entire creation, please protect me as well.</w:t>
            </w:r>
          </w:p>
          <w:p w14:paraId="2168148A" w14:textId="77777777" w:rsidR="005B6566" w:rsidRDefault="00000000">
            <w:pPr>
              <w:spacing w:after="20"/>
            </w:pPr>
            <w:r>
              <w:rPr>
                <w:rStyle w:val="FieldLabel"/>
              </w:rPr>
              <w:t>simpleExplanation: The devotee recognizes God as the universal guardian and seeks a personal place under that protection.</w:t>
            </w:r>
          </w:p>
          <w:p w14:paraId="30E8A563" w14:textId="77777777" w:rsidR="005B6566" w:rsidRDefault="00000000">
            <w:pPr>
              <w:spacing w:after="20"/>
            </w:pPr>
            <w:r>
              <w:rPr>
                <w:rStyle w:val="FieldLabel"/>
              </w:rPr>
              <w:t>lifeReflection: The same power that sustains the universe can protect you personally too. In 2026, many people carry hidden stress even while appearing strong. This verse is a reminder that seeking shelter in the Divine is not weakness; it is wisdom.</w:t>
            </w:r>
          </w:p>
          <w:p w14:paraId="681D83BB" w14:textId="77777777" w:rsidR="005B6566" w:rsidRDefault="00000000">
            <w:pPr>
              <w:spacing w:after="20"/>
            </w:pPr>
            <w:r>
              <w:rPr>
                <w:rStyle w:val="FieldLabel"/>
              </w:rPr>
              <w:t xml:space="preserve">Tags: </w:t>
            </w:r>
            <w:r>
              <w:t>guardian, trust, safety</w:t>
            </w:r>
          </w:p>
        </w:tc>
      </w:tr>
    </w:tbl>
    <w:p w14:paraId="51C9670A" w14:textId="77777777" w:rsidR="005B6566" w:rsidRDefault="005B6566"/>
    <w:tbl>
      <w:tblPr>
        <w:tblW w:w="0" w:type="auto"/>
        <w:tblLayout w:type="fixed"/>
        <w:tblLook w:val="04A0" w:firstRow="1" w:lastRow="0" w:firstColumn="1" w:lastColumn="0" w:noHBand="0" w:noVBand="1"/>
      </w:tblPr>
      <w:tblGrid>
        <w:gridCol w:w="9936"/>
      </w:tblGrid>
      <w:tr w:rsidR="005B6566" w14:paraId="02EAE2F3" w14:textId="77777777">
        <w:tc>
          <w:tcPr>
            <w:tcW w:w="9936" w:type="dxa"/>
            <w:shd w:val="clear" w:color="auto" w:fill="FBFCFE"/>
            <w:tcMar>
              <w:top w:w="60" w:type="dxa"/>
              <w:left w:w="120" w:type="dxa"/>
              <w:bottom w:w="80" w:type="dxa"/>
              <w:right w:w="120" w:type="dxa"/>
            </w:tcMar>
          </w:tcPr>
          <w:p w14:paraId="3682C0F3" w14:textId="77777777" w:rsidR="005B6566" w:rsidRDefault="00000000">
            <w:pPr>
              <w:spacing w:after="80"/>
            </w:pPr>
            <w:r>
              <w:rPr>
                <w:b/>
                <w:color w:val="1F1F1F"/>
                <w:sz w:val="23"/>
              </w:rPr>
              <w:t>23. Saheb Sant Sahaaye Piyare</w:t>
            </w:r>
          </w:p>
          <w:p w14:paraId="51310DB5" w14:textId="77777777" w:rsidR="005B6566" w:rsidRDefault="00000000">
            <w:pPr>
              <w:spacing w:after="20"/>
            </w:pPr>
            <w:r>
              <w:rPr>
                <w:rStyle w:val="FieldLabel"/>
              </w:rPr>
              <w:t xml:space="preserve">ID: </w:t>
            </w:r>
            <w:r>
              <w:t>chaupai-024</w:t>
            </w:r>
          </w:p>
          <w:p w14:paraId="61E7B404" w14:textId="77777777" w:rsidR="005B6566" w:rsidRDefault="00000000">
            <w:pPr>
              <w:spacing w:after="20"/>
            </w:pPr>
            <w:r>
              <w:rPr>
                <w:rStyle w:val="FieldLabel"/>
              </w:rPr>
              <w:t>gurmukhiText: साहिब संत सहाए पियारे (Saheb sant sahaaye piyare)</w:t>
            </w:r>
          </w:p>
          <w:p w14:paraId="10F1E070" w14:textId="77777777" w:rsidR="005B6566" w:rsidRDefault="00000000">
            <w:pPr>
              <w:spacing w:after="20"/>
            </w:pPr>
            <w:r>
              <w:rPr>
                <w:rStyle w:val="FieldLabel"/>
              </w:rPr>
              <w:t>englishMeaning: You are the beloved master and the support of all saintly beings.</w:t>
            </w:r>
          </w:p>
          <w:p w14:paraId="2A3BDA24" w14:textId="77777777" w:rsidR="005B6566" w:rsidRDefault="00000000">
            <w:pPr>
              <w:spacing w:after="20"/>
            </w:pPr>
            <w:r>
              <w:rPr>
                <w:rStyle w:val="FieldLabel"/>
              </w:rPr>
              <w:t>simpleExplanation: God is described as friend and helper to those who walk the path of holiness and truth.</w:t>
            </w:r>
          </w:p>
          <w:p w14:paraId="552C6C6C" w14:textId="77777777" w:rsidR="005B6566" w:rsidRDefault="00000000">
            <w:pPr>
              <w:spacing w:after="20"/>
            </w:pPr>
            <w:r>
              <w:rPr>
                <w:rStyle w:val="FieldLabel"/>
              </w:rPr>
              <w:t>lifeReflection: When you strive for virtue, you gain support from the ultimate Master. In 2026, in a time of edited personas, AI-generated noise, and public image management. Choose honesty over performance in your words, work, and relationships.</w:t>
            </w:r>
          </w:p>
          <w:p w14:paraId="244840CE" w14:textId="77777777" w:rsidR="005B6566" w:rsidRDefault="00000000">
            <w:pPr>
              <w:spacing w:after="20"/>
            </w:pPr>
            <w:r>
              <w:rPr>
                <w:rStyle w:val="FieldLabel"/>
              </w:rPr>
              <w:t xml:space="preserve">Tags: </w:t>
            </w:r>
            <w:r>
              <w:t>virtue, support, truth</w:t>
            </w:r>
          </w:p>
        </w:tc>
      </w:tr>
    </w:tbl>
    <w:p w14:paraId="08113C07" w14:textId="77777777" w:rsidR="005B6566" w:rsidRDefault="005B6566"/>
    <w:tbl>
      <w:tblPr>
        <w:tblW w:w="0" w:type="auto"/>
        <w:tblLayout w:type="fixed"/>
        <w:tblLook w:val="04A0" w:firstRow="1" w:lastRow="0" w:firstColumn="1" w:lastColumn="0" w:noHBand="0" w:noVBand="1"/>
      </w:tblPr>
      <w:tblGrid>
        <w:gridCol w:w="9936"/>
      </w:tblGrid>
      <w:tr w:rsidR="005B6566" w14:paraId="2C8EE2BA" w14:textId="77777777">
        <w:tc>
          <w:tcPr>
            <w:tcW w:w="9936" w:type="dxa"/>
            <w:shd w:val="clear" w:color="auto" w:fill="FFFFFF"/>
            <w:tcMar>
              <w:top w:w="60" w:type="dxa"/>
              <w:left w:w="120" w:type="dxa"/>
              <w:bottom w:w="80" w:type="dxa"/>
              <w:right w:w="120" w:type="dxa"/>
            </w:tcMar>
          </w:tcPr>
          <w:p w14:paraId="1838916B" w14:textId="77777777" w:rsidR="005B6566" w:rsidRDefault="00000000">
            <w:pPr>
              <w:spacing w:after="80"/>
            </w:pPr>
            <w:r>
              <w:rPr>
                <w:b/>
                <w:color w:val="1F1F1F"/>
                <w:sz w:val="23"/>
              </w:rPr>
              <w:t>24. Deen Bandhu Dushtan Ke Hanta</w:t>
            </w:r>
          </w:p>
          <w:p w14:paraId="4D2F7B2C" w14:textId="77777777" w:rsidR="005B6566" w:rsidRDefault="00000000">
            <w:pPr>
              <w:spacing w:after="20"/>
            </w:pPr>
            <w:r>
              <w:rPr>
                <w:rStyle w:val="FieldLabel"/>
              </w:rPr>
              <w:t xml:space="preserve">ID: </w:t>
            </w:r>
            <w:r>
              <w:t>chaupai-025</w:t>
            </w:r>
          </w:p>
          <w:p w14:paraId="31951240" w14:textId="77777777" w:rsidR="005B6566" w:rsidRDefault="00000000">
            <w:pPr>
              <w:spacing w:after="20"/>
            </w:pPr>
            <w:r>
              <w:rPr>
                <w:rStyle w:val="FieldLabel"/>
              </w:rPr>
              <w:t>gurmukhiText: दीन बंधु दुष्टन के हंता (Deen bandhu dushtan ke hanta)</w:t>
            </w:r>
          </w:p>
          <w:p w14:paraId="3EE9F984" w14:textId="77777777" w:rsidR="005B6566" w:rsidRDefault="00000000">
            <w:pPr>
              <w:spacing w:after="20"/>
            </w:pPr>
            <w:r>
              <w:rPr>
                <w:rStyle w:val="FieldLabel"/>
              </w:rPr>
              <w:t>englishMeaning: You are the friend of the poor and the destroyer of the wicked.</w:t>
            </w:r>
          </w:p>
          <w:p w14:paraId="311615BF" w14:textId="77777777" w:rsidR="005B6566" w:rsidRDefault="00000000">
            <w:pPr>
              <w:spacing w:after="20"/>
            </w:pPr>
            <w:r>
              <w:rPr>
                <w:rStyle w:val="FieldLabel"/>
              </w:rPr>
              <w:t>simpleExplanation: This describes Divine compassion for the humble and firmness against evil.</w:t>
            </w:r>
          </w:p>
          <w:p w14:paraId="374CFD3B" w14:textId="77777777" w:rsidR="005B6566" w:rsidRDefault="00000000">
            <w:pPr>
              <w:spacing w:after="20"/>
            </w:pPr>
            <w:r>
              <w:rPr>
                <w:rStyle w:val="FieldLabel"/>
              </w:rPr>
              <w:t>lifeReflection: Divinity uplifts the lowly and stands powerfully against injustice and vice. In 2026, the world still needs both compassion for the vulnerable and courage against injustice. Let your spirituality make you gentle with the weak and firm against what is harmful.</w:t>
            </w:r>
          </w:p>
          <w:p w14:paraId="1F9B86CB" w14:textId="77777777" w:rsidR="005B6566" w:rsidRDefault="00000000">
            <w:pPr>
              <w:spacing w:after="20"/>
            </w:pPr>
            <w:r>
              <w:rPr>
                <w:rStyle w:val="FieldLabel"/>
              </w:rPr>
              <w:t xml:space="preserve">Tags: </w:t>
            </w:r>
            <w:r>
              <w:t>compassion, justice, humility</w:t>
            </w:r>
          </w:p>
        </w:tc>
      </w:tr>
    </w:tbl>
    <w:p w14:paraId="009CD044" w14:textId="77777777" w:rsidR="005B6566" w:rsidRDefault="005B6566"/>
    <w:tbl>
      <w:tblPr>
        <w:tblW w:w="0" w:type="auto"/>
        <w:tblLayout w:type="fixed"/>
        <w:tblLook w:val="04A0" w:firstRow="1" w:lastRow="0" w:firstColumn="1" w:lastColumn="0" w:noHBand="0" w:noVBand="1"/>
      </w:tblPr>
      <w:tblGrid>
        <w:gridCol w:w="9936"/>
      </w:tblGrid>
      <w:tr w:rsidR="005B6566" w14:paraId="4A3D77FA" w14:textId="77777777">
        <w:tc>
          <w:tcPr>
            <w:tcW w:w="9936" w:type="dxa"/>
            <w:shd w:val="clear" w:color="auto" w:fill="FBFCFE"/>
            <w:tcMar>
              <w:top w:w="60" w:type="dxa"/>
              <w:left w:w="120" w:type="dxa"/>
              <w:bottom w:w="80" w:type="dxa"/>
              <w:right w:w="120" w:type="dxa"/>
            </w:tcMar>
          </w:tcPr>
          <w:p w14:paraId="1AEE7A40" w14:textId="77777777" w:rsidR="005B6566" w:rsidRDefault="00000000">
            <w:pPr>
              <w:spacing w:after="80"/>
            </w:pPr>
            <w:r>
              <w:rPr>
                <w:b/>
                <w:color w:val="1F1F1F"/>
                <w:sz w:val="23"/>
              </w:rPr>
              <w:t>25. Tumo Ho Puri Chatur Das Kanta</w:t>
            </w:r>
          </w:p>
          <w:p w14:paraId="49D4AFE9" w14:textId="77777777" w:rsidR="005B6566" w:rsidRDefault="00000000">
            <w:pPr>
              <w:spacing w:after="20"/>
            </w:pPr>
            <w:r>
              <w:rPr>
                <w:rStyle w:val="FieldLabel"/>
              </w:rPr>
              <w:t xml:space="preserve">ID: </w:t>
            </w:r>
            <w:r>
              <w:t>chaupai-026</w:t>
            </w:r>
          </w:p>
          <w:p w14:paraId="7F6D47A2" w14:textId="77777777" w:rsidR="005B6566" w:rsidRDefault="00000000">
            <w:pPr>
              <w:spacing w:after="20"/>
            </w:pPr>
            <w:r>
              <w:rPr>
                <w:rStyle w:val="FieldLabel"/>
              </w:rPr>
              <w:t>gurmukhiText: तुम हो पुरी चतुर दस कंता (Tumo ho puri chatur das kanta)</w:t>
            </w:r>
          </w:p>
          <w:p w14:paraId="1E620D1C" w14:textId="77777777" w:rsidR="005B6566" w:rsidRDefault="00000000">
            <w:pPr>
              <w:spacing w:after="20"/>
            </w:pPr>
            <w:r>
              <w:rPr>
                <w:rStyle w:val="FieldLabel"/>
              </w:rPr>
              <w:t>englishMeaning: You are the Master of all the fourteen worlds.</w:t>
            </w:r>
          </w:p>
          <w:p w14:paraId="329DBD5F" w14:textId="77777777" w:rsidR="005B6566" w:rsidRDefault="00000000">
            <w:pPr>
              <w:spacing w:after="20"/>
            </w:pPr>
            <w:r>
              <w:rPr>
                <w:rStyle w:val="FieldLabel"/>
              </w:rPr>
              <w:t>simpleExplanation: The verse acknowledges the absolute sovereignty of God over every realm and dimension.</w:t>
            </w:r>
          </w:p>
          <w:p w14:paraId="6876A2F3" w14:textId="77777777" w:rsidR="005B6566" w:rsidRDefault="00000000">
            <w:pPr>
              <w:spacing w:after="20"/>
            </w:pPr>
            <w:r>
              <w:rPr>
                <w:rStyle w:val="FieldLabel"/>
              </w:rPr>
              <w:t>lifeReflection: Remembering Divine vastness helps place personal problems into perspective. In 2026, when attention is scattered by notifications, short-form content, and overstimulation. Create a daily rhythm of simran, reflection, and intentional living.</w:t>
            </w:r>
          </w:p>
          <w:p w14:paraId="2A564262" w14:textId="77777777" w:rsidR="005B6566" w:rsidRDefault="00000000">
            <w:pPr>
              <w:spacing w:after="20"/>
            </w:pPr>
            <w:r>
              <w:rPr>
                <w:rStyle w:val="FieldLabel"/>
              </w:rPr>
              <w:t xml:space="preserve">Tags: </w:t>
            </w:r>
            <w:r>
              <w:t>sovereignty, perspective, awe</w:t>
            </w:r>
          </w:p>
        </w:tc>
      </w:tr>
    </w:tbl>
    <w:p w14:paraId="33308B83" w14:textId="77777777" w:rsidR="005B6566" w:rsidRDefault="005B6566"/>
    <w:tbl>
      <w:tblPr>
        <w:tblW w:w="0" w:type="auto"/>
        <w:tblLayout w:type="fixed"/>
        <w:tblLook w:val="04A0" w:firstRow="1" w:lastRow="0" w:firstColumn="1" w:lastColumn="0" w:noHBand="0" w:noVBand="1"/>
      </w:tblPr>
      <w:tblGrid>
        <w:gridCol w:w="9936"/>
      </w:tblGrid>
      <w:tr w:rsidR="005B6566" w14:paraId="620C5523" w14:textId="77777777">
        <w:tc>
          <w:tcPr>
            <w:tcW w:w="9936" w:type="dxa"/>
            <w:shd w:val="clear" w:color="auto" w:fill="FFFFFF"/>
            <w:tcMar>
              <w:top w:w="60" w:type="dxa"/>
              <w:left w:w="120" w:type="dxa"/>
              <w:bottom w:w="80" w:type="dxa"/>
              <w:right w:w="120" w:type="dxa"/>
            </w:tcMar>
          </w:tcPr>
          <w:p w14:paraId="6864E453" w14:textId="77777777" w:rsidR="005B6566" w:rsidRDefault="00000000">
            <w:pPr>
              <w:spacing w:after="80"/>
            </w:pPr>
            <w:r>
              <w:rPr>
                <w:b/>
                <w:color w:val="1F1F1F"/>
                <w:sz w:val="23"/>
              </w:rPr>
              <w:t>26. Kaal Paye Brahma Bap Dhara</w:t>
            </w:r>
          </w:p>
          <w:p w14:paraId="019825CA" w14:textId="77777777" w:rsidR="005B6566" w:rsidRDefault="00000000">
            <w:pPr>
              <w:spacing w:after="20"/>
            </w:pPr>
            <w:r>
              <w:rPr>
                <w:rStyle w:val="FieldLabel"/>
              </w:rPr>
              <w:t xml:space="preserve">ID: </w:t>
            </w:r>
            <w:r>
              <w:t>chaupai-027</w:t>
            </w:r>
          </w:p>
          <w:p w14:paraId="44EE5D7F" w14:textId="77777777" w:rsidR="005B6566" w:rsidRDefault="00000000">
            <w:pPr>
              <w:spacing w:after="20"/>
            </w:pPr>
            <w:r>
              <w:rPr>
                <w:rStyle w:val="FieldLabel"/>
              </w:rPr>
              <w:t>gurmukhiText: काल पाए ब्रह्मा बप धरा (Kaal paye Brahma bap dhara)</w:t>
            </w:r>
          </w:p>
          <w:p w14:paraId="0785A3F0" w14:textId="77777777" w:rsidR="005B6566" w:rsidRDefault="00000000">
            <w:pPr>
              <w:spacing w:after="20"/>
            </w:pPr>
            <w:r>
              <w:rPr>
                <w:rStyle w:val="FieldLabel"/>
              </w:rPr>
              <w:t>englishMeaning: By the Will of God and Time, Brahma took physical form.</w:t>
            </w:r>
          </w:p>
          <w:p w14:paraId="2CEEE21D" w14:textId="77777777" w:rsidR="005B6566" w:rsidRDefault="00000000">
            <w:pPr>
              <w:spacing w:after="20"/>
            </w:pPr>
            <w:r>
              <w:rPr>
                <w:rStyle w:val="FieldLabel"/>
              </w:rPr>
              <w:t>simpleExplanation: Even Brahma manifested only by command and timing of the Supreme Power.</w:t>
            </w:r>
          </w:p>
          <w:p w14:paraId="636547A7" w14:textId="77777777" w:rsidR="005B6566" w:rsidRDefault="00000000">
            <w:pPr>
              <w:spacing w:after="20"/>
            </w:pPr>
            <w:r>
              <w:rPr>
                <w:rStyle w:val="FieldLabel"/>
              </w:rPr>
              <w:lastRenderedPageBreak/>
              <w:t>lifeReflection: Everything in existence, no matter how powerful, remains subject to Eternal Will. In 2026, in a world that rewards self-promotion and constant comparison. Lead with humility, give credit, and let your character speak louder than your ego.</w:t>
            </w:r>
          </w:p>
          <w:p w14:paraId="3F7AB8B2" w14:textId="77777777" w:rsidR="005B6566" w:rsidRDefault="00000000">
            <w:pPr>
              <w:spacing w:after="20"/>
            </w:pPr>
            <w:r>
              <w:rPr>
                <w:rStyle w:val="FieldLabel"/>
              </w:rPr>
              <w:t xml:space="preserve">Tags: </w:t>
            </w:r>
            <w:r>
              <w:t>eternal-will, timing, humility</w:t>
            </w:r>
          </w:p>
        </w:tc>
      </w:tr>
    </w:tbl>
    <w:p w14:paraId="0E2AFCB4" w14:textId="77777777" w:rsidR="005B6566" w:rsidRDefault="005B6566"/>
    <w:tbl>
      <w:tblPr>
        <w:tblW w:w="0" w:type="auto"/>
        <w:tblLayout w:type="fixed"/>
        <w:tblLook w:val="04A0" w:firstRow="1" w:lastRow="0" w:firstColumn="1" w:lastColumn="0" w:noHBand="0" w:noVBand="1"/>
      </w:tblPr>
      <w:tblGrid>
        <w:gridCol w:w="9936"/>
      </w:tblGrid>
      <w:tr w:rsidR="005B6566" w14:paraId="0D3D3A3E" w14:textId="77777777">
        <w:tc>
          <w:tcPr>
            <w:tcW w:w="9936" w:type="dxa"/>
            <w:shd w:val="clear" w:color="auto" w:fill="FBFCFE"/>
            <w:tcMar>
              <w:top w:w="60" w:type="dxa"/>
              <w:left w:w="120" w:type="dxa"/>
              <w:bottom w:w="80" w:type="dxa"/>
              <w:right w:w="120" w:type="dxa"/>
            </w:tcMar>
          </w:tcPr>
          <w:p w14:paraId="222D48D4" w14:textId="77777777" w:rsidR="005B6566" w:rsidRDefault="00000000">
            <w:pPr>
              <w:spacing w:after="80"/>
            </w:pPr>
            <w:r>
              <w:rPr>
                <w:b/>
                <w:color w:val="1F1F1F"/>
                <w:sz w:val="23"/>
              </w:rPr>
              <w:t>27. Kaal Paye Shivju Avtara</w:t>
            </w:r>
          </w:p>
          <w:p w14:paraId="3E4FB2C6" w14:textId="77777777" w:rsidR="005B6566" w:rsidRDefault="00000000">
            <w:pPr>
              <w:spacing w:after="20"/>
            </w:pPr>
            <w:r>
              <w:rPr>
                <w:rStyle w:val="FieldLabel"/>
              </w:rPr>
              <w:t xml:space="preserve">ID: </w:t>
            </w:r>
            <w:r>
              <w:t>chaupai-028</w:t>
            </w:r>
          </w:p>
          <w:p w14:paraId="128A33E5" w14:textId="77777777" w:rsidR="005B6566" w:rsidRDefault="00000000">
            <w:pPr>
              <w:spacing w:after="20"/>
            </w:pPr>
            <w:r>
              <w:rPr>
                <w:rStyle w:val="FieldLabel"/>
              </w:rPr>
              <w:t>gurmukhiText: काल पाए शिवजू अवतारा (Kaal paye Shivju avtara)</w:t>
            </w:r>
          </w:p>
          <w:p w14:paraId="5AF58320" w14:textId="77777777" w:rsidR="005B6566" w:rsidRDefault="00000000">
            <w:pPr>
              <w:spacing w:after="20"/>
            </w:pPr>
            <w:r>
              <w:rPr>
                <w:rStyle w:val="FieldLabel"/>
              </w:rPr>
              <w:t>englishMeaning: By the Will of God, Shiva was born and manifested.</w:t>
            </w:r>
          </w:p>
          <w:p w14:paraId="17B43F8A" w14:textId="77777777" w:rsidR="005B6566" w:rsidRDefault="00000000">
            <w:pPr>
              <w:spacing w:after="20"/>
            </w:pPr>
            <w:r>
              <w:rPr>
                <w:rStyle w:val="FieldLabel"/>
              </w:rPr>
              <w:t>simpleExplanation: Shiva's manifestation was determined by the Infinite Power.</w:t>
            </w:r>
          </w:p>
          <w:p w14:paraId="78F64D99" w14:textId="77777777" w:rsidR="005B6566" w:rsidRDefault="00000000">
            <w:pPr>
              <w:spacing w:after="20"/>
            </w:pPr>
            <w:r>
              <w:rPr>
                <w:rStyle w:val="FieldLabel"/>
              </w:rPr>
              <w:t>lifeReflection: All manifestations of spiritual power arise from the same One Source. In 2026, when spirituality can become a performance, aesthetic, or routine without transformation. Focus on inner sincerity so the outer practice carries real life.</w:t>
            </w:r>
          </w:p>
          <w:p w14:paraId="1C0BD6D4" w14:textId="77777777" w:rsidR="005B6566" w:rsidRDefault="00000000">
            <w:pPr>
              <w:spacing w:after="20"/>
            </w:pPr>
            <w:r>
              <w:rPr>
                <w:rStyle w:val="FieldLabel"/>
              </w:rPr>
              <w:t xml:space="preserve">Tags: </w:t>
            </w:r>
            <w:r>
              <w:t>one-source, manifestation, divine-will</w:t>
            </w:r>
          </w:p>
        </w:tc>
      </w:tr>
    </w:tbl>
    <w:p w14:paraId="00F00AFC" w14:textId="77777777" w:rsidR="005B6566" w:rsidRDefault="005B6566"/>
    <w:tbl>
      <w:tblPr>
        <w:tblW w:w="0" w:type="auto"/>
        <w:tblLayout w:type="fixed"/>
        <w:tblLook w:val="04A0" w:firstRow="1" w:lastRow="0" w:firstColumn="1" w:lastColumn="0" w:noHBand="0" w:noVBand="1"/>
      </w:tblPr>
      <w:tblGrid>
        <w:gridCol w:w="9936"/>
      </w:tblGrid>
      <w:tr w:rsidR="005B6566" w14:paraId="2ED639CB" w14:textId="77777777">
        <w:tc>
          <w:tcPr>
            <w:tcW w:w="9936" w:type="dxa"/>
            <w:shd w:val="clear" w:color="auto" w:fill="FFFFFF"/>
            <w:tcMar>
              <w:top w:w="60" w:type="dxa"/>
              <w:left w:w="120" w:type="dxa"/>
              <w:bottom w:w="80" w:type="dxa"/>
              <w:right w:w="120" w:type="dxa"/>
            </w:tcMar>
          </w:tcPr>
          <w:p w14:paraId="13E20A57" w14:textId="77777777" w:rsidR="005B6566" w:rsidRDefault="00000000">
            <w:pPr>
              <w:spacing w:after="80"/>
            </w:pPr>
            <w:r>
              <w:rPr>
                <w:b/>
                <w:color w:val="1F1F1F"/>
                <w:sz w:val="23"/>
              </w:rPr>
              <w:t>28. Kaal Paye Vishnu Prakash Bhaya</w:t>
            </w:r>
          </w:p>
          <w:p w14:paraId="61B36633" w14:textId="77777777" w:rsidR="005B6566" w:rsidRDefault="00000000">
            <w:pPr>
              <w:spacing w:after="20"/>
            </w:pPr>
            <w:r>
              <w:rPr>
                <w:rStyle w:val="FieldLabel"/>
              </w:rPr>
              <w:t xml:space="preserve">ID: </w:t>
            </w:r>
            <w:r>
              <w:t>chaupai-029</w:t>
            </w:r>
          </w:p>
          <w:p w14:paraId="3A649984" w14:textId="77777777" w:rsidR="005B6566" w:rsidRDefault="00000000">
            <w:pPr>
              <w:spacing w:after="20"/>
            </w:pPr>
            <w:r>
              <w:rPr>
                <w:rStyle w:val="FieldLabel"/>
              </w:rPr>
              <w:t>gurmukhiText: काल पाए विष्णू प्रकाश भया (Kaal paye Vishnu prakash bhaya)</w:t>
            </w:r>
          </w:p>
          <w:p w14:paraId="40623D29" w14:textId="77777777" w:rsidR="005B6566" w:rsidRDefault="00000000">
            <w:pPr>
              <w:spacing w:after="20"/>
            </w:pPr>
            <w:r>
              <w:rPr>
                <w:rStyle w:val="FieldLabel"/>
              </w:rPr>
              <w:t>englishMeaning: By the Will and Time of God, Vishnu was revealed.</w:t>
            </w:r>
          </w:p>
          <w:p w14:paraId="13D1306E" w14:textId="77777777" w:rsidR="005B6566" w:rsidRDefault="00000000">
            <w:pPr>
              <w:spacing w:after="20"/>
            </w:pPr>
            <w:r>
              <w:rPr>
                <w:rStyle w:val="FieldLabel"/>
              </w:rPr>
              <w:t>simpleExplanation: Vishnu appeared only through Divine command at the appointed time.</w:t>
            </w:r>
          </w:p>
          <w:p w14:paraId="5B3B99F7" w14:textId="77777777" w:rsidR="005B6566" w:rsidRDefault="00000000">
            <w:pPr>
              <w:spacing w:after="20"/>
            </w:pPr>
            <w:r>
              <w:rPr>
                <w:rStyle w:val="FieldLabel"/>
              </w:rPr>
              <w:t>lifeReflection: Divine timing governs major shifts and revelations in life. In 2026, when talent is admired more quickly than character. Build truthfulness, patience, and self-control because these outlast talent and applause.</w:t>
            </w:r>
          </w:p>
          <w:p w14:paraId="188E86CE" w14:textId="77777777" w:rsidR="005B6566" w:rsidRDefault="00000000">
            <w:pPr>
              <w:spacing w:after="20"/>
            </w:pPr>
            <w:r>
              <w:rPr>
                <w:rStyle w:val="FieldLabel"/>
              </w:rPr>
              <w:t xml:space="preserve">Tags: </w:t>
            </w:r>
            <w:r>
              <w:t>timing, revelation, trust</w:t>
            </w:r>
          </w:p>
        </w:tc>
      </w:tr>
    </w:tbl>
    <w:p w14:paraId="6B73F9FC" w14:textId="77777777" w:rsidR="005B6566" w:rsidRDefault="005B6566"/>
    <w:tbl>
      <w:tblPr>
        <w:tblW w:w="0" w:type="auto"/>
        <w:tblLayout w:type="fixed"/>
        <w:tblLook w:val="04A0" w:firstRow="1" w:lastRow="0" w:firstColumn="1" w:lastColumn="0" w:noHBand="0" w:noVBand="1"/>
      </w:tblPr>
      <w:tblGrid>
        <w:gridCol w:w="9936"/>
      </w:tblGrid>
      <w:tr w:rsidR="005B6566" w14:paraId="32D350EC" w14:textId="77777777">
        <w:tc>
          <w:tcPr>
            <w:tcW w:w="9936" w:type="dxa"/>
            <w:shd w:val="clear" w:color="auto" w:fill="FBFCFE"/>
            <w:tcMar>
              <w:top w:w="60" w:type="dxa"/>
              <w:left w:w="120" w:type="dxa"/>
              <w:bottom w:w="80" w:type="dxa"/>
              <w:right w:w="120" w:type="dxa"/>
            </w:tcMar>
          </w:tcPr>
          <w:p w14:paraId="5B4A1F33" w14:textId="77777777" w:rsidR="005B6566" w:rsidRDefault="00000000">
            <w:pPr>
              <w:spacing w:after="80"/>
            </w:pPr>
            <w:r>
              <w:rPr>
                <w:b/>
                <w:color w:val="1F1F1F"/>
                <w:sz w:val="23"/>
              </w:rPr>
              <w:t>29. Sakal Kaal Ka Kiya Tamasha</w:t>
            </w:r>
          </w:p>
          <w:p w14:paraId="459BBB86" w14:textId="77777777" w:rsidR="005B6566" w:rsidRDefault="00000000">
            <w:pPr>
              <w:spacing w:after="20"/>
            </w:pPr>
            <w:r>
              <w:rPr>
                <w:rStyle w:val="FieldLabel"/>
              </w:rPr>
              <w:t xml:space="preserve">ID: </w:t>
            </w:r>
            <w:r>
              <w:t>chaupai-030</w:t>
            </w:r>
          </w:p>
          <w:p w14:paraId="0275CEE9" w14:textId="77777777" w:rsidR="005B6566" w:rsidRDefault="00000000">
            <w:pPr>
              <w:spacing w:after="20"/>
            </w:pPr>
            <w:r>
              <w:rPr>
                <w:rStyle w:val="FieldLabel"/>
              </w:rPr>
              <w:t>gurmukhiText: सकल काल का किया तमाशा (Sakal kaal ka kiya tamasha)</w:t>
            </w:r>
          </w:p>
          <w:p w14:paraId="7C8F8234" w14:textId="77777777" w:rsidR="005B6566" w:rsidRDefault="00000000">
            <w:pPr>
              <w:spacing w:after="20"/>
            </w:pPr>
            <w:r>
              <w:rPr>
                <w:rStyle w:val="FieldLabel"/>
              </w:rPr>
              <w:t>englishMeaning: This entire world is a spectacle created by the Almighty Power.</w:t>
            </w:r>
          </w:p>
          <w:p w14:paraId="288302A0" w14:textId="77777777" w:rsidR="005B6566" w:rsidRDefault="00000000">
            <w:pPr>
              <w:spacing w:after="20"/>
            </w:pPr>
            <w:r>
              <w:rPr>
                <w:rStyle w:val="FieldLabel"/>
              </w:rPr>
              <w:t>simpleExplanation: The world is seen as a grand play orchestrated by the Lord of Time.</w:t>
            </w:r>
          </w:p>
          <w:p w14:paraId="45087696" w14:textId="77777777" w:rsidR="005B6566" w:rsidRDefault="00000000">
            <w:pPr>
              <w:spacing w:after="20"/>
            </w:pPr>
            <w:r>
              <w:rPr>
                <w:rStyle w:val="FieldLabel"/>
              </w:rPr>
              <w:t>lifeReflection: Seeing life as Divine play can help you hold worldly stress with more detachment. In 2026, when emotional life gets trapped in praise, criticism, and constant opinion. Stay centered in the Divine so external noise does not run your inner world.</w:t>
            </w:r>
          </w:p>
          <w:p w14:paraId="70BA36C0" w14:textId="77777777" w:rsidR="005B6566" w:rsidRDefault="00000000">
            <w:pPr>
              <w:spacing w:after="20"/>
            </w:pPr>
            <w:r>
              <w:rPr>
                <w:rStyle w:val="FieldLabel"/>
              </w:rPr>
              <w:t xml:space="preserve">Tags: </w:t>
            </w:r>
            <w:r>
              <w:t>detachment, worldview, peace</w:t>
            </w:r>
          </w:p>
        </w:tc>
      </w:tr>
    </w:tbl>
    <w:p w14:paraId="6FD43A3C" w14:textId="77777777" w:rsidR="005B6566" w:rsidRDefault="005B6566"/>
    <w:tbl>
      <w:tblPr>
        <w:tblW w:w="0" w:type="auto"/>
        <w:tblLayout w:type="fixed"/>
        <w:tblLook w:val="04A0" w:firstRow="1" w:lastRow="0" w:firstColumn="1" w:lastColumn="0" w:noHBand="0" w:noVBand="1"/>
      </w:tblPr>
      <w:tblGrid>
        <w:gridCol w:w="9936"/>
      </w:tblGrid>
      <w:tr w:rsidR="005B6566" w14:paraId="20BF5811" w14:textId="77777777">
        <w:tc>
          <w:tcPr>
            <w:tcW w:w="9936" w:type="dxa"/>
            <w:shd w:val="clear" w:color="auto" w:fill="FFFFFF"/>
            <w:tcMar>
              <w:top w:w="60" w:type="dxa"/>
              <w:left w:w="120" w:type="dxa"/>
              <w:bottom w:w="80" w:type="dxa"/>
              <w:right w:w="120" w:type="dxa"/>
            </w:tcMar>
          </w:tcPr>
          <w:p w14:paraId="3BCAFB18" w14:textId="77777777" w:rsidR="005B6566" w:rsidRDefault="00000000">
            <w:pPr>
              <w:spacing w:after="80"/>
            </w:pPr>
            <w:r>
              <w:rPr>
                <w:b/>
                <w:color w:val="1F1F1F"/>
                <w:sz w:val="23"/>
              </w:rPr>
              <w:t>30. Javan Kaal Jogi Shiv Kiyo</w:t>
            </w:r>
          </w:p>
          <w:p w14:paraId="750FA5C0" w14:textId="77777777" w:rsidR="005B6566" w:rsidRDefault="00000000">
            <w:pPr>
              <w:spacing w:after="20"/>
            </w:pPr>
            <w:r>
              <w:rPr>
                <w:rStyle w:val="FieldLabel"/>
              </w:rPr>
              <w:t xml:space="preserve">ID: </w:t>
            </w:r>
            <w:r>
              <w:t>chaupai-031</w:t>
            </w:r>
          </w:p>
          <w:p w14:paraId="7456B560" w14:textId="77777777" w:rsidR="005B6566" w:rsidRDefault="00000000">
            <w:pPr>
              <w:spacing w:after="20"/>
            </w:pPr>
            <w:r>
              <w:rPr>
                <w:rStyle w:val="FieldLabel"/>
              </w:rPr>
              <w:t>gurmukhiText: जवन काल जोगी शिव कियो (Javan kaal jogi Shiv kiyo)</w:t>
            </w:r>
          </w:p>
          <w:p w14:paraId="3D792307" w14:textId="77777777" w:rsidR="005B6566" w:rsidRDefault="00000000">
            <w:pPr>
              <w:spacing w:after="20"/>
            </w:pPr>
            <w:r>
              <w:rPr>
                <w:rStyle w:val="FieldLabel"/>
              </w:rPr>
              <w:t>englishMeaning: The Power that created Shiva as a Yogi.</w:t>
            </w:r>
          </w:p>
          <w:p w14:paraId="6B41A6D2" w14:textId="77777777" w:rsidR="005B6566" w:rsidRDefault="00000000">
            <w:pPr>
              <w:spacing w:after="20"/>
            </w:pPr>
            <w:r>
              <w:rPr>
                <w:rStyle w:val="FieldLabel"/>
              </w:rPr>
              <w:t>simpleExplanation: The Supreme Power shaped and inspired Shiva to become a master of meditation.</w:t>
            </w:r>
          </w:p>
          <w:p w14:paraId="50A9B9FA" w14:textId="77777777" w:rsidR="005B6566" w:rsidRDefault="00000000">
            <w:pPr>
              <w:spacing w:after="20"/>
            </w:pPr>
            <w:r>
              <w:rPr>
                <w:rStyle w:val="FieldLabel"/>
              </w:rPr>
              <w:lastRenderedPageBreak/>
              <w:t>lifeReflection: All spiritual achievements and roles are gifts from the ultimate Creator. In 2026, when it is easy to normalize blessings and only notice what is missing. Pause every day to thank the Giver, not just chase the next gift.</w:t>
            </w:r>
          </w:p>
          <w:p w14:paraId="1A50970C" w14:textId="77777777" w:rsidR="005B6566" w:rsidRDefault="00000000">
            <w:pPr>
              <w:spacing w:after="20"/>
            </w:pPr>
            <w:r>
              <w:rPr>
                <w:rStyle w:val="FieldLabel"/>
              </w:rPr>
              <w:t xml:space="preserve">Tags: </w:t>
            </w:r>
            <w:r>
              <w:t>meditation, creator, spiritual-growth</w:t>
            </w:r>
          </w:p>
        </w:tc>
      </w:tr>
    </w:tbl>
    <w:p w14:paraId="67A23A32" w14:textId="77777777" w:rsidR="005B6566" w:rsidRDefault="005B6566"/>
    <w:tbl>
      <w:tblPr>
        <w:tblW w:w="0" w:type="auto"/>
        <w:tblLayout w:type="fixed"/>
        <w:tblLook w:val="04A0" w:firstRow="1" w:lastRow="0" w:firstColumn="1" w:lastColumn="0" w:noHBand="0" w:noVBand="1"/>
      </w:tblPr>
      <w:tblGrid>
        <w:gridCol w:w="9936"/>
      </w:tblGrid>
      <w:tr w:rsidR="005B6566" w14:paraId="486A3194" w14:textId="77777777">
        <w:tc>
          <w:tcPr>
            <w:tcW w:w="9936" w:type="dxa"/>
            <w:shd w:val="clear" w:color="auto" w:fill="FBFCFE"/>
            <w:tcMar>
              <w:top w:w="60" w:type="dxa"/>
              <w:left w:w="120" w:type="dxa"/>
              <w:bottom w:w="80" w:type="dxa"/>
              <w:right w:w="120" w:type="dxa"/>
            </w:tcMar>
          </w:tcPr>
          <w:p w14:paraId="559F8EF1" w14:textId="77777777" w:rsidR="005B6566" w:rsidRDefault="00000000">
            <w:pPr>
              <w:spacing w:after="80"/>
            </w:pPr>
            <w:r>
              <w:rPr>
                <w:b/>
                <w:color w:val="1F1F1F"/>
                <w:sz w:val="23"/>
              </w:rPr>
              <w:t>31. Ved Raaj Brahma Joo Thiyo</w:t>
            </w:r>
          </w:p>
          <w:p w14:paraId="653B9A47" w14:textId="77777777" w:rsidR="005B6566" w:rsidRDefault="00000000">
            <w:pPr>
              <w:spacing w:after="20"/>
            </w:pPr>
            <w:r>
              <w:rPr>
                <w:rStyle w:val="FieldLabel"/>
              </w:rPr>
              <w:t xml:space="preserve">ID: </w:t>
            </w:r>
            <w:r>
              <w:t>chaupai-032</w:t>
            </w:r>
          </w:p>
          <w:p w14:paraId="3A9A70C2" w14:textId="77777777" w:rsidR="005B6566" w:rsidRDefault="00000000">
            <w:pPr>
              <w:spacing w:after="20"/>
            </w:pPr>
            <w:r>
              <w:rPr>
                <w:rStyle w:val="FieldLabel"/>
              </w:rPr>
              <w:t>gurmukhiText: वेद राज ब्रह्मा जू थियो (Ved raaj Brahma joo thiyo)</w:t>
            </w:r>
          </w:p>
          <w:p w14:paraId="51E48995" w14:textId="77777777" w:rsidR="005B6566" w:rsidRDefault="00000000">
            <w:pPr>
              <w:spacing w:after="20"/>
            </w:pPr>
            <w:r>
              <w:rPr>
                <w:rStyle w:val="FieldLabel"/>
              </w:rPr>
              <w:t>englishMeaning: The same Power that created Brahma, the king of the Vedas.</w:t>
            </w:r>
          </w:p>
          <w:p w14:paraId="477F016E" w14:textId="77777777" w:rsidR="005B6566" w:rsidRDefault="00000000">
            <w:pPr>
              <w:spacing w:after="20"/>
            </w:pPr>
            <w:r>
              <w:rPr>
                <w:rStyle w:val="FieldLabel"/>
              </w:rPr>
              <w:t>simpleExplanation: The Supreme Power (Akaal) brought forth Brahma, the deity associated with creation of the Vedas.</w:t>
            </w:r>
          </w:p>
          <w:p w14:paraId="6E66ACCE" w14:textId="77777777" w:rsidR="005B6566" w:rsidRDefault="00000000">
            <w:pPr>
              <w:spacing w:after="20"/>
            </w:pPr>
            <w:r>
              <w:rPr>
                <w:rStyle w:val="FieldLabel"/>
              </w:rPr>
              <w:t>lifeReflection: Every source of knowledge and creation has its origin in the one Divine Power. In 2026, when society is pulled apart by identity, politics, and online division. See every person first as part of the same Divine light and treat them with dignity.</w:t>
            </w:r>
          </w:p>
          <w:p w14:paraId="74003E7D" w14:textId="77777777" w:rsidR="005B6566" w:rsidRDefault="00000000">
            <w:pPr>
              <w:spacing w:after="20"/>
            </w:pPr>
            <w:r>
              <w:rPr>
                <w:rStyle w:val="FieldLabel"/>
              </w:rPr>
              <w:t xml:space="preserve">Tags: </w:t>
            </w:r>
            <w:r>
              <w:t>knowledge, origin, divine-power</w:t>
            </w:r>
          </w:p>
        </w:tc>
      </w:tr>
    </w:tbl>
    <w:p w14:paraId="2CFCD176" w14:textId="77777777" w:rsidR="005B6566" w:rsidRDefault="005B6566"/>
    <w:tbl>
      <w:tblPr>
        <w:tblW w:w="0" w:type="auto"/>
        <w:tblLayout w:type="fixed"/>
        <w:tblLook w:val="04A0" w:firstRow="1" w:lastRow="0" w:firstColumn="1" w:lastColumn="0" w:noHBand="0" w:noVBand="1"/>
      </w:tblPr>
      <w:tblGrid>
        <w:gridCol w:w="9936"/>
      </w:tblGrid>
      <w:tr w:rsidR="005B6566" w14:paraId="047AD14E" w14:textId="77777777">
        <w:tc>
          <w:tcPr>
            <w:tcW w:w="9936" w:type="dxa"/>
            <w:shd w:val="clear" w:color="auto" w:fill="FFFFFF"/>
            <w:tcMar>
              <w:top w:w="60" w:type="dxa"/>
              <w:left w:w="120" w:type="dxa"/>
              <w:bottom w:w="80" w:type="dxa"/>
              <w:right w:w="120" w:type="dxa"/>
            </w:tcMar>
          </w:tcPr>
          <w:p w14:paraId="79FC5569" w14:textId="77777777" w:rsidR="005B6566" w:rsidRDefault="00000000">
            <w:pPr>
              <w:spacing w:after="80"/>
            </w:pPr>
            <w:r>
              <w:rPr>
                <w:b/>
                <w:color w:val="1F1F1F"/>
                <w:sz w:val="23"/>
              </w:rPr>
              <w:t>32. Sakal Kaal Ko Kiya Pranam</w:t>
            </w:r>
          </w:p>
          <w:p w14:paraId="60658A2A" w14:textId="77777777" w:rsidR="005B6566" w:rsidRDefault="00000000">
            <w:pPr>
              <w:spacing w:after="20"/>
            </w:pPr>
            <w:r>
              <w:rPr>
                <w:rStyle w:val="FieldLabel"/>
              </w:rPr>
              <w:t xml:space="preserve">ID: </w:t>
            </w:r>
            <w:r>
              <w:t>chaupai-033</w:t>
            </w:r>
          </w:p>
          <w:p w14:paraId="32725230" w14:textId="77777777" w:rsidR="005B6566" w:rsidRDefault="00000000">
            <w:pPr>
              <w:spacing w:after="20"/>
            </w:pPr>
            <w:r>
              <w:rPr>
                <w:rStyle w:val="FieldLabel"/>
              </w:rPr>
              <w:t>gurmukhiText: सकल काल को किया प्रणाम (Sakal kaal ko kiya pranam)</w:t>
            </w:r>
          </w:p>
          <w:p w14:paraId="66C7C89D" w14:textId="77777777" w:rsidR="005B6566" w:rsidRDefault="00000000">
            <w:pPr>
              <w:spacing w:after="20"/>
            </w:pPr>
            <w:r>
              <w:rPr>
                <w:rStyle w:val="FieldLabel"/>
              </w:rPr>
              <w:t>englishMeaning: I salute that Supreme Power who created the whole universe.</w:t>
            </w:r>
          </w:p>
          <w:p w14:paraId="19680C53" w14:textId="77777777" w:rsidR="005B6566" w:rsidRDefault="00000000">
            <w:pPr>
              <w:spacing w:after="20"/>
            </w:pPr>
            <w:r>
              <w:rPr>
                <w:rStyle w:val="FieldLabel"/>
              </w:rPr>
              <w:t>simpleExplanation: The devotee offers deep salutations to the Almighty, Master of Time and Architect of the cosmos.</w:t>
            </w:r>
          </w:p>
          <w:p w14:paraId="47AD8519" w14:textId="77777777" w:rsidR="005B6566" w:rsidRDefault="00000000">
            <w:pPr>
              <w:spacing w:after="20"/>
            </w:pPr>
            <w:r>
              <w:rPr>
                <w:rStyle w:val="FieldLabel"/>
              </w:rPr>
              <w:t>lifeReflection: Recognizing the Creator's vastness helps cultivate awe and humble surrender. In 2026, when the ego wants control over every result. Offer your effort fully, then release the outcome into Divine wisdom.</w:t>
            </w:r>
          </w:p>
          <w:p w14:paraId="66D7EBB8" w14:textId="77777777" w:rsidR="005B6566" w:rsidRDefault="00000000">
            <w:pPr>
              <w:spacing w:after="20"/>
            </w:pPr>
            <w:r>
              <w:rPr>
                <w:rStyle w:val="FieldLabel"/>
              </w:rPr>
              <w:t xml:space="preserve">Tags: </w:t>
            </w:r>
            <w:r>
              <w:t>salutation, awe, surrender</w:t>
            </w:r>
          </w:p>
        </w:tc>
      </w:tr>
    </w:tbl>
    <w:p w14:paraId="76BC608B" w14:textId="77777777" w:rsidR="005B6566" w:rsidRDefault="005B6566"/>
    <w:tbl>
      <w:tblPr>
        <w:tblW w:w="0" w:type="auto"/>
        <w:tblLayout w:type="fixed"/>
        <w:tblLook w:val="04A0" w:firstRow="1" w:lastRow="0" w:firstColumn="1" w:lastColumn="0" w:noHBand="0" w:noVBand="1"/>
      </w:tblPr>
      <w:tblGrid>
        <w:gridCol w:w="9936"/>
      </w:tblGrid>
      <w:tr w:rsidR="005B6566" w14:paraId="432D98C8" w14:textId="77777777">
        <w:tc>
          <w:tcPr>
            <w:tcW w:w="9936" w:type="dxa"/>
            <w:shd w:val="clear" w:color="auto" w:fill="FBFCFE"/>
            <w:tcMar>
              <w:top w:w="60" w:type="dxa"/>
              <w:left w:w="120" w:type="dxa"/>
              <w:bottom w:w="80" w:type="dxa"/>
              <w:right w:w="120" w:type="dxa"/>
            </w:tcMar>
          </w:tcPr>
          <w:p w14:paraId="33D0B214" w14:textId="77777777" w:rsidR="005B6566" w:rsidRDefault="00000000">
            <w:pPr>
              <w:spacing w:after="80"/>
            </w:pPr>
            <w:r>
              <w:rPr>
                <w:b/>
                <w:color w:val="1F1F1F"/>
                <w:sz w:val="23"/>
              </w:rPr>
              <w:t>33. Javan Jagat Sabh Kiyo Sawari</w:t>
            </w:r>
          </w:p>
          <w:p w14:paraId="684C6D39" w14:textId="77777777" w:rsidR="005B6566" w:rsidRDefault="00000000">
            <w:pPr>
              <w:spacing w:after="20"/>
            </w:pPr>
            <w:r>
              <w:rPr>
                <w:rStyle w:val="FieldLabel"/>
              </w:rPr>
              <w:t xml:space="preserve">ID: </w:t>
            </w:r>
            <w:r>
              <w:t>chaupai-034</w:t>
            </w:r>
          </w:p>
          <w:p w14:paraId="57071A3E" w14:textId="77777777" w:rsidR="005B6566" w:rsidRDefault="00000000">
            <w:pPr>
              <w:spacing w:after="20"/>
            </w:pPr>
            <w:r>
              <w:rPr>
                <w:rStyle w:val="FieldLabel"/>
              </w:rPr>
              <w:t>gurmukhiText: जवन जगत सभ कियो सवारी (Javan jagat sabh kiyo sawari)</w:t>
            </w:r>
          </w:p>
          <w:p w14:paraId="4686A400" w14:textId="77777777" w:rsidR="005B6566" w:rsidRDefault="00000000">
            <w:pPr>
              <w:spacing w:after="20"/>
            </w:pPr>
            <w:r>
              <w:rPr>
                <w:rStyle w:val="FieldLabel"/>
              </w:rPr>
              <w:t>englishMeaning: The One who created and organized the entire world and its beings.</w:t>
            </w:r>
          </w:p>
          <w:p w14:paraId="364E67EC" w14:textId="77777777" w:rsidR="005B6566" w:rsidRDefault="00000000">
            <w:pPr>
              <w:spacing w:after="20"/>
            </w:pPr>
            <w:r>
              <w:rPr>
                <w:rStyle w:val="FieldLabel"/>
              </w:rPr>
              <w:t>simpleExplanation: The Lord created the world and also organized and adorned it with all living creatures.</w:t>
            </w:r>
          </w:p>
          <w:p w14:paraId="78F58CFE" w14:textId="77777777" w:rsidR="005B6566" w:rsidRDefault="00000000">
            <w:pPr>
              <w:spacing w:after="20"/>
            </w:pPr>
            <w:r>
              <w:rPr>
                <w:rStyle w:val="FieldLabel"/>
              </w:rPr>
              <w:t>lifeReflection: There is Divine order and purpose behind the structure of the world and our place in it. In 2026, when society is pulled apart by identity, politics, and online division. See every person first as part of the same Divine light and treat them with dignity.</w:t>
            </w:r>
          </w:p>
          <w:p w14:paraId="7F2ED851" w14:textId="77777777" w:rsidR="005B6566" w:rsidRDefault="00000000">
            <w:pPr>
              <w:spacing w:after="20"/>
            </w:pPr>
            <w:r>
              <w:rPr>
                <w:rStyle w:val="FieldLabel"/>
              </w:rPr>
              <w:t xml:space="preserve">Tags: </w:t>
            </w:r>
            <w:r>
              <w:t>order, creation, purpose</w:t>
            </w:r>
          </w:p>
        </w:tc>
      </w:tr>
    </w:tbl>
    <w:p w14:paraId="474B0626" w14:textId="77777777" w:rsidR="005B6566" w:rsidRDefault="005B6566"/>
    <w:tbl>
      <w:tblPr>
        <w:tblW w:w="0" w:type="auto"/>
        <w:tblLayout w:type="fixed"/>
        <w:tblLook w:val="04A0" w:firstRow="1" w:lastRow="0" w:firstColumn="1" w:lastColumn="0" w:noHBand="0" w:noVBand="1"/>
      </w:tblPr>
      <w:tblGrid>
        <w:gridCol w:w="9936"/>
      </w:tblGrid>
      <w:tr w:rsidR="005B6566" w14:paraId="173555E5" w14:textId="77777777">
        <w:tc>
          <w:tcPr>
            <w:tcW w:w="9936" w:type="dxa"/>
            <w:shd w:val="clear" w:color="auto" w:fill="FFFFFF"/>
            <w:tcMar>
              <w:top w:w="60" w:type="dxa"/>
              <w:left w:w="120" w:type="dxa"/>
              <w:bottom w:w="80" w:type="dxa"/>
              <w:right w:w="120" w:type="dxa"/>
            </w:tcMar>
          </w:tcPr>
          <w:p w14:paraId="2437C350" w14:textId="77777777" w:rsidR="005B6566" w:rsidRDefault="00000000">
            <w:pPr>
              <w:spacing w:after="80"/>
            </w:pPr>
            <w:r>
              <w:rPr>
                <w:b/>
                <w:color w:val="1F1F1F"/>
                <w:sz w:val="23"/>
              </w:rPr>
              <w:t>34. Dev Dait Yakhhan Upajai</w:t>
            </w:r>
          </w:p>
          <w:p w14:paraId="0A4C8FEF" w14:textId="77777777" w:rsidR="005B6566" w:rsidRDefault="00000000">
            <w:pPr>
              <w:spacing w:after="20"/>
            </w:pPr>
            <w:r>
              <w:rPr>
                <w:rStyle w:val="FieldLabel"/>
              </w:rPr>
              <w:t xml:space="preserve">ID: </w:t>
            </w:r>
            <w:r>
              <w:t>chaupai-035</w:t>
            </w:r>
          </w:p>
          <w:p w14:paraId="363A7C52" w14:textId="77777777" w:rsidR="005B6566" w:rsidRDefault="00000000">
            <w:pPr>
              <w:spacing w:after="20"/>
            </w:pPr>
            <w:r>
              <w:rPr>
                <w:rStyle w:val="FieldLabel"/>
              </w:rPr>
              <w:lastRenderedPageBreak/>
              <w:t>gurmukhiText: देव दैत यच्छन उपजाई (Dev dait yakhhan upajai)</w:t>
            </w:r>
          </w:p>
          <w:p w14:paraId="7CC02DFA" w14:textId="77777777" w:rsidR="005B6566" w:rsidRDefault="00000000">
            <w:pPr>
              <w:spacing w:after="20"/>
            </w:pPr>
            <w:r>
              <w:rPr>
                <w:rStyle w:val="FieldLabel"/>
              </w:rPr>
              <w:t>englishMeaning: The Lord who created gods, demons, and powerful spirits.</w:t>
            </w:r>
          </w:p>
          <w:p w14:paraId="73B0C801" w14:textId="77777777" w:rsidR="005B6566" w:rsidRDefault="00000000">
            <w:pPr>
              <w:spacing w:after="20"/>
            </w:pPr>
            <w:r>
              <w:rPr>
                <w:rStyle w:val="FieldLabel"/>
              </w:rPr>
              <w:t>simpleExplanation: The Almighty is the source of all beings, from the divine and powerful to the demonic.</w:t>
            </w:r>
          </w:p>
          <w:p w14:paraId="5FF5B5B0" w14:textId="77777777" w:rsidR="005B6566" w:rsidRDefault="00000000">
            <w:pPr>
              <w:spacing w:after="20"/>
            </w:pPr>
            <w:r>
              <w:rPr>
                <w:rStyle w:val="FieldLabel"/>
              </w:rPr>
              <w:t>lifeReflection: All forces in the universe, whether positive or negative, originate from one Source. In 2026, when society is pulled apart by identity, politics, and online division. See every person first as part of the same Divine light and treat them with dignity.</w:t>
            </w:r>
          </w:p>
          <w:p w14:paraId="70480D5B" w14:textId="77777777" w:rsidR="005B6566" w:rsidRDefault="00000000">
            <w:pPr>
              <w:spacing w:after="20"/>
            </w:pPr>
            <w:r>
              <w:rPr>
                <w:rStyle w:val="FieldLabel"/>
              </w:rPr>
              <w:t xml:space="preserve">Tags: </w:t>
            </w:r>
            <w:r>
              <w:t>one-source, beings, cosmos</w:t>
            </w:r>
          </w:p>
        </w:tc>
      </w:tr>
    </w:tbl>
    <w:p w14:paraId="742CF300" w14:textId="77777777" w:rsidR="005B6566" w:rsidRDefault="005B6566"/>
    <w:tbl>
      <w:tblPr>
        <w:tblW w:w="0" w:type="auto"/>
        <w:tblLayout w:type="fixed"/>
        <w:tblLook w:val="04A0" w:firstRow="1" w:lastRow="0" w:firstColumn="1" w:lastColumn="0" w:noHBand="0" w:noVBand="1"/>
      </w:tblPr>
      <w:tblGrid>
        <w:gridCol w:w="9936"/>
      </w:tblGrid>
      <w:tr w:rsidR="005B6566" w14:paraId="268087E4" w14:textId="77777777">
        <w:tc>
          <w:tcPr>
            <w:tcW w:w="9936" w:type="dxa"/>
            <w:shd w:val="clear" w:color="auto" w:fill="FBFCFE"/>
            <w:tcMar>
              <w:top w:w="60" w:type="dxa"/>
              <w:left w:w="120" w:type="dxa"/>
              <w:bottom w:w="80" w:type="dxa"/>
              <w:right w:w="120" w:type="dxa"/>
            </w:tcMar>
          </w:tcPr>
          <w:p w14:paraId="7B734BC5" w14:textId="77777777" w:rsidR="005B6566" w:rsidRDefault="00000000">
            <w:pPr>
              <w:spacing w:after="80"/>
            </w:pPr>
            <w:r>
              <w:rPr>
                <w:b/>
                <w:color w:val="1F1F1F"/>
                <w:sz w:val="23"/>
              </w:rPr>
              <w:t>35. Aadi Ant Ekae Avtara</w:t>
            </w:r>
          </w:p>
          <w:p w14:paraId="112EBFAD" w14:textId="77777777" w:rsidR="005B6566" w:rsidRDefault="00000000">
            <w:pPr>
              <w:spacing w:after="20"/>
            </w:pPr>
            <w:r>
              <w:rPr>
                <w:rStyle w:val="FieldLabel"/>
              </w:rPr>
              <w:t xml:space="preserve">ID: </w:t>
            </w:r>
            <w:r>
              <w:t>chaupai-036</w:t>
            </w:r>
          </w:p>
          <w:p w14:paraId="497C141B" w14:textId="77777777" w:rsidR="005B6566" w:rsidRDefault="00000000">
            <w:pPr>
              <w:spacing w:after="20"/>
            </w:pPr>
            <w:r>
              <w:rPr>
                <w:rStyle w:val="FieldLabel"/>
              </w:rPr>
              <w:t>gurmukhiText: आदि अंत एकै अवतारा (Aadi ant ekae avtara)</w:t>
            </w:r>
          </w:p>
          <w:p w14:paraId="381C3BDB" w14:textId="77777777" w:rsidR="005B6566" w:rsidRDefault="00000000">
            <w:pPr>
              <w:spacing w:after="20"/>
            </w:pPr>
            <w:r>
              <w:rPr>
                <w:rStyle w:val="FieldLabel"/>
              </w:rPr>
              <w:t>englishMeaning: He is the same unique manifestation from the beginning to the end.</w:t>
            </w:r>
          </w:p>
          <w:p w14:paraId="2E31178D" w14:textId="77777777" w:rsidR="005B6566" w:rsidRDefault="00000000">
            <w:pPr>
              <w:spacing w:after="20"/>
            </w:pPr>
            <w:r>
              <w:rPr>
                <w:rStyle w:val="FieldLabel"/>
              </w:rPr>
              <w:t>simpleExplanation: God remains constant and unchanging from the start of creation to its conclusion.</w:t>
            </w:r>
          </w:p>
          <w:p w14:paraId="2C6151A4" w14:textId="77777777" w:rsidR="005B6566" w:rsidRDefault="00000000">
            <w:pPr>
              <w:spacing w:after="20"/>
            </w:pPr>
            <w:r>
              <w:rPr>
                <w:rStyle w:val="FieldLabel"/>
              </w:rPr>
              <w:t>lifeReflection: In a changing world, the Divine is the most reliable anchor. In 2026, when talent is admired more quickly than character. Build truthfulness, patience, and self-control because these outlast talent and applause.</w:t>
            </w:r>
          </w:p>
          <w:p w14:paraId="2C85DD1E" w14:textId="77777777" w:rsidR="005B6566" w:rsidRDefault="00000000">
            <w:pPr>
              <w:spacing w:after="20"/>
            </w:pPr>
            <w:r>
              <w:rPr>
                <w:rStyle w:val="FieldLabel"/>
              </w:rPr>
              <w:t xml:space="preserve">Tags: </w:t>
            </w:r>
            <w:r>
              <w:t>constant, anchor, eternal</w:t>
            </w:r>
          </w:p>
        </w:tc>
      </w:tr>
    </w:tbl>
    <w:p w14:paraId="2BE9EDF3" w14:textId="77777777" w:rsidR="005B6566" w:rsidRDefault="005B6566"/>
    <w:tbl>
      <w:tblPr>
        <w:tblW w:w="0" w:type="auto"/>
        <w:tblLayout w:type="fixed"/>
        <w:tblLook w:val="04A0" w:firstRow="1" w:lastRow="0" w:firstColumn="1" w:lastColumn="0" w:noHBand="0" w:noVBand="1"/>
      </w:tblPr>
      <w:tblGrid>
        <w:gridCol w:w="9936"/>
      </w:tblGrid>
      <w:tr w:rsidR="005B6566" w14:paraId="5D9DF5F1" w14:textId="77777777">
        <w:tc>
          <w:tcPr>
            <w:tcW w:w="9936" w:type="dxa"/>
            <w:shd w:val="clear" w:color="auto" w:fill="FFFFFF"/>
            <w:tcMar>
              <w:top w:w="60" w:type="dxa"/>
              <w:left w:w="120" w:type="dxa"/>
              <w:bottom w:w="80" w:type="dxa"/>
              <w:right w:w="120" w:type="dxa"/>
            </w:tcMar>
          </w:tcPr>
          <w:p w14:paraId="485A5EFD" w14:textId="77777777" w:rsidR="005B6566" w:rsidRDefault="00000000">
            <w:pPr>
              <w:spacing w:after="80"/>
            </w:pPr>
            <w:r>
              <w:rPr>
                <w:b/>
                <w:color w:val="1F1F1F"/>
                <w:sz w:val="23"/>
              </w:rPr>
              <w:t>36. Soee Guru Samjhiyahu Hamara</w:t>
            </w:r>
          </w:p>
          <w:p w14:paraId="4DFAF656" w14:textId="77777777" w:rsidR="005B6566" w:rsidRDefault="00000000">
            <w:pPr>
              <w:spacing w:after="20"/>
            </w:pPr>
            <w:r>
              <w:rPr>
                <w:rStyle w:val="FieldLabel"/>
              </w:rPr>
              <w:t xml:space="preserve">ID: </w:t>
            </w:r>
            <w:r>
              <w:t>chaupai-037</w:t>
            </w:r>
          </w:p>
          <w:p w14:paraId="2FC926B2" w14:textId="77777777" w:rsidR="005B6566" w:rsidRDefault="00000000">
            <w:pPr>
              <w:spacing w:after="20"/>
            </w:pPr>
            <w:r>
              <w:rPr>
                <w:rStyle w:val="FieldLabel"/>
              </w:rPr>
              <w:t>gurmukhiText: सोई गुरु समझियहु हमारा (Soee Guru samjhiyahu hamara)</w:t>
            </w:r>
          </w:p>
          <w:p w14:paraId="52DE5241" w14:textId="77777777" w:rsidR="005B6566" w:rsidRDefault="00000000">
            <w:pPr>
              <w:spacing w:after="20"/>
            </w:pPr>
            <w:r>
              <w:rPr>
                <w:rStyle w:val="FieldLabel"/>
              </w:rPr>
              <w:t>englishMeaning: Understand that He alone is our true Guru.</w:t>
            </w:r>
          </w:p>
          <w:p w14:paraId="36066E6A" w14:textId="77777777" w:rsidR="005B6566" w:rsidRDefault="00000000">
            <w:pPr>
              <w:spacing w:after="20"/>
            </w:pPr>
            <w:r>
              <w:rPr>
                <w:rStyle w:val="FieldLabel"/>
              </w:rPr>
              <w:t>simpleExplanation: We should recognize the Almighty as the ultimate and only true Teacher.</w:t>
            </w:r>
          </w:p>
          <w:p w14:paraId="2FC6BA71" w14:textId="77777777" w:rsidR="005B6566" w:rsidRDefault="00000000">
            <w:pPr>
              <w:spacing w:after="20"/>
            </w:pPr>
            <w:r>
              <w:rPr>
                <w:rStyle w:val="FieldLabel"/>
              </w:rPr>
              <w:t>lifeReflection: Seeking guidance from the Divine Source helps keep us on the path of truth. In 2026, in a time of edited personas, AI-generated noise, and public image management. Choose honesty over performance in your words, work, and relationships.</w:t>
            </w:r>
          </w:p>
          <w:p w14:paraId="75EB4409" w14:textId="77777777" w:rsidR="005B6566" w:rsidRDefault="00000000">
            <w:pPr>
              <w:spacing w:after="20"/>
            </w:pPr>
            <w:r>
              <w:rPr>
                <w:rStyle w:val="FieldLabel"/>
              </w:rPr>
              <w:t xml:space="preserve">Tags: </w:t>
            </w:r>
            <w:r>
              <w:t>guru, guidance, truth</w:t>
            </w:r>
          </w:p>
        </w:tc>
      </w:tr>
    </w:tbl>
    <w:p w14:paraId="0FF11551" w14:textId="77777777" w:rsidR="005B6566" w:rsidRDefault="005B6566"/>
    <w:tbl>
      <w:tblPr>
        <w:tblW w:w="0" w:type="auto"/>
        <w:tblLayout w:type="fixed"/>
        <w:tblLook w:val="04A0" w:firstRow="1" w:lastRow="0" w:firstColumn="1" w:lastColumn="0" w:noHBand="0" w:noVBand="1"/>
      </w:tblPr>
      <w:tblGrid>
        <w:gridCol w:w="9936"/>
      </w:tblGrid>
      <w:tr w:rsidR="005B6566" w14:paraId="7904B925" w14:textId="77777777">
        <w:tc>
          <w:tcPr>
            <w:tcW w:w="9936" w:type="dxa"/>
            <w:shd w:val="clear" w:color="auto" w:fill="FBFCFE"/>
            <w:tcMar>
              <w:top w:w="60" w:type="dxa"/>
              <w:left w:w="120" w:type="dxa"/>
              <w:bottom w:w="80" w:type="dxa"/>
              <w:right w:w="120" w:type="dxa"/>
            </w:tcMar>
          </w:tcPr>
          <w:p w14:paraId="2ECB7415" w14:textId="77777777" w:rsidR="005B6566" w:rsidRDefault="00000000">
            <w:pPr>
              <w:spacing w:after="80"/>
            </w:pPr>
            <w:r>
              <w:rPr>
                <w:b/>
                <w:color w:val="1F1F1F"/>
                <w:sz w:val="23"/>
              </w:rPr>
              <w:t>37. Namaskar Tis Hi Ko Hamari</w:t>
            </w:r>
          </w:p>
          <w:p w14:paraId="4E31112F" w14:textId="77777777" w:rsidR="005B6566" w:rsidRDefault="00000000">
            <w:pPr>
              <w:spacing w:after="20"/>
            </w:pPr>
            <w:r>
              <w:rPr>
                <w:rStyle w:val="FieldLabel"/>
              </w:rPr>
              <w:t xml:space="preserve">ID: </w:t>
            </w:r>
            <w:r>
              <w:t>chaupai-038</w:t>
            </w:r>
          </w:p>
          <w:p w14:paraId="4B6D23D2" w14:textId="77777777" w:rsidR="005B6566" w:rsidRDefault="00000000">
            <w:pPr>
              <w:spacing w:after="20"/>
            </w:pPr>
            <w:r>
              <w:rPr>
                <w:rStyle w:val="FieldLabel"/>
              </w:rPr>
              <w:t>gurmukhiText: नमस्कार तिस ही को हमारी (Namaskar tis hi ko hamari)</w:t>
            </w:r>
          </w:p>
          <w:p w14:paraId="350410C6" w14:textId="77777777" w:rsidR="005B6566" w:rsidRDefault="00000000">
            <w:pPr>
              <w:spacing w:after="20"/>
            </w:pPr>
            <w:r>
              <w:rPr>
                <w:rStyle w:val="FieldLabel"/>
              </w:rPr>
              <w:t>englishMeaning: My humble salutations are to Him alone.</w:t>
            </w:r>
          </w:p>
          <w:p w14:paraId="78043B77" w14:textId="77777777" w:rsidR="005B6566" w:rsidRDefault="00000000">
            <w:pPr>
              <w:spacing w:after="20"/>
            </w:pPr>
            <w:r>
              <w:rPr>
                <w:rStyle w:val="FieldLabel"/>
              </w:rPr>
              <w:t>simpleExplanation: The devotee bows in complete reverence to the unique and Supreme Lord.</w:t>
            </w:r>
          </w:p>
          <w:p w14:paraId="556A45A1" w14:textId="77777777" w:rsidR="005B6566" w:rsidRDefault="00000000">
            <w:pPr>
              <w:spacing w:after="20"/>
            </w:pPr>
            <w:r>
              <w:rPr>
                <w:rStyle w:val="FieldLabel"/>
              </w:rPr>
              <w:t>lifeReflection: Direct devotion to the One Source keeps worship focused and steady. In 2026, when society is pulled apart by identity, politics, and online division. See every person first as part of the same Divine light and treat them with dignity.</w:t>
            </w:r>
          </w:p>
          <w:p w14:paraId="68FE2600" w14:textId="77777777" w:rsidR="005B6566" w:rsidRDefault="00000000">
            <w:pPr>
              <w:spacing w:after="20"/>
            </w:pPr>
            <w:r>
              <w:rPr>
                <w:rStyle w:val="FieldLabel"/>
              </w:rPr>
              <w:t xml:space="preserve">Tags: </w:t>
            </w:r>
            <w:r>
              <w:t>reverence, one-source, devotion</w:t>
            </w:r>
          </w:p>
        </w:tc>
      </w:tr>
    </w:tbl>
    <w:p w14:paraId="453FB6E7" w14:textId="77777777" w:rsidR="005B6566" w:rsidRDefault="005B6566"/>
    <w:tbl>
      <w:tblPr>
        <w:tblW w:w="0" w:type="auto"/>
        <w:tblLayout w:type="fixed"/>
        <w:tblLook w:val="04A0" w:firstRow="1" w:lastRow="0" w:firstColumn="1" w:lastColumn="0" w:noHBand="0" w:noVBand="1"/>
      </w:tblPr>
      <w:tblGrid>
        <w:gridCol w:w="9936"/>
      </w:tblGrid>
      <w:tr w:rsidR="005B6566" w14:paraId="25EE1F67" w14:textId="77777777">
        <w:tc>
          <w:tcPr>
            <w:tcW w:w="9936" w:type="dxa"/>
            <w:shd w:val="clear" w:color="auto" w:fill="FFFFFF"/>
            <w:tcMar>
              <w:top w:w="60" w:type="dxa"/>
              <w:left w:w="120" w:type="dxa"/>
              <w:bottom w:w="80" w:type="dxa"/>
              <w:right w:w="120" w:type="dxa"/>
            </w:tcMar>
          </w:tcPr>
          <w:p w14:paraId="38589C80" w14:textId="77777777" w:rsidR="005B6566" w:rsidRDefault="00000000">
            <w:pPr>
              <w:spacing w:after="80"/>
            </w:pPr>
            <w:r>
              <w:rPr>
                <w:b/>
                <w:color w:val="1F1F1F"/>
                <w:sz w:val="23"/>
              </w:rPr>
              <w:t>38. Sakal Praja Jin Aap Sawari</w:t>
            </w:r>
          </w:p>
          <w:p w14:paraId="3A78B982" w14:textId="77777777" w:rsidR="005B6566" w:rsidRDefault="00000000">
            <w:pPr>
              <w:spacing w:after="20"/>
            </w:pPr>
            <w:r>
              <w:rPr>
                <w:rStyle w:val="FieldLabel"/>
              </w:rPr>
              <w:lastRenderedPageBreak/>
              <w:t xml:space="preserve">ID: </w:t>
            </w:r>
            <w:r>
              <w:t>chaupai-039</w:t>
            </w:r>
          </w:p>
          <w:p w14:paraId="4471965B" w14:textId="77777777" w:rsidR="005B6566" w:rsidRDefault="00000000">
            <w:pPr>
              <w:spacing w:after="20"/>
            </w:pPr>
            <w:r>
              <w:rPr>
                <w:rStyle w:val="FieldLabel"/>
              </w:rPr>
              <w:t>gurmukhiText: सकल प्रजा जिन आप सवारी (Sakal praja jin aap sawari)</w:t>
            </w:r>
          </w:p>
          <w:p w14:paraId="54A1EAA3" w14:textId="77777777" w:rsidR="005B6566" w:rsidRDefault="00000000">
            <w:pPr>
              <w:spacing w:after="20"/>
            </w:pPr>
            <w:r>
              <w:rPr>
                <w:rStyle w:val="FieldLabel"/>
              </w:rPr>
              <w:t>englishMeaning: He who Himself takes care of and sustains all His subjects.</w:t>
            </w:r>
          </w:p>
          <w:p w14:paraId="62B3574A" w14:textId="77777777" w:rsidR="005B6566" w:rsidRDefault="00000000">
            <w:pPr>
              <w:spacing w:after="20"/>
            </w:pPr>
            <w:r>
              <w:rPr>
                <w:rStyle w:val="FieldLabel"/>
              </w:rPr>
              <w:t>simpleExplanation: The Lord personally nurtures and protects every living being He has created.</w:t>
            </w:r>
          </w:p>
          <w:p w14:paraId="15289730" w14:textId="77777777" w:rsidR="005B6566" w:rsidRDefault="00000000">
            <w:pPr>
              <w:spacing w:after="20"/>
            </w:pPr>
            <w:r>
              <w:rPr>
                <w:rStyle w:val="FieldLabel"/>
              </w:rPr>
              <w:t>lifeReflection: You are not alone; the Creator is personally involved in your well-being. In 2026, when society is pulled apart by identity, politics, and online division. See every person first as part of the same Divine light and treat them with dignity.</w:t>
            </w:r>
          </w:p>
          <w:p w14:paraId="513CD617" w14:textId="77777777" w:rsidR="005B6566" w:rsidRDefault="00000000">
            <w:pPr>
              <w:spacing w:after="20"/>
            </w:pPr>
            <w:r>
              <w:rPr>
                <w:rStyle w:val="FieldLabel"/>
              </w:rPr>
              <w:t xml:space="preserve">Tags: </w:t>
            </w:r>
            <w:r>
              <w:t>care, sustenance, wellbeing</w:t>
            </w:r>
          </w:p>
        </w:tc>
      </w:tr>
    </w:tbl>
    <w:p w14:paraId="3B376D3D" w14:textId="77777777" w:rsidR="005B6566" w:rsidRDefault="005B6566"/>
    <w:tbl>
      <w:tblPr>
        <w:tblW w:w="0" w:type="auto"/>
        <w:tblLayout w:type="fixed"/>
        <w:tblLook w:val="04A0" w:firstRow="1" w:lastRow="0" w:firstColumn="1" w:lastColumn="0" w:noHBand="0" w:noVBand="1"/>
      </w:tblPr>
      <w:tblGrid>
        <w:gridCol w:w="9936"/>
      </w:tblGrid>
      <w:tr w:rsidR="005B6566" w14:paraId="650AE980" w14:textId="77777777">
        <w:tc>
          <w:tcPr>
            <w:tcW w:w="9936" w:type="dxa"/>
            <w:shd w:val="clear" w:color="auto" w:fill="FBFCFE"/>
            <w:tcMar>
              <w:top w:w="60" w:type="dxa"/>
              <w:left w:w="120" w:type="dxa"/>
              <w:bottom w:w="80" w:type="dxa"/>
              <w:right w:w="120" w:type="dxa"/>
            </w:tcMar>
          </w:tcPr>
          <w:p w14:paraId="58668730" w14:textId="77777777" w:rsidR="005B6566" w:rsidRDefault="00000000">
            <w:pPr>
              <w:spacing w:after="80"/>
            </w:pPr>
            <w:r>
              <w:rPr>
                <w:b/>
                <w:color w:val="1F1F1F"/>
                <w:sz w:val="23"/>
              </w:rPr>
              <w:t>39. Sivakan Ko Sivagan Sukh Diyo</w:t>
            </w:r>
          </w:p>
          <w:p w14:paraId="705D27F5" w14:textId="77777777" w:rsidR="005B6566" w:rsidRDefault="00000000">
            <w:pPr>
              <w:spacing w:after="20"/>
            </w:pPr>
            <w:r>
              <w:rPr>
                <w:rStyle w:val="FieldLabel"/>
              </w:rPr>
              <w:t xml:space="preserve">ID: </w:t>
            </w:r>
            <w:r>
              <w:t>chaupai-040</w:t>
            </w:r>
          </w:p>
          <w:p w14:paraId="40D2D4F2" w14:textId="77777777" w:rsidR="005B6566" w:rsidRDefault="00000000">
            <w:pPr>
              <w:spacing w:after="20"/>
            </w:pPr>
            <w:r>
              <w:rPr>
                <w:rStyle w:val="FieldLabel"/>
              </w:rPr>
              <w:t>gurmukhiText: शिवकंद को शिवगण सुख दियो (Sivakan ko sivagan sukh diyo)</w:t>
            </w:r>
          </w:p>
          <w:p w14:paraId="734013D0" w14:textId="77777777" w:rsidR="005B6566" w:rsidRDefault="00000000">
            <w:pPr>
              <w:spacing w:after="20"/>
            </w:pPr>
            <w:r>
              <w:rPr>
                <w:rStyle w:val="FieldLabel"/>
              </w:rPr>
              <w:t>englishMeaning: The Lord who has given welfare and happiness to His servants.</w:t>
            </w:r>
          </w:p>
          <w:p w14:paraId="7C4512D6" w14:textId="77777777" w:rsidR="005B6566" w:rsidRDefault="00000000">
            <w:pPr>
              <w:spacing w:after="20"/>
            </w:pPr>
            <w:r>
              <w:rPr>
                <w:rStyle w:val="FieldLabel"/>
              </w:rPr>
              <w:t>simpleExplanation: The Almighty grants true peace, welfare, and joy to those who serve with devotion.</w:t>
            </w:r>
          </w:p>
          <w:p w14:paraId="00F09AC0" w14:textId="77777777" w:rsidR="005B6566" w:rsidRDefault="00000000">
            <w:pPr>
              <w:spacing w:after="20"/>
            </w:pPr>
            <w:r>
              <w:rPr>
                <w:rStyle w:val="FieldLabel"/>
              </w:rPr>
              <w:t>lifeReflection: Service to the Divine brings fulfillment the world cannot provide. In 2026, when success is often measured only by status and visibility. Use your gifts in seva so your growth benefits more than just yourself.</w:t>
            </w:r>
          </w:p>
          <w:p w14:paraId="296D66BB" w14:textId="77777777" w:rsidR="005B6566" w:rsidRDefault="00000000">
            <w:pPr>
              <w:spacing w:after="20"/>
            </w:pPr>
            <w:r>
              <w:rPr>
                <w:rStyle w:val="FieldLabel"/>
              </w:rPr>
              <w:t xml:space="preserve">Tags: </w:t>
            </w:r>
            <w:r>
              <w:t>service, joy, welfare</w:t>
            </w:r>
          </w:p>
        </w:tc>
      </w:tr>
    </w:tbl>
    <w:p w14:paraId="6EACC979" w14:textId="77777777" w:rsidR="005B6566" w:rsidRDefault="005B6566"/>
    <w:tbl>
      <w:tblPr>
        <w:tblW w:w="0" w:type="auto"/>
        <w:tblLayout w:type="fixed"/>
        <w:tblLook w:val="04A0" w:firstRow="1" w:lastRow="0" w:firstColumn="1" w:lastColumn="0" w:noHBand="0" w:noVBand="1"/>
      </w:tblPr>
      <w:tblGrid>
        <w:gridCol w:w="9936"/>
      </w:tblGrid>
      <w:tr w:rsidR="005B6566" w14:paraId="77F631F5" w14:textId="77777777">
        <w:tc>
          <w:tcPr>
            <w:tcW w:w="9936" w:type="dxa"/>
            <w:shd w:val="clear" w:color="auto" w:fill="FFFFFF"/>
            <w:tcMar>
              <w:top w:w="60" w:type="dxa"/>
              <w:left w:w="120" w:type="dxa"/>
              <w:bottom w:w="80" w:type="dxa"/>
              <w:right w:w="120" w:type="dxa"/>
            </w:tcMar>
          </w:tcPr>
          <w:p w14:paraId="75BA13C0" w14:textId="77777777" w:rsidR="005B6566" w:rsidRDefault="00000000">
            <w:pPr>
              <w:spacing w:after="80"/>
            </w:pPr>
            <w:r>
              <w:rPr>
                <w:b/>
                <w:color w:val="1F1F1F"/>
                <w:sz w:val="23"/>
              </w:rPr>
              <w:t>40. Shatruan Ko Pal Mo Badh Kiyo</w:t>
            </w:r>
          </w:p>
          <w:p w14:paraId="7E94A30F" w14:textId="77777777" w:rsidR="005B6566" w:rsidRDefault="00000000">
            <w:pPr>
              <w:spacing w:after="20"/>
            </w:pPr>
            <w:r>
              <w:rPr>
                <w:rStyle w:val="FieldLabel"/>
              </w:rPr>
              <w:t xml:space="preserve">ID: </w:t>
            </w:r>
            <w:r>
              <w:t>chaupai-041</w:t>
            </w:r>
          </w:p>
          <w:p w14:paraId="27406F76" w14:textId="77777777" w:rsidR="005B6566" w:rsidRDefault="00000000">
            <w:pPr>
              <w:spacing w:after="20"/>
            </w:pPr>
            <w:r>
              <w:rPr>
                <w:rStyle w:val="FieldLabel"/>
              </w:rPr>
              <w:t>gurmukhiText: शत्रुअन को पल मो बध कीयो (Shatruan ko pal mo badh kiyo)</w:t>
            </w:r>
          </w:p>
          <w:p w14:paraId="6E00C2D4" w14:textId="77777777" w:rsidR="005B6566" w:rsidRDefault="00000000">
            <w:pPr>
              <w:spacing w:after="20"/>
            </w:pPr>
            <w:r>
              <w:rPr>
                <w:rStyle w:val="FieldLabel"/>
              </w:rPr>
              <w:t>englishMeaning: Who destroyed the enemies (vices) in a single moment.</w:t>
            </w:r>
          </w:p>
          <w:p w14:paraId="2E3F2B5D" w14:textId="77777777" w:rsidR="005B6566" w:rsidRDefault="00000000">
            <w:pPr>
              <w:spacing w:after="20"/>
            </w:pPr>
            <w:r>
              <w:rPr>
                <w:rStyle w:val="FieldLabel"/>
              </w:rPr>
              <w:t>simpleExplanation: The Lord has power to instantly eliminate internal enemies of the mind.</w:t>
            </w:r>
          </w:p>
          <w:p w14:paraId="486F5B49" w14:textId="77777777" w:rsidR="005B6566" w:rsidRDefault="00000000">
            <w:pPr>
              <w:spacing w:after="20"/>
            </w:pPr>
            <w:r>
              <w:rPr>
                <w:rStyle w:val="FieldLabel"/>
              </w:rPr>
              <w:t>lifeReflection: No matter how strong negative habits feel, Divine grace can clear them swiftly. In 2026, when people think everything is achieved by personal control alone. Work sincerely, but stay grateful and remember that the deepest breakthroughs come by grace.</w:t>
            </w:r>
          </w:p>
          <w:p w14:paraId="730DEAD0" w14:textId="77777777" w:rsidR="005B6566" w:rsidRDefault="00000000">
            <w:pPr>
              <w:spacing w:after="20"/>
            </w:pPr>
            <w:r>
              <w:rPr>
                <w:rStyle w:val="FieldLabel"/>
              </w:rPr>
              <w:t xml:space="preserve">Tags: </w:t>
            </w:r>
            <w:r>
              <w:t>vices, grace, transformation</w:t>
            </w:r>
          </w:p>
        </w:tc>
      </w:tr>
      <w:bookmarkEnd w:id="9"/>
    </w:tbl>
    <w:p w14:paraId="3AE782B5" w14:textId="77777777" w:rsidR="005B6566" w:rsidRDefault="005B6566"/>
    <w:tbl>
      <w:tblPr>
        <w:tblW w:w="0" w:type="auto"/>
        <w:tblLayout w:type="fixed"/>
        <w:tblLook w:val="04A0" w:firstRow="1" w:lastRow="0" w:firstColumn="1" w:lastColumn="0" w:noHBand="0" w:noVBand="1"/>
      </w:tblPr>
      <w:tblGrid>
        <w:gridCol w:w="9936"/>
      </w:tblGrid>
      <w:tr w:rsidR="005B6566" w14:paraId="04B2C49E" w14:textId="77777777">
        <w:tc>
          <w:tcPr>
            <w:tcW w:w="9936" w:type="dxa"/>
            <w:shd w:val="clear" w:color="auto" w:fill="FBFCFE"/>
            <w:tcMar>
              <w:top w:w="60" w:type="dxa"/>
              <w:left w:w="120" w:type="dxa"/>
              <w:bottom w:w="80" w:type="dxa"/>
              <w:right w:w="120" w:type="dxa"/>
            </w:tcMar>
          </w:tcPr>
          <w:p w14:paraId="5E8E3996" w14:textId="77777777" w:rsidR="005B6566" w:rsidRDefault="00000000">
            <w:pPr>
              <w:spacing w:after="80"/>
            </w:pPr>
            <w:bookmarkStart w:id="10" w:name="OLE_LINK16"/>
            <w:r>
              <w:rPr>
                <w:b/>
                <w:color w:val="1F1F1F"/>
                <w:sz w:val="23"/>
              </w:rPr>
              <w:t>41. Ghat Ghat Ke Antar Ki Janat</w:t>
            </w:r>
          </w:p>
          <w:p w14:paraId="1144158C" w14:textId="77777777" w:rsidR="005B6566" w:rsidRDefault="00000000">
            <w:pPr>
              <w:spacing w:after="20"/>
            </w:pPr>
            <w:r>
              <w:rPr>
                <w:rStyle w:val="FieldLabel"/>
              </w:rPr>
              <w:t xml:space="preserve">ID: </w:t>
            </w:r>
            <w:r>
              <w:t>chaupai-042</w:t>
            </w:r>
          </w:p>
          <w:p w14:paraId="7BFB5E78" w14:textId="77777777" w:rsidR="005B6566" w:rsidRDefault="00000000">
            <w:pPr>
              <w:spacing w:after="20"/>
            </w:pPr>
            <w:r>
              <w:rPr>
                <w:rStyle w:val="FieldLabel"/>
              </w:rPr>
              <w:t>gurmukhiText: घट घट के अंतर की जानत (Ghat ghat ke antar ki janat)</w:t>
            </w:r>
          </w:p>
          <w:p w14:paraId="75640DCA" w14:textId="77777777" w:rsidR="005B6566" w:rsidRDefault="00000000">
            <w:pPr>
              <w:spacing w:after="20"/>
            </w:pPr>
            <w:r>
              <w:rPr>
                <w:rStyle w:val="FieldLabel"/>
              </w:rPr>
              <w:t>englishMeaning: The Lord who knows what is inside every heart.</w:t>
            </w:r>
          </w:p>
          <w:p w14:paraId="1A71E350" w14:textId="77777777" w:rsidR="005B6566" w:rsidRDefault="00000000">
            <w:pPr>
              <w:spacing w:after="20"/>
            </w:pPr>
            <w:r>
              <w:rPr>
                <w:rStyle w:val="FieldLabel"/>
              </w:rPr>
              <w:t>simpleExplanation: God is the All-Knower who understands the most private thoughts and feelings of all.</w:t>
            </w:r>
          </w:p>
          <w:p w14:paraId="1E2A4151" w14:textId="77777777" w:rsidR="005B6566" w:rsidRDefault="00000000">
            <w:pPr>
              <w:spacing w:after="20"/>
            </w:pPr>
            <w:r>
              <w:rPr>
                <w:rStyle w:val="FieldLabel"/>
              </w:rPr>
              <w:t>lifeReflection: Since God knows true intentions, prioritize inner honesty over outward show. In 2026, people can manage appearances but not hide from the One who knows the heart. Practice inner honesty so your outer life and inner life do not become two different stories.</w:t>
            </w:r>
          </w:p>
          <w:p w14:paraId="56187E51" w14:textId="77777777" w:rsidR="005B6566" w:rsidRDefault="00000000">
            <w:pPr>
              <w:spacing w:after="20"/>
            </w:pPr>
            <w:r>
              <w:rPr>
                <w:rStyle w:val="FieldLabel"/>
              </w:rPr>
              <w:t xml:space="preserve">Tags: </w:t>
            </w:r>
            <w:r>
              <w:t>all-knowing, honesty, heart</w:t>
            </w:r>
          </w:p>
        </w:tc>
      </w:tr>
    </w:tbl>
    <w:p w14:paraId="592D970C" w14:textId="77777777" w:rsidR="005B6566" w:rsidRDefault="005B6566"/>
    <w:tbl>
      <w:tblPr>
        <w:tblW w:w="0" w:type="auto"/>
        <w:tblLayout w:type="fixed"/>
        <w:tblLook w:val="04A0" w:firstRow="1" w:lastRow="0" w:firstColumn="1" w:lastColumn="0" w:noHBand="0" w:noVBand="1"/>
      </w:tblPr>
      <w:tblGrid>
        <w:gridCol w:w="9936"/>
      </w:tblGrid>
      <w:tr w:rsidR="005B6566" w14:paraId="245944CF" w14:textId="77777777">
        <w:tc>
          <w:tcPr>
            <w:tcW w:w="9936" w:type="dxa"/>
            <w:shd w:val="clear" w:color="auto" w:fill="FFFFFF"/>
            <w:tcMar>
              <w:top w:w="60" w:type="dxa"/>
              <w:left w:w="120" w:type="dxa"/>
              <w:bottom w:w="80" w:type="dxa"/>
              <w:right w:w="120" w:type="dxa"/>
            </w:tcMar>
          </w:tcPr>
          <w:p w14:paraId="4508834C" w14:textId="77777777" w:rsidR="005B6566" w:rsidRDefault="00000000">
            <w:pPr>
              <w:spacing w:after="80"/>
            </w:pPr>
            <w:r>
              <w:rPr>
                <w:b/>
                <w:color w:val="1F1F1F"/>
                <w:sz w:val="23"/>
              </w:rPr>
              <w:lastRenderedPageBreak/>
              <w:t>42. Bhale Bure Ki Peer Pachhanat</w:t>
            </w:r>
          </w:p>
          <w:p w14:paraId="72A1CF93" w14:textId="77777777" w:rsidR="005B6566" w:rsidRDefault="00000000">
            <w:pPr>
              <w:spacing w:after="20"/>
            </w:pPr>
            <w:r>
              <w:rPr>
                <w:rStyle w:val="FieldLabel"/>
              </w:rPr>
              <w:t xml:space="preserve">ID: </w:t>
            </w:r>
            <w:r>
              <w:t>chaupai-043</w:t>
            </w:r>
          </w:p>
          <w:p w14:paraId="44A539DB" w14:textId="77777777" w:rsidR="005B6566" w:rsidRDefault="00000000">
            <w:pPr>
              <w:spacing w:after="20"/>
            </w:pPr>
            <w:r>
              <w:rPr>
                <w:rStyle w:val="FieldLabel"/>
              </w:rPr>
              <w:t>gurmukhiText: भले बुरे की पीर पछानत (Bhale bure ki peer pachhanat)</w:t>
            </w:r>
          </w:p>
          <w:p w14:paraId="11A95F5A" w14:textId="77777777" w:rsidR="005B6566" w:rsidRDefault="00000000">
            <w:pPr>
              <w:spacing w:after="20"/>
            </w:pPr>
            <w:r>
              <w:rPr>
                <w:rStyle w:val="FieldLabel"/>
              </w:rPr>
              <w:t>englishMeaning: He recognizes and understands the pain of both good and bad people.</w:t>
            </w:r>
          </w:p>
          <w:p w14:paraId="29BBBC8A" w14:textId="77777777" w:rsidR="005B6566" w:rsidRDefault="00000000">
            <w:pPr>
              <w:spacing w:after="20"/>
            </w:pPr>
            <w:r>
              <w:rPr>
                <w:rStyle w:val="FieldLabel"/>
              </w:rPr>
              <w:t>simpleExplanation: The Lord's empathy is universal and recognizes the suffering of everyone.</w:t>
            </w:r>
          </w:p>
          <w:p w14:paraId="223CC07E" w14:textId="77777777" w:rsidR="005B6566" w:rsidRDefault="00000000">
            <w:pPr>
              <w:spacing w:after="20"/>
            </w:pPr>
            <w:r>
              <w:rPr>
                <w:rStyle w:val="FieldLabel"/>
              </w:rPr>
              <w:t>lifeReflection: Divine compassion is not limited; every soul in pain is heard. In 2026, when anger and harshness spread quickly online and in daily life. Respond with empathy, patience, and firmness without hatred.</w:t>
            </w:r>
          </w:p>
          <w:p w14:paraId="0FB16AC2" w14:textId="77777777" w:rsidR="005B6566" w:rsidRDefault="00000000">
            <w:pPr>
              <w:spacing w:after="20"/>
            </w:pPr>
            <w:r>
              <w:rPr>
                <w:rStyle w:val="FieldLabel"/>
              </w:rPr>
              <w:t xml:space="preserve">Tags: </w:t>
            </w:r>
            <w:r>
              <w:t>compassion, empathy, mercy</w:t>
            </w:r>
          </w:p>
        </w:tc>
      </w:tr>
    </w:tbl>
    <w:p w14:paraId="0FB172BF" w14:textId="77777777" w:rsidR="005B6566" w:rsidRDefault="005B6566"/>
    <w:tbl>
      <w:tblPr>
        <w:tblW w:w="0" w:type="auto"/>
        <w:tblLayout w:type="fixed"/>
        <w:tblLook w:val="04A0" w:firstRow="1" w:lastRow="0" w:firstColumn="1" w:lastColumn="0" w:noHBand="0" w:noVBand="1"/>
      </w:tblPr>
      <w:tblGrid>
        <w:gridCol w:w="9936"/>
      </w:tblGrid>
      <w:tr w:rsidR="005B6566" w14:paraId="7AC8F26B" w14:textId="77777777">
        <w:tc>
          <w:tcPr>
            <w:tcW w:w="9936" w:type="dxa"/>
            <w:shd w:val="clear" w:color="auto" w:fill="FBFCFE"/>
            <w:tcMar>
              <w:top w:w="60" w:type="dxa"/>
              <w:left w:w="120" w:type="dxa"/>
              <w:bottom w:w="80" w:type="dxa"/>
              <w:right w:w="120" w:type="dxa"/>
            </w:tcMar>
          </w:tcPr>
          <w:p w14:paraId="258BD00C" w14:textId="77777777" w:rsidR="005B6566" w:rsidRDefault="00000000">
            <w:pPr>
              <w:spacing w:after="80"/>
            </w:pPr>
            <w:r>
              <w:rPr>
                <w:b/>
                <w:color w:val="1F1F1F"/>
                <w:sz w:val="23"/>
              </w:rPr>
              <w:t>43. Cheeti Te Kunchar Asthoola</w:t>
            </w:r>
          </w:p>
          <w:p w14:paraId="7FB91AD9" w14:textId="77777777" w:rsidR="005B6566" w:rsidRDefault="00000000">
            <w:pPr>
              <w:spacing w:after="20"/>
            </w:pPr>
            <w:r>
              <w:rPr>
                <w:rStyle w:val="FieldLabel"/>
              </w:rPr>
              <w:t xml:space="preserve">ID: </w:t>
            </w:r>
            <w:r>
              <w:t>chaupai-044</w:t>
            </w:r>
          </w:p>
          <w:p w14:paraId="7B47E366" w14:textId="77777777" w:rsidR="005B6566" w:rsidRDefault="00000000">
            <w:pPr>
              <w:spacing w:after="20"/>
            </w:pPr>
            <w:r>
              <w:rPr>
                <w:rStyle w:val="FieldLabel"/>
              </w:rPr>
              <w:t>gurmukhiText: चींटी ते कुंचर अस्थाूला (Cheeti te kunchar asthoola)</w:t>
            </w:r>
          </w:p>
          <w:p w14:paraId="0FEBC7E7" w14:textId="77777777" w:rsidR="005B6566" w:rsidRDefault="00000000">
            <w:pPr>
              <w:spacing w:after="20"/>
            </w:pPr>
            <w:r>
              <w:rPr>
                <w:rStyle w:val="FieldLabel"/>
              </w:rPr>
              <w:t>englishMeaning: From the tiny ant to the large elephant.</w:t>
            </w:r>
          </w:p>
          <w:p w14:paraId="6360A888" w14:textId="77777777" w:rsidR="005B6566" w:rsidRDefault="00000000">
            <w:pPr>
              <w:spacing w:after="20"/>
            </w:pPr>
            <w:r>
              <w:rPr>
                <w:rStyle w:val="FieldLabel"/>
              </w:rPr>
              <w:t>simpleExplanation: The Lord's attention spans all life, from the smallest insect to the largest animal.</w:t>
            </w:r>
          </w:p>
          <w:p w14:paraId="0E2E4B6A" w14:textId="77777777" w:rsidR="005B6566" w:rsidRDefault="00000000">
            <w:pPr>
              <w:spacing w:after="20"/>
            </w:pPr>
            <w:r>
              <w:rPr>
                <w:rStyle w:val="FieldLabel"/>
              </w:rPr>
              <w:t>lifeReflection: No being is too small or insignificant to be noticed by the Divine. In 2026, when talent is admired more quickly than character. Build truthfulness, patience, and self-control because these outlast talent and applause.</w:t>
            </w:r>
          </w:p>
          <w:p w14:paraId="210FEB77" w14:textId="77777777" w:rsidR="005B6566" w:rsidRDefault="00000000">
            <w:pPr>
              <w:spacing w:after="20"/>
            </w:pPr>
            <w:r>
              <w:rPr>
                <w:rStyle w:val="FieldLabel"/>
              </w:rPr>
              <w:t xml:space="preserve">Tags: </w:t>
            </w:r>
            <w:r>
              <w:t>creation, care, inclusion</w:t>
            </w:r>
          </w:p>
        </w:tc>
      </w:tr>
    </w:tbl>
    <w:p w14:paraId="0A08E9F0" w14:textId="77777777" w:rsidR="005B6566" w:rsidRDefault="005B6566"/>
    <w:tbl>
      <w:tblPr>
        <w:tblW w:w="0" w:type="auto"/>
        <w:tblLayout w:type="fixed"/>
        <w:tblLook w:val="04A0" w:firstRow="1" w:lastRow="0" w:firstColumn="1" w:lastColumn="0" w:noHBand="0" w:noVBand="1"/>
      </w:tblPr>
      <w:tblGrid>
        <w:gridCol w:w="9936"/>
      </w:tblGrid>
      <w:tr w:rsidR="005B6566" w14:paraId="4EC9AC54" w14:textId="77777777">
        <w:tc>
          <w:tcPr>
            <w:tcW w:w="9936" w:type="dxa"/>
            <w:shd w:val="clear" w:color="auto" w:fill="FFFFFF"/>
            <w:tcMar>
              <w:top w:w="60" w:type="dxa"/>
              <w:left w:w="120" w:type="dxa"/>
              <w:bottom w:w="80" w:type="dxa"/>
              <w:right w:w="120" w:type="dxa"/>
            </w:tcMar>
          </w:tcPr>
          <w:p w14:paraId="1303416E" w14:textId="77777777" w:rsidR="005B6566" w:rsidRDefault="00000000">
            <w:pPr>
              <w:spacing w:after="80"/>
            </w:pPr>
            <w:r>
              <w:rPr>
                <w:b/>
                <w:color w:val="1F1F1F"/>
                <w:sz w:val="23"/>
              </w:rPr>
              <w:t>44. Sabh Par Kripa Dristi Kar Phoola</w:t>
            </w:r>
          </w:p>
          <w:p w14:paraId="7EF1D700" w14:textId="77777777" w:rsidR="005B6566" w:rsidRDefault="00000000">
            <w:pPr>
              <w:spacing w:after="20"/>
            </w:pPr>
            <w:r>
              <w:rPr>
                <w:rStyle w:val="FieldLabel"/>
              </w:rPr>
              <w:t xml:space="preserve">ID: </w:t>
            </w:r>
            <w:r>
              <w:t>chaupai-045</w:t>
            </w:r>
          </w:p>
          <w:p w14:paraId="1ED20420" w14:textId="77777777" w:rsidR="005B6566" w:rsidRDefault="00000000">
            <w:pPr>
              <w:spacing w:after="20"/>
            </w:pPr>
            <w:r>
              <w:rPr>
                <w:rStyle w:val="FieldLabel"/>
              </w:rPr>
              <w:t>gurmukhiText: सभ पर कृपा दृष्टि कर फूला (Sabh par kripa dristi kar phoola)</w:t>
            </w:r>
          </w:p>
          <w:p w14:paraId="79F51377" w14:textId="77777777" w:rsidR="005B6566" w:rsidRDefault="00000000">
            <w:pPr>
              <w:spacing w:after="20"/>
            </w:pPr>
            <w:r>
              <w:rPr>
                <w:rStyle w:val="FieldLabel"/>
              </w:rPr>
              <w:t>englishMeaning: He looks upon everyone with a merciful eye and is pleased with His creation.</w:t>
            </w:r>
          </w:p>
          <w:p w14:paraId="49F8C640" w14:textId="77777777" w:rsidR="005B6566" w:rsidRDefault="00000000">
            <w:pPr>
              <w:spacing w:after="20"/>
            </w:pPr>
            <w:r>
              <w:rPr>
                <w:rStyle w:val="FieldLabel"/>
              </w:rPr>
              <w:t>simpleExplanation: The Lord looks on all creation with mercy, grace, and delight.</w:t>
            </w:r>
          </w:p>
          <w:p w14:paraId="67DA4F0D" w14:textId="77777777" w:rsidR="005B6566" w:rsidRDefault="00000000">
            <w:pPr>
              <w:spacing w:after="20"/>
            </w:pPr>
            <w:r>
              <w:rPr>
                <w:rStyle w:val="FieldLabel"/>
              </w:rPr>
              <w:t>lifeReflection: You are seen by a Creator who delights in showing mercy and kindness. In 2026, when people think everything is achieved by personal control alone. Work sincerely, but stay grateful and remember that the deepest breakthroughs come by grace.</w:t>
            </w:r>
          </w:p>
          <w:p w14:paraId="3D17A2B4" w14:textId="77777777" w:rsidR="005B6566" w:rsidRDefault="00000000">
            <w:pPr>
              <w:spacing w:after="20"/>
            </w:pPr>
            <w:r>
              <w:rPr>
                <w:rStyle w:val="FieldLabel"/>
              </w:rPr>
              <w:t xml:space="preserve">Tags: </w:t>
            </w:r>
            <w:r>
              <w:t>mercy, grace, kindness</w:t>
            </w:r>
          </w:p>
        </w:tc>
      </w:tr>
    </w:tbl>
    <w:p w14:paraId="29E503A9" w14:textId="77777777" w:rsidR="005B6566" w:rsidRDefault="005B6566"/>
    <w:tbl>
      <w:tblPr>
        <w:tblW w:w="0" w:type="auto"/>
        <w:tblLayout w:type="fixed"/>
        <w:tblLook w:val="04A0" w:firstRow="1" w:lastRow="0" w:firstColumn="1" w:lastColumn="0" w:noHBand="0" w:noVBand="1"/>
      </w:tblPr>
      <w:tblGrid>
        <w:gridCol w:w="9936"/>
      </w:tblGrid>
      <w:tr w:rsidR="005B6566" w14:paraId="37EE5CC8" w14:textId="77777777">
        <w:tc>
          <w:tcPr>
            <w:tcW w:w="9936" w:type="dxa"/>
            <w:shd w:val="clear" w:color="auto" w:fill="FBFCFE"/>
            <w:tcMar>
              <w:top w:w="60" w:type="dxa"/>
              <w:left w:w="120" w:type="dxa"/>
              <w:bottom w:w="80" w:type="dxa"/>
              <w:right w:w="120" w:type="dxa"/>
            </w:tcMar>
          </w:tcPr>
          <w:p w14:paraId="51CA2882" w14:textId="77777777" w:rsidR="005B6566" w:rsidRDefault="00000000">
            <w:pPr>
              <w:spacing w:after="80"/>
            </w:pPr>
            <w:r>
              <w:rPr>
                <w:b/>
                <w:color w:val="1F1F1F"/>
                <w:sz w:val="23"/>
              </w:rPr>
              <w:t>45. Sant Paye Dukh Paye</w:t>
            </w:r>
          </w:p>
          <w:p w14:paraId="5380F352" w14:textId="77777777" w:rsidR="005B6566" w:rsidRDefault="00000000">
            <w:pPr>
              <w:spacing w:after="20"/>
            </w:pPr>
            <w:r>
              <w:rPr>
                <w:rStyle w:val="FieldLabel"/>
              </w:rPr>
              <w:t xml:space="preserve">ID: </w:t>
            </w:r>
            <w:r>
              <w:t>chaupai-046</w:t>
            </w:r>
          </w:p>
          <w:p w14:paraId="15036071" w14:textId="77777777" w:rsidR="005B6566" w:rsidRDefault="00000000">
            <w:pPr>
              <w:spacing w:after="20"/>
            </w:pPr>
            <w:r>
              <w:rPr>
                <w:rStyle w:val="FieldLabel"/>
              </w:rPr>
              <w:t>gurmukhiText: संत पाए दुख पाए दुखी (Sant paye dukh paye)</w:t>
            </w:r>
          </w:p>
          <w:p w14:paraId="3D9785C0" w14:textId="77777777" w:rsidR="005B6566" w:rsidRDefault="00000000">
            <w:pPr>
              <w:spacing w:after="20"/>
            </w:pPr>
            <w:r>
              <w:rPr>
                <w:rStyle w:val="FieldLabel"/>
              </w:rPr>
              <w:t>englishMeaning: The Lord feels pained when His saintly devotees are in pain.</w:t>
            </w:r>
          </w:p>
          <w:p w14:paraId="78F2E127" w14:textId="77777777" w:rsidR="005B6566" w:rsidRDefault="00000000">
            <w:pPr>
              <w:spacing w:after="20"/>
            </w:pPr>
            <w:r>
              <w:rPr>
                <w:rStyle w:val="FieldLabel"/>
              </w:rPr>
              <w:t>simpleExplanation: The Divine is deeply connected to faithful seekers and feels their sorrow as His own.</w:t>
            </w:r>
          </w:p>
          <w:p w14:paraId="18B47D2C" w14:textId="77777777" w:rsidR="005B6566" w:rsidRDefault="00000000">
            <w:pPr>
              <w:spacing w:after="20"/>
            </w:pPr>
            <w:r>
              <w:rPr>
                <w:rStyle w:val="FieldLabel"/>
              </w:rPr>
              <w:t>lifeReflection: There is a profound empathetic bond between the seeker and the Divine. In 2026, when information is everywhere but wisdom is rare. Stay teachable, seek Gurmat guidance, and do not confuse data with direction.</w:t>
            </w:r>
          </w:p>
          <w:p w14:paraId="5F32B8F4" w14:textId="77777777" w:rsidR="005B6566" w:rsidRDefault="00000000">
            <w:pPr>
              <w:spacing w:after="20"/>
            </w:pPr>
            <w:r>
              <w:rPr>
                <w:rStyle w:val="FieldLabel"/>
              </w:rPr>
              <w:t xml:space="preserve">Tags: </w:t>
            </w:r>
            <w:r>
              <w:t>devotees, empathy, bond</w:t>
            </w:r>
          </w:p>
        </w:tc>
      </w:tr>
    </w:tbl>
    <w:p w14:paraId="4E6A2CF6" w14:textId="77777777" w:rsidR="005B6566" w:rsidRDefault="005B6566"/>
    <w:tbl>
      <w:tblPr>
        <w:tblW w:w="0" w:type="auto"/>
        <w:tblLayout w:type="fixed"/>
        <w:tblLook w:val="04A0" w:firstRow="1" w:lastRow="0" w:firstColumn="1" w:lastColumn="0" w:noHBand="0" w:noVBand="1"/>
      </w:tblPr>
      <w:tblGrid>
        <w:gridCol w:w="9936"/>
      </w:tblGrid>
      <w:tr w:rsidR="005B6566" w14:paraId="39D42D9B" w14:textId="77777777">
        <w:tc>
          <w:tcPr>
            <w:tcW w:w="9936" w:type="dxa"/>
            <w:shd w:val="clear" w:color="auto" w:fill="FFFFFF"/>
            <w:tcMar>
              <w:top w:w="60" w:type="dxa"/>
              <w:left w:w="120" w:type="dxa"/>
              <w:bottom w:w="80" w:type="dxa"/>
              <w:right w:w="120" w:type="dxa"/>
            </w:tcMar>
          </w:tcPr>
          <w:p w14:paraId="5A4BBE12" w14:textId="77777777" w:rsidR="005B6566" w:rsidRDefault="00000000">
            <w:pPr>
              <w:spacing w:after="80"/>
            </w:pPr>
            <w:r>
              <w:rPr>
                <w:b/>
                <w:color w:val="1F1F1F"/>
                <w:sz w:val="23"/>
              </w:rPr>
              <w:lastRenderedPageBreak/>
              <w:t>46. Sukh Paye Sadhun Ke Sukhi</w:t>
            </w:r>
          </w:p>
          <w:p w14:paraId="26C7972D" w14:textId="77777777" w:rsidR="005B6566" w:rsidRDefault="00000000">
            <w:pPr>
              <w:spacing w:after="20"/>
            </w:pPr>
            <w:r>
              <w:rPr>
                <w:rStyle w:val="FieldLabel"/>
              </w:rPr>
              <w:t xml:space="preserve">ID: </w:t>
            </w:r>
            <w:r>
              <w:t>chaupai-047</w:t>
            </w:r>
          </w:p>
          <w:p w14:paraId="51FF5CA2" w14:textId="77777777" w:rsidR="005B6566" w:rsidRDefault="00000000">
            <w:pPr>
              <w:spacing w:after="20"/>
            </w:pPr>
            <w:r>
              <w:rPr>
                <w:rStyle w:val="FieldLabel"/>
              </w:rPr>
              <w:t>gurmukhiText: सुख पाए साधुन के सुखी (Sukh paye sadhun ke sukhi)</w:t>
            </w:r>
          </w:p>
          <w:p w14:paraId="4C919109" w14:textId="77777777" w:rsidR="005B6566" w:rsidRDefault="00000000">
            <w:pPr>
              <w:spacing w:after="20"/>
            </w:pPr>
            <w:r>
              <w:rPr>
                <w:rStyle w:val="FieldLabel"/>
              </w:rPr>
              <w:t>englishMeaning: He feels happy when holy and virtuous people are happy.</w:t>
            </w:r>
          </w:p>
          <w:p w14:paraId="0775EC7A" w14:textId="77777777" w:rsidR="005B6566" w:rsidRDefault="00000000">
            <w:pPr>
              <w:spacing w:after="20"/>
            </w:pPr>
            <w:r>
              <w:rPr>
                <w:rStyle w:val="FieldLabel"/>
              </w:rPr>
              <w:t>simpleExplanation: The Lord experiences joy when the virtuous and saintly live in happiness.</w:t>
            </w:r>
          </w:p>
          <w:p w14:paraId="51FDAE81" w14:textId="77777777" w:rsidR="005B6566" w:rsidRDefault="00000000">
            <w:pPr>
              <w:spacing w:after="20"/>
            </w:pPr>
            <w:r>
              <w:rPr>
                <w:rStyle w:val="FieldLabel"/>
              </w:rPr>
              <w:t>lifeReflection: Your spiritual growth and joy are precious to the Divine. In 2026, when spirituality can become a performance, aesthetic, or routine without transformation. Focus on inner sincerity so the outer practice carries real life.</w:t>
            </w:r>
          </w:p>
          <w:p w14:paraId="0C1C6ED2" w14:textId="77777777" w:rsidR="005B6566" w:rsidRDefault="00000000">
            <w:pPr>
              <w:spacing w:after="20"/>
            </w:pPr>
            <w:r>
              <w:rPr>
                <w:rStyle w:val="FieldLabel"/>
              </w:rPr>
              <w:t xml:space="preserve">Tags: </w:t>
            </w:r>
            <w:r>
              <w:t>virtue, joy, growth</w:t>
            </w:r>
          </w:p>
        </w:tc>
      </w:tr>
    </w:tbl>
    <w:p w14:paraId="1BE65972" w14:textId="77777777" w:rsidR="005B6566" w:rsidRDefault="005B6566"/>
    <w:tbl>
      <w:tblPr>
        <w:tblW w:w="0" w:type="auto"/>
        <w:tblLayout w:type="fixed"/>
        <w:tblLook w:val="04A0" w:firstRow="1" w:lastRow="0" w:firstColumn="1" w:lastColumn="0" w:noHBand="0" w:noVBand="1"/>
      </w:tblPr>
      <w:tblGrid>
        <w:gridCol w:w="9936"/>
      </w:tblGrid>
      <w:tr w:rsidR="005B6566" w14:paraId="6AD3647E" w14:textId="77777777">
        <w:tc>
          <w:tcPr>
            <w:tcW w:w="9936" w:type="dxa"/>
            <w:shd w:val="clear" w:color="auto" w:fill="FBFCFE"/>
            <w:tcMar>
              <w:top w:w="60" w:type="dxa"/>
              <w:left w:w="120" w:type="dxa"/>
              <w:bottom w:w="80" w:type="dxa"/>
              <w:right w:w="120" w:type="dxa"/>
            </w:tcMar>
          </w:tcPr>
          <w:p w14:paraId="6F021E7D" w14:textId="77777777" w:rsidR="005B6566" w:rsidRDefault="00000000">
            <w:pPr>
              <w:spacing w:after="80"/>
            </w:pPr>
            <w:r>
              <w:rPr>
                <w:b/>
                <w:color w:val="1F1F1F"/>
                <w:sz w:val="23"/>
              </w:rPr>
              <w:t>47. Ek Ek Ki Peer Pachhanai</w:t>
            </w:r>
          </w:p>
          <w:p w14:paraId="3F588477" w14:textId="77777777" w:rsidR="005B6566" w:rsidRDefault="00000000">
            <w:pPr>
              <w:spacing w:after="20"/>
            </w:pPr>
            <w:r>
              <w:rPr>
                <w:rStyle w:val="FieldLabel"/>
              </w:rPr>
              <w:t xml:space="preserve">ID: </w:t>
            </w:r>
            <w:r>
              <w:t>chaupai-048</w:t>
            </w:r>
          </w:p>
          <w:p w14:paraId="41DEA804" w14:textId="77777777" w:rsidR="005B6566" w:rsidRDefault="00000000">
            <w:pPr>
              <w:spacing w:after="20"/>
            </w:pPr>
            <w:r>
              <w:rPr>
                <w:rStyle w:val="FieldLabel"/>
              </w:rPr>
              <w:t>gurmukhiText: एक एक की पीर पछानै (Ek ek ki peer pachhanai)</w:t>
            </w:r>
          </w:p>
          <w:p w14:paraId="15E072AE" w14:textId="77777777" w:rsidR="005B6566" w:rsidRDefault="00000000">
            <w:pPr>
              <w:spacing w:after="20"/>
            </w:pPr>
            <w:r>
              <w:rPr>
                <w:rStyle w:val="FieldLabel"/>
              </w:rPr>
              <w:t>englishMeaning: He understands the suffering and pain of every single living being.</w:t>
            </w:r>
          </w:p>
          <w:p w14:paraId="5E9C2CCA" w14:textId="77777777" w:rsidR="005B6566" w:rsidRDefault="00000000">
            <w:pPr>
              <w:spacing w:after="20"/>
            </w:pPr>
            <w:r>
              <w:rPr>
                <w:rStyle w:val="FieldLabel"/>
              </w:rPr>
              <w:t>simpleExplanation: Each individual's unique struggle is personally known and understood by the Almighty.</w:t>
            </w:r>
          </w:p>
          <w:p w14:paraId="286F2856" w14:textId="77777777" w:rsidR="005B6566" w:rsidRDefault="00000000">
            <w:pPr>
              <w:spacing w:after="20"/>
            </w:pPr>
            <w:r>
              <w:rPr>
                <w:rStyle w:val="FieldLabel"/>
              </w:rPr>
              <w:t>lifeReflection: Your specific pain is seen by a Power with capacity to heal it. In 2026, many suffer silently while appearing functional. This verse says your pain is known in detail by the Divine, so bring it honestly into prayer instead of carrying it alone.</w:t>
            </w:r>
          </w:p>
          <w:p w14:paraId="4B6B34BF" w14:textId="77777777" w:rsidR="005B6566" w:rsidRDefault="00000000">
            <w:pPr>
              <w:spacing w:after="20"/>
            </w:pPr>
            <w:r>
              <w:rPr>
                <w:rStyle w:val="FieldLabel"/>
              </w:rPr>
              <w:t xml:space="preserve">Tags: </w:t>
            </w:r>
            <w:r>
              <w:t>healing, pain, compassion</w:t>
            </w:r>
          </w:p>
        </w:tc>
      </w:tr>
    </w:tbl>
    <w:p w14:paraId="4AC31F32" w14:textId="77777777" w:rsidR="005B6566" w:rsidRDefault="005B6566"/>
    <w:tbl>
      <w:tblPr>
        <w:tblW w:w="0" w:type="auto"/>
        <w:tblLayout w:type="fixed"/>
        <w:tblLook w:val="04A0" w:firstRow="1" w:lastRow="0" w:firstColumn="1" w:lastColumn="0" w:noHBand="0" w:noVBand="1"/>
      </w:tblPr>
      <w:tblGrid>
        <w:gridCol w:w="9936"/>
      </w:tblGrid>
      <w:tr w:rsidR="005B6566" w14:paraId="0F03711D" w14:textId="77777777">
        <w:tc>
          <w:tcPr>
            <w:tcW w:w="9936" w:type="dxa"/>
            <w:shd w:val="clear" w:color="auto" w:fill="FFFFFF"/>
            <w:tcMar>
              <w:top w:w="60" w:type="dxa"/>
              <w:left w:w="120" w:type="dxa"/>
              <w:bottom w:w="80" w:type="dxa"/>
              <w:right w:w="120" w:type="dxa"/>
            </w:tcMar>
          </w:tcPr>
          <w:p w14:paraId="3A90B0E2" w14:textId="77777777" w:rsidR="005B6566" w:rsidRDefault="00000000">
            <w:pPr>
              <w:spacing w:after="80"/>
            </w:pPr>
            <w:r>
              <w:rPr>
                <w:b/>
                <w:color w:val="1F1F1F"/>
                <w:sz w:val="23"/>
              </w:rPr>
              <w:t>48. Ghat Ghat Ke Pat Pat Ki Janai</w:t>
            </w:r>
          </w:p>
          <w:p w14:paraId="5BDEA145" w14:textId="77777777" w:rsidR="005B6566" w:rsidRDefault="00000000">
            <w:pPr>
              <w:spacing w:after="20"/>
            </w:pPr>
            <w:r>
              <w:rPr>
                <w:rStyle w:val="FieldLabel"/>
              </w:rPr>
              <w:t xml:space="preserve">ID: </w:t>
            </w:r>
            <w:r>
              <w:t>chaupai-049</w:t>
            </w:r>
          </w:p>
          <w:p w14:paraId="06DDC5BD" w14:textId="77777777" w:rsidR="005B6566" w:rsidRDefault="00000000">
            <w:pPr>
              <w:spacing w:after="20"/>
            </w:pPr>
            <w:r>
              <w:rPr>
                <w:rStyle w:val="FieldLabel"/>
              </w:rPr>
              <w:t>gurmukhiText: घट घट के पट पट की जानै (Ghat ghat ke pat pat ki janai)</w:t>
            </w:r>
          </w:p>
          <w:p w14:paraId="04F785D5" w14:textId="77777777" w:rsidR="005B6566" w:rsidRDefault="00000000">
            <w:pPr>
              <w:spacing w:after="20"/>
            </w:pPr>
            <w:r>
              <w:rPr>
                <w:rStyle w:val="FieldLabel"/>
              </w:rPr>
              <w:t>englishMeaning: He knows every secret and every layer within every heart.</w:t>
            </w:r>
          </w:p>
          <w:p w14:paraId="26D5E943" w14:textId="77777777" w:rsidR="005B6566" w:rsidRDefault="00000000">
            <w:pPr>
              <w:spacing w:after="20"/>
            </w:pPr>
            <w:r>
              <w:rPr>
                <w:rStyle w:val="FieldLabel"/>
              </w:rPr>
              <w:t>simpleExplanation: God knows every hidden secret and subtle layer of human consciousness.</w:t>
            </w:r>
          </w:p>
          <w:p w14:paraId="7762819C" w14:textId="77777777" w:rsidR="005B6566" w:rsidRDefault="00000000">
            <w:pPr>
              <w:spacing w:after="20"/>
            </w:pPr>
            <w:r>
              <w:rPr>
                <w:rStyle w:val="FieldLabel"/>
              </w:rPr>
              <w:t>lifeReflection: True spiritual work happens in the hidden layers of the heart. In 2026, when spirituality can become a performance, aesthetic, or routine without transformation. Focus on inner sincerity so the outer practice carries real life.</w:t>
            </w:r>
          </w:p>
          <w:p w14:paraId="19132873" w14:textId="77777777" w:rsidR="005B6566" w:rsidRDefault="00000000">
            <w:pPr>
              <w:spacing w:after="20"/>
            </w:pPr>
            <w:r>
              <w:rPr>
                <w:rStyle w:val="FieldLabel"/>
              </w:rPr>
              <w:t xml:space="preserve">Tags: </w:t>
            </w:r>
            <w:r>
              <w:t>inner-life, secrets, awareness</w:t>
            </w:r>
          </w:p>
        </w:tc>
      </w:tr>
    </w:tbl>
    <w:p w14:paraId="121714E5" w14:textId="77777777" w:rsidR="005B6566" w:rsidRDefault="005B6566"/>
    <w:tbl>
      <w:tblPr>
        <w:tblW w:w="0" w:type="auto"/>
        <w:tblLayout w:type="fixed"/>
        <w:tblLook w:val="04A0" w:firstRow="1" w:lastRow="0" w:firstColumn="1" w:lastColumn="0" w:noHBand="0" w:noVBand="1"/>
      </w:tblPr>
      <w:tblGrid>
        <w:gridCol w:w="9936"/>
      </w:tblGrid>
      <w:tr w:rsidR="005B6566" w14:paraId="1EC1A86F" w14:textId="77777777">
        <w:tc>
          <w:tcPr>
            <w:tcW w:w="9936" w:type="dxa"/>
            <w:shd w:val="clear" w:color="auto" w:fill="FBFCFE"/>
            <w:tcMar>
              <w:top w:w="60" w:type="dxa"/>
              <w:left w:w="120" w:type="dxa"/>
              <w:bottom w:w="80" w:type="dxa"/>
              <w:right w:w="120" w:type="dxa"/>
            </w:tcMar>
          </w:tcPr>
          <w:p w14:paraId="1A8940E1" w14:textId="77777777" w:rsidR="005B6566" w:rsidRDefault="00000000">
            <w:pPr>
              <w:spacing w:after="80"/>
            </w:pPr>
            <w:r>
              <w:rPr>
                <w:b/>
                <w:color w:val="1F1F1F"/>
                <w:sz w:val="23"/>
              </w:rPr>
              <w:t>49. Jab Udkarakh Kara Kartara</w:t>
            </w:r>
          </w:p>
          <w:p w14:paraId="1E8AA73F" w14:textId="77777777" w:rsidR="005B6566" w:rsidRDefault="00000000">
            <w:pPr>
              <w:spacing w:after="20"/>
            </w:pPr>
            <w:r>
              <w:rPr>
                <w:rStyle w:val="FieldLabel"/>
              </w:rPr>
              <w:t xml:space="preserve">ID: </w:t>
            </w:r>
            <w:r>
              <w:t>chaupai-050</w:t>
            </w:r>
          </w:p>
          <w:p w14:paraId="483ED582" w14:textId="77777777" w:rsidR="005B6566" w:rsidRDefault="00000000">
            <w:pPr>
              <w:spacing w:after="20"/>
            </w:pPr>
            <w:r>
              <w:rPr>
                <w:rStyle w:val="FieldLabel"/>
              </w:rPr>
              <w:t>gurmukhiText: जब उदकरख करा करतारा (Jab udkarakh kara kartara)</w:t>
            </w:r>
          </w:p>
          <w:p w14:paraId="2D91A9DB" w14:textId="77777777" w:rsidR="005B6566" w:rsidRDefault="00000000">
            <w:pPr>
              <w:spacing w:after="20"/>
            </w:pPr>
            <w:r>
              <w:rPr>
                <w:rStyle w:val="FieldLabel"/>
              </w:rPr>
              <w:t>englishMeaning: When the Creator expands His creation.</w:t>
            </w:r>
          </w:p>
          <w:p w14:paraId="482DF0ED" w14:textId="77777777" w:rsidR="005B6566" w:rsidRDefault="00000000">
            <w:pPr>
              <w:spacing w:after="20"/>
            </w:pPr>
            <w:r>
              <w:rPr>
                <w:rStyle w:val="FieldLabel"/>
              </w:rPr>
              <w:t>simpleExplanation: This line describes the moment the Creator chooses to manifest and expand the universe.</w:t>
            </w:r>
          </w:p>
          <w:p w14:paraId="2580A10C" w14:textId="77777777" w:rsidR="005B6566" w:rsidRDefault="00000000">
            <w:pPr>
              <w:spacing w:after="20"/>
            </w:pPr>
            <w:r>
              <w:rPr>
                <w:rStyle w:val="FieldLabel"/>
              </w:rPr>
              <w:t>lifeReflection: The physical world is a deliberate act of Divine expansion and Will. In 2026, when talent is admired more quickly than character. Build truthfulness, patience, and self-control because these outlast talent and applause.</w:t>
            </w:r>
          </w:p>
          <w:p w14:paraId="52AF00E1" w14:textId="77777777" w:rsidR="005B6566" w:rsidRDefault="00000000">
            <w:pPr>
              <w:spacing w:after="20"/>
            </w:pPr>
            <w:r>
              <w:rPr>
                <w:rStyle w:val="FieldLabel"/>
              </w:rPr>
              <w:t xml:space="preserve">Tags: </w:t>
            </w:r>
            <w:r>
              <w:t>creation, expansion, divine-will</w:t>
            </w:r>
          </w:p>
        </w:tc>
      </w:tr>
    </w:tbl>
    <w:p w14:paraId="066764FF" w14:textId="77777777" w:rsidR="005B6566" w:rsidRDefault="005B6566"/>
    <w:tbl>
      <w:tblPr>
        <w:tblW w:w="0" w:type="auto"/>
        <w:tblLayout w:type="fixed"/>
        <w:tblLook w:val="04A0" w:firstRow="1" w:lastRow="0" w:firstColumn="1" w:lastColumn="0" w:noHBand="0" w:noVBand="1"/>
      </w:tblPr>
      <w:tblGrid>
        <w:gridCol w:w="9936"/>
      </w:tblGrid>
      <w:tr w:rsidR="005B6566" w14:paraId="3E4CE6F1" w14:textId="77777777">
        <w:tc>
          <w:tcPr>
            <w:tcW w:w="9936" w:type="dxa"/>
            <w:shd w:val="clear" w:color="auto" w:fill="FFFFFF"/>
            <w:tcMar>
              <w:top w:w="60" w:type="dxa"/>
              <w:left w:w="120" w:type="dxa"/>
              <w:bottom w:w="80" w:type="dxa"/>
              <w:right w:w="120" w:type="dxa"/>
            </w:tcMar>
          </w:tcPr>
          <w:p w14:paraId="479A46BB" w14:textId="77777777" w:rsidR="005B6566" w:rsidRDefault="00000000">
            <w:pPr>
              <w:spacing w:after="80"/>
            </w:pPr>
            <w:r>
              <w:rPr>
                <w:b/>
                <w:color w:val="1F1F1F"/>
                <w:sz w:val="23"/>
              </w:rPr>
              <w:t>50. Praja Dharat Tab Deha Apara</w:t>
            </w:r>
          </w:p>
          <w:p w14:paraId="04984157" w14:textId="77777777" w:rsidR="005B6566" w:rsidRDefault="00000000">
            <w:pPr>
              <w:spacing w:after="20"/>
            </w:pPr>
            <w:r>
              <w:rPr>
                <w:rStyle w:val="FieldLabel"/>
              </w:rPr>
              <w:t xml:space="preserve">ID: </w:t>
            </w:r>
            <w:r>
              <w:t>chaupai-051</w:t>
            </w:r>
          </w:p>
          <w:p w14:paraId="600F4C11" w14:textId="77777777" w:rsidR="005B6566" w:rsidRDefault="00000000">
            <w:pPr>
              <w:spacing w:after="20"/>
            </w:pPr>
            <w:r>
              <w:rPr>
                <w:rStyle w:val="FieldLabel"/>
              </w:rPr>
              <w:t>gurmukhiText: प्रजा धरत तब देह अपारा (Praja dharat tab deha apara)</w:t>
            </w:r>
          </w:p>
          <w:p w14:paraId="45E6217C" w14:textId="77777777" w:rsidR="005B6566" w:rsidRDefault="00000000">
            <w:pPr>
              <w:spacing w:after="20"/>
            </w:pPr>
            <w:r>
              <w:rPr>
                <w:rStyle w:val="FieldLabel"/>
              </w:rPr>
              <w:t>englishMeaning: Then the creation takes on countless and uncounted physical forms.</w:t>
            </w:r>
          </w:p>
          <w:p w14:paraId="289F6ECF" w14:textId="77777777" w:rsidR="005B6566" w:rsidRDefault="00000000">
            <w:pPr>
              <w:spacing w:after="20"/>
            </w:pPr>
            <w:r>
              <w:rPr>
                <w:rStyle w:val="FieldLabel"/>
              </w:rPr>
              <w:t>simpleExplanation: When the Creator expands creation, beings manifest in an infinite variety of physical bodies.</w:t>
            </w:r>
          </w:p>
          <w:p w14:paraId="076AD019" w14:textId="77777777" w:rsidR="005B6566" w:rsidRDefault="00000000">
            <w:pPr>
              <w:spacing w:after="20"/>
            </w:pPr>
            <w:r>
              <w:rPr>
                <w:rStyle w:val="FieldLabel"/>
              </w:rPr>
              <w:t>lifeReflection: Every living form is a deliberate expression of the Divine's expansive creative power. In 2026, when talent is admired more quickly than character. Build truthfulness, patience, and self-control because these outlast talent and applause.</w:t>
            </w:r>
          </w:p>
          <w:p w14:paraId="27BDFAD8" w14:textId="77777777" w:rsidR="005B6566" w:rsidRDefault="00000000">
            <w:pPr>
              <w:spacing w:after="20"/>
            </w:pPr>
            <w:r>
              <w:rPr>
                <w:rStyle w:val="FieldLabel"/>
              </w:rPr>
              <w:t xml:space="preserve">Tags: </w:t>
            </w:r>
            <w:r>
              <w:t>creation, forms, divine-expression</w:t>
            </w:r>
          </w:p>
        </w:tc>
      </w:tr>
    </w:tbl>
    <w:p w14:paraId="2744876A" w14:textId="77777777" w:rsidR="005B6566" w:rsidRDefault="005B6566"/>
    <w:tbl>
      <w:tblPr>
        <w:tblW w:w="0" w:type="auto"/>
        <w:tblLayout w:type="fixed"/>
        <w:tblLook w:val="04A0" w:firstRow="1" w:lastRow="0" w:firstColumn="1" w:lastColumn="0" w:noHBand="0" w:noVBand="1"/>
      </w:tblPr>
      <w:tblGrid>
        <w:gridCol w:w="9936"/>
      </w:tblGrid>
      <w:tr w:rsidR="005B6566" w14:paraId="7E3F44DA" w14:textId="77777777">
        <w:tc>
          <w:tcPr>
            <w:tcW w:w="9936" w:type="dxa"/>
            <w:shd w:val="clear" w:color="auto" w:fill="FBFCFE"/>
            <w:tcMar>
              <w:top w:w="60" w:type="dxa"/>
              <w:left w:w="120" w:type="dxa"/>
              <w:bottom w:w="80" w:type="dxa"/>
              <w:right w:w="120" w:type="dxa"/>
            </w:tcMar>
          </w:tcPr>
          <w:p w14:paraId="0B0BBB83" w14:textId="77777777" w:rsidR="005B6566" w:rsidRDefault="00000000">
            <w:pPr>
              <w:spacing w:after="80"/>
            </w:pPr>
            <w:r>
              <w:rPr>
                <w:b/>
                <w:color w:val="1F1F1F"/>
                <w:sz w:val="23"/>
              </w:rPr>
              <w:t>51. Jab Akarkh Karat Ho Kabhoo</w:t>
            </w:r>
          </w:p>
          <w:p w14:paraId="5C254770" w14:textId="77777777" w:rsidR="005B6566" w:rsidRDefault="00000000">
            <w:pPr>
              <w:spacing w:after="20"/>
            </w:pPr>
            <w:r>
              <w:rPr>
                <w:rStyle w:val="FieldLabel"/>
              </w:rPr>
              <w:t xml:space="preserve">ID: </w:t>
            </w:r>
            <w:r>
              <w:t>chaupai-052</w:t>
            </w:r>
          </w:p>
          <w:p w14:paraId="1D326C08" w14:textId="77777777" w:rsidR="005B6566" w:rsidRDefault="00000000">
            <w:pPr>
              <w:spacing w:after="20"/>
            </w:pPr>
            <w:r>
              <w:rPr>
                <w:rStyle w:val="FieldLabel"/>
              </w:rPr>
              <w:t>gurmukhiText: जब आकर्ख करत हो कबहूं (Jab akarkh karat ho kabhoo)</w:t>
            </w:r>
          </w:p>
          <w:p w14:paraId="3267284D" w14:textId="77777777" w:rsidR="005B6566" w:rsidRDefault="00000000">
            <w:pPr>
              <w:spacing w:after="20"/>
            </w:pPr>
            <w:r>
              <w:rPr>
                <w:rStyle w:val="FieldLabel"/>
              </w:rPr>
              <w:t>englishMeaning: And whenever You withdraw Your creation into Yourself.</w:t>
            </w:r>
          </w:p>
          <w:p w14:paraId="3A81F10F" w14:textId="77777777" w:rsidR="005B6566" w:rsidRDefault="00000000">
            <w:pPr>
              <w:spacing w:after="20"/>
            </w:pPr>
            <w:r>
              <w:rPr>
                <w:rStyle w:val="FieldLabel"/>
              </w:rPr>
              <w:t>simpleExplanation: This refers to the moment when the Almighty chooses to dissolve manifest creation.</w:t>
            </w:r>
          </w:p>
          <w:p w14:paraId="2609932F" w14:textId="77777777" w:rsidR="005B6566" w:rsidRDefault="00000000">
            <w:pPr>
              <w:spacing w:after="20"/>
            </w:pPr>
            <w:r>
              <w:rPr>
                <w:rStyle w:val="FieldLabel"/>
              </w:rPr>
              <w:t>lifeReflection: As the universe expands, it also returns to its Source; only the Creator is permanent. In 2026, when life feels fragmented and disconnected. Remember your origin and destination are in the same Divine light, so live with humility and love.</w:t>
            </w:r>
          </w:p>
          <w:p w14:paraId="58603788" w14:textId="77777777" w:rsidR="005B6566" w:rsidRDefault="00000000">
            <w:pPr>
              <w:spacing w:after="20"/>
            </w:pPr>
            <w:r>
              <w:rPr>
                <w:rStyle w:val="FieldLabel"/>
              </w:rPr>
              <w:t xml:space="preserve">Tags: </w:t>
            </w:r>
            <w:r>
              <w:t>dissolution, source, impermanence</w:t>
            </w:r>
          </w:p>
        </w:tc>
      </w:tr>
    </w:tbl>
    <w:p w14:paraId="5C416757" w14:textId="77777777" w:rsidR="005B6566" w:rsidRDefault="005B6566"/>
    <w:tbl>
      <w:tblPr>
        <w:tblW w:w="0" w:type="auto"/>
        <w:tblLayout w:type="fixed"/>
        <w:tblLook w:val="04A0" w:firstRow="1" w:lastRow="0" w:firstColumn="1" w:lastColumn="0" w:noHBand="0" w:noVBand="1"/>
      </w:tblPr>
      <w:tblGrid>
        <w:gridCol w:w="9936"/>
      </w:tblGrid>
      <w:tr w:rsidR="005B6566" w14:paraId="01A2A712" w14:textId="77777777">
        <w:tc>
          <w:tcPr>
            <w:tcW w:w="9936" w:type="dxa"/>
            <w:shd w:val="clear" w:color="auto" w:fill="FFFFFF"/>
            <w:tcMar>
              <w:top w:w="60" w:type="dxa"/>
              <w:left w:w="120" w:type="dxa"/>
              <w:bottom w:w="80" w:type="dxa"/>
              <w:right w:w="120" w:type="dxa"/>
            </w:tcMar>
          </w:tcPr>
          <w:p w14:paraId="54265018" w14:textId="77777777" w:rsidR="005B6566" w:rsidRDefault="00000000">
            <w:pPr>
              <w:spacing w:after="80"/>
            </w:pPr>
            <w:r>
              <w:rPr>
                <w:b/>
                <w:color w:val="1F1F1F"/>
                <w:sz w:val="23"/>
              </w:rPr>
              <w:t>52. Tum Mai Milat Deha Dhar Sabhhoo</w:t>
            </w:r>
          </w:p>
          <w:p w14:paraId="5CDB7A3D" w14:textId="77777777" w:rsidR="005B6566" w:rsidRDefault="00000000">
            <w:pPr>
              <w:spacing w:after="20"/>
            </w:pPr>
            <w:r>
              <w:rPr>
                <w:rStyle w:val="FieldLabel"/>
              </w:rPr>
              <w:t xml:space="preserve">ID: </w:t>
            </w:r>
            <w:r>
              <w:t>chaupai-053</w:t>
            </w:r>
          </w:p>
          <w:p w14:paraId="6AED67F9" w14:textId="77777777" w:rsidR="005B6566" w:rsidRDefault="00000000">
            <w:pPr>
              <w:spacing w:after="20"/>
            </w:pPr>
            <w:r>
              <w:rPr>
                <w:rStyle w:val="FieldLabel"/>
              </w:rPr>
              <w:t>gurmukhiText: तुम में मिलत देह धर सबहूं (Tum mai milat deha dhar sabhhoo)</w:t>
            </w:r>
          </w:p>
          <w:p w14:paraId="30BAB84A" w14:textId="77777777" w:rsidR="005B6566" w:rsidRDefault="00000000">
            <w:pPr>
              <w:spacing w:after="20"/>
            </w:pPr>
            <w:r>
              <w:rPr>
                <w:rStyle w:val="FieldLabel"/>
              </w:rPr>
              <w:t>englishMeaning: All physical beings merge back into Your Divine Light.</w:t>
            </w:r>
          </w:p>
          <w:p w14:paraId="063CB9E4" w14:textId="77777777" w:rsidR="005B6566" w:rsidRDefault="00000000">
            <w:pPr>
              <w:spacing w:after="20"/>
            </w:pPr>
            <w:r>
              <w:rPr>
                <w:rStyle w:val="FieldLabel"/>
              </w:rPr>
              <w:t>simpleExplanation: Every creature eventually returns and merges into the Divine Light.</w:t>
            </w:r>
          </w:p>
          <w:p w14:paraId="62B40C7C" w14:textId="77777777" w:rsidR="005B6566" w:rsidRDefault="00000000">
            <w:pPr>
              <w:spacing w:after="20"/>
            </w:pPr>
            <w:r>
              <w:rPr>
                <w:rStyle w:val="FieldLabel"/>
              </w:rPr>
              <w:t>lifeReflection: Our final destination is return to the same Divine Light from which we came. In 2026, when life feels fragmented and disconnected. Remember your origin and destination are in the same Divine light, so live with humility and love.</w:t>
            </w:r>
          </w:p>
          <w:p w14:paraId="304FD4C7" w14:textId="77777777" w:rsidR="005B6566" w:rsidRDefault="00000000">
            <w:pPr>
              <w:spacing w:after="20"/>
            </w:pPr>
            <w:r>
              <w:rPr>
                <w:rStyle w:val="FieldLabel"/>
              </w:rPr>
              <w:t xml:space="preserve">Tags: </w:t>
            </w:r>
            <w:r>
              <w:t>divine-light, return, unity</w:t>
            </w:r>
          </w:p>
        </w:tc>
      </w:tr>
    </w:tbl>
    <w:p w14:paraId="57F009AC" w14:textId="77777777" w:rsidR="005B6566" w:rsidRDefault="005B6566"/>
    <w:tbl>
      <w:tblPr>
        <w:tblW w:w="0" w:type="auto"/>
        <w:tblLayout w:type="fixed"/>
        <w:tblLook w:val="04A0" w:firstRow="1" w:lastRow="0" w:firstColumn="1" w:lastColumn="0" w:noHBand="0" w:noVBand="1"/>
      </w:tblPr>
      <w:tblGrid>
        <w:gridCol w:w="9936"/>
      </w:tblGrid>
      <w:tr w:rsidR="005B6566" w14:paraId="6C9BB762" w14:textId="77777777">
        <w:tc>
          <w:tcPr>
            <w:tcW w:w="9936" w:type="dxa"/>
            <w:shd w:val="clear" w:color="auto" w:fill="FBFCFE"/>
            <w:tcMar>
              <w:top w:w="60" w:type="dxa"/>
              <w:left w:w="120" w:type="dxa"/>
              <w:bottom w:w="80" w:type="dxa"/>
              <w:right w:w="120" w:type="dxa"/>
            </w:tcMar>
          </w:tcPr>
          <w:p w14:paraId="2EAFE4CD" w14:textId="77777777" w:rsidR="005B6566" w:rsidRDefault="00000000">
            <w:pPr>
              <w:spacing w:after="80"/>
            </w:pPr>
            <w:r>
              <w:rPr>
                <w:b/>
                <w:color w:val="1F1F1F"/>
                <w:sz w:val="23"/>
              </w:rPr>
              <w:t>53. Jete Badan Srisht Sabh Dharai</w:t>
            </w:r>
          </w:p>
          <w:p w14:paraId="2CE95F32" w14:textId="77777777" w:rsidR="005B6566" w:rsidRDefault="00000000">
            <w:pPr>
              <w:spacing w:after="20"/>
            </w:pPr>
            <w:r>
              <w:rPr>
                <w:rStyle w:val="FieldLabel"/>
              </w:rPr>
              <w:t xml:space="preserve">ID: </w:t>
            </w:r>
            <w:r>
              <w:t>chaupai-054</w:t>
            </w:r>
          </w:p>
          <w:p w14:paraId="0FF5C906" w14:textId="77777777" w:rsidR="005B6566" w:rsidRDefault="00000000">
            <w:pPr>
              <w:spacing w:after="20"/>
            </w:pPr>
            <w:r>
              <w:rPr>
                <w:rStyle w:val="FieldLabel"/>
              </w:rPr>
              <w:t>gurmukhiText: जेते बदन सृष्टि सभ धारै (Jete badan srisht sabh dharai)</w:t>
            </w:r>
          </w:p>
          <w:p w14:paraId="632DA612" w14:textId="77777777" w:rsidR="005B6566" w:rsidRDefault="00000000">
            <w:pPr>
              <w:spacing w:after="20"/>
            </w:pPr>
            <w:r>
              <w:rPr>
                <w:rStyle w:val="FieldLabel"/>
              </w:rPr>
              <w:t>englishMeaning: All the physical bodies that exist in this world.</w:t>
            </w:r>
          </w:p>
          <w:p w14:paraId="6948F7E6" w14:textId="77777777" w:rsidR="005B6566" w:rsidRDefault="00000000">
            <w:pPr>
              <w:spacing w:after="20"/>
            </w:pPr>
            <w:r>
              <w:rPr>
                <w:rStyle w:val="FieldLabel"/>
              </w:rPr>
              <w:t>simpleExplanation: This includes every manifested shape and form in the universe.</w:t>
            </w:r>
          </w:p>
          <w:p w14:paraId="2F5B19F5" w14:textId="77777777" w:rsidR="005B6566" w:rsidRDefault="00000000">
            <w:pPr>
              <w:spacing w:after="20"/>
            </w:pPr>
            <w:r>
              <w:rPr>
                <w:rStyle w:val="FieldLabel"/>
              </w:rPr>
              <w:lastRenderedPageBreak/>
              <w:t>lifeReflection: No physical existence is separate from the Creator's grand design. In 2026, when talent is admired more quickly than character. Build truthfulness, patience, and self-control because these outlast talent and applause.</w:t>
            </w:r>
          </w:p>
          <w:p w14:paraId="54FF98F4" w14:textId="77777777" w:rsidR="005B6566" w:rsidRDefault="00000000">
            <w:pPr>
              <w:spacing w:after="20"/>
            </w:pPr>
            <w:r>
              <w:rPr>
                <w:rStyle w:val="FieldLabel"/>
              </w:rPr>
              <w:t xml:space="preserve">Tags: </w:t>
            </w:r>
            <w:r>
              <w:t>bodies, manifestation, design</w:t>
            </w:r>
          </w:p>
        </w:tc>
      </w:tr>
    </w:tbl>
    <w:p w14:paraId="2CD71646" w14:textId="77777777" w:rsidR="005B6566" w:rsidRDefault="005B6566"/>
    <w:tbl>
      <w:tblPr>
        <w:tblW w:w="0" w:type="auto"/>
        <w:tblLayout w:type="fixed"/>
        <w:tblLook w:val="04A0" w:firstRow="1" w:lastRow="0" w:firstColumn="1" w:lastColumn="0" w:noHBand="0" w:noVBand="1"/>
      </w:tblPr>
      <w:tblGrid>
        <w:gridCol w:w="9936"/>
      </w:tblGrid>
      <w:tr w:rsidR="005B6566" w14:paraId="38BA384C" w14:textId="77777777">
        <w:tc>
          <w:tcPr>
            <w:tcW w:w="9936" w:type="dxa"/>
            <w:shd w:val="clear" w:color="auto" w:fill="FFFFFF"/>
            <w:tcMar>
              <w:top w:w="60" w:type="dxa"/>
              <w:left w:w="120" w:type="dxa"/>
              <w:bottom w:w="80" w:type="dxa"/>
              <w:right w:w="120" w:type="dxa"/>
            </w:tcMar>
          </w:tcPr>
          <w:p w14:paraId="527E5604" w14:textId="77777777" w:rsidR="005B6566" w:rsidRDefault="00000000">
            <w:pPr>
              <w:spacing w:after="80"/>
            </w:pPr>
            <w:r>
              <w:rPr>
                <w:b/>
                <w:color w:val="1F1F1F"/>
                <w:sz w:val="23"/>
              </w:rPr>
              <w:t>54. Aap Aapni Boojh Ucharai</w:t>
            </w:r>
          </w:p>
          <w:p w14:paraId="53B6C872" w14:textId="77777777" w:rsidR="005B6566" w:rsidRDefault="00000000">
            <w:pPr>
              <w:spacing w:after="20"/>
            </w:pPr>
            <w:r>
              <w:rPr>
                <w:rStyle w:val="FieldLabel"/>
              </w:rPr>
              <w:t xml:space="preserve">ID: </w:t>
            </w:r>
            <w:r>
              <w:t>chaupai-055</w:t>
            </w:r>
          </w:p>
          <w:p w14:paraId="263493F5" w14:textId="77777777" w:rsidR="005B6566" w:rsidRDefault="00000000">
            <w:pPr>
              <w:spacing w:after="20"/>
            </w:pPr>
            <w:r>
              <w:rPr>
                <w:rStyle w:val="FieldLabel"/>
              </w:rPr>
              <w:t>gurmukhiText: आप आपनी बूझ उचारै (Aap aapni bujh ucharai)</w:t>
            </w:r>
          </w:p>
          <w:p w14:paraId="4A1CEFFA" w14:textId="77777777" w:rsidR="005B6566" w:rsidRDefault="00000000">
            <w:pPr>
              <w:spacing w:after="20"/>
            </w:pPr>
            <w:r>
              <w:rPr>
                <w:rStyle w:val="FieldLabel"/>
              </w:rPr>
              <w:t>englishMeaning: Praise You according to their own capacity and understanding.</w:t>
            </w:r>
          </w:p>
          <w:p w14:paraId="532F18B8" w14:textId="77777777" w:rsidR="005B6566" w:rsidRDefault="00000000">
            <w:pPr>
              <w:spacing w:after="20"/>
            </w:pPr>
            <w:r>
              <w:rPr>
                <w:rStyle w:val="FieldLabel"/>
              </w:rPr>
              <w:t>simpleExplanation: Every being praises the Lord according to their own limited wisdom and approach.</w:t>
            </w:r>
          </w:p>
          <w:p w14:paraId="50D42EF2" w14:textId="77777777" w:rsidR="005B6566" w:rsidRDefault="00000000">
            <w:pPr>
              <w:spacing w:after="20"/>
            </w:pPr>
            <w:r>
              <w:rPr>
                <w:rStyle w:val="FieldLabel"/>
              </w:rPr>
              <w:t>lifeReflection: Your relationship with God is unique and can grow from your present level of understanding. In 2026, when many feel lost despite having endless options. Take one step in truth today instead of waiting for perfect certainty.</w:t>
            </w:r>
          </w:p>
          <w:p w14:paraId="7719ED86" w14:textId="77777777" w:rsidR="005B6566" w:rsidRDefault="00000000">
            <w:pPr>
              <w:spacing w:after="20"/>
            </w:pPr>
            <w:r>
              <w:rPr>
                <w:rStyle w:val="FieldLabel"/>
              </w:rPr>
              <w:t xml:space="preserve">Tags: </w:t>
            </w:r>
            <w:r>
              <w:t>understanding, praise, individual-path</w:t>
            </w:r>
          </w:p>
        </w:tc>
      </w:tr>
    </w:tbl>
    <w:p w14:paraId="5B0E96CC" w14:textId="77777777" w:rsidR="005B6566" w:rsidRDefault="005B6566"/>
    <w:tbl>
      <w:tblPr>
        <w:tblW w:w="0" w:type="auto"/>
        <w:tblLayout w:type="fixed"/>
        <w:tblLook w:val="04A0" w:firstRow="1" w:lastRow="0" w:firstColumn="1" w:lastColumn="0" w:noHBand="0" w:noVBand="1"/>
      </w:tblPr>
      <w:tblGrid>
        <w:gridCol w:w="9936"/>
      </w:tblGrid>
      <w:tr w:rsidR="005B6566" w14:paraId="18D2F21D" w14:textId="77777777">
        <w:tc>
          <w:tcPr>
            <w:tcW w:w="9936" w:type="dxa"/>
            <w:shd w:val="clear" w:color="auto" w:fill="FBFCFE"/>
            <w:tcMar>
              <w:top w:w="60" w:type="dxa"/>
              <w:left w:w="120" w:type="dxa"/>
              <w:bottom w:w="80" w:type="dxa"/>
              <w:right w:w="120" w:type="dxa"/>
            </w:tcMar>
          </w:tcPr>
          <w:p w14:paraId="59BBEC1F" w14:textId="77777777" w:rsidR="005B6566" w:rsidRDefault="00000000">
            <w:pPr>
              <w:spacing w:after="80"/>
            </w:pPr>
            <w:r>
              <w:rPr>
                <w:b/>
                <w:color w:val="1F1F1F"/>
                <w:sz w:val="23"/>
              </w:rPr>
              <w:t>55. Tum Sabh Hi Te Rehat Niralamb</w:t>
            </w:r>
          </w:p>
          <w:p w14:paraId="195E3D34" w14:textId="77777777" w:rsidR="005B6566" w:rsidRDefault="00000000">
            <w:pPr>
              <w:spacing w:after="20"/>
            </w:pPr>
            <w:r>
              <w:rPr>
                <w:rStyle w:val="FieldLabel"/>
              </w:rPr>
              <w:t xml:space="preserve">ID: </w:t>
            </w:r>
            <w:r>
              <w:t>chaupai-056</w:t>
            </w:r>
          </w:p>
          <w:p w14:paraId="4F5EA27F" w14:textId="77777777" w:rsidR="005B6566" w:rsidRDefault="00000000">
            <w:pPr>
              <w:spacing w:after="20"/>
            </w:pPr>
            <w:r>
              <w:rPr>
                <w:rStyle w:val="FieldLabel"/>
              </w:rPr>
              <w:t>gurmukhiText: तुम सभ ही ते रहत निरालम (Tum sabh hi te rehat niralamb)</w:t>
            </w:r>
          </w:p>
          <w:p w14:paraId="7C8CBB39" w14:textId="77777777" w:rsidR="005B6566" w:rsidRDefault="00000000">
            <w:pPr>
              <w:spacing w:after="20"/>
            </w:pPr>
            <w:r>
              <w:rPr>
                <w:rStyle w:val="FieldLabel"/>
              </w:rPr>
              <w:t>englishMeaning: O Lord, You remain detached and unaffected by all these things.</w:t>
            </w:r>
          </w:p>
          <w:p w14:paraId="3DF778C9" w14:textId="77777777" w:rsidR="005B6566" w:rsidRDefault="00000000">
            <w:pPr>
              <w:spacing w:after="20"/>
            </w:pPr>
            <w:r>
              <w:rPr>
                <w:rStyle w:val="FieldLabel"/>
              </w:rPr>
              <w:t>simpleExplanation: The Almighty remains detached and unaffected by praise or criticism.</w:t>
            </w:r>
          </w:p>
          <w:p w14:paraId="59E19341" w14:textId="77777777" w:rsidR="005B6566" w:rsidRDefault="00000000">
            <w:pPr>
              <w:spacing w:after="20"/>
            </w:pPr>
            <w:r>
              <w:rPr>
                <w:rStyle w:val="FieldLabel"/>
              </w:rPr>
              <w:t>lifeReflection: Spiritual steadiness grows when you remain centered beyond external opinions. In 2026, people are easily thrown off balance by praise, criticism, and public opinion. Learn Divine-like steadiness by staying rooted in truth rather than reacting to every voice.</w:t>
            </w:r>
          </w:p>
          <w:p w14:paraId="3DDB1575" w14:textId="77777777" w:rsidR="005B6566" w:rsidRDefault="00000000">
            <w:pPr>
              <w:spacing w:after="20"/>
            </w:pPr>
            <w:r>
              <w:rPr>
                <w:rStyle w:val="FieldLabel"/>
              </w:rPr>
              <w:t xml:space="preserve">Tags: </w:t>
            </w:r>
            <w:r>
              <w:t>detachment, equanimity, stability</w:t>
            </w:r>
          </w:p>
        </w:tc>
      </w:tr>
    </w:tbl>
    <w:p w14:paraId="6F9EF662" w14:textId="77777777" w:rsidR="005B6566" w:rsidRDefault="005B6566"/>
    <w:tbl>
      <w:tblPr>
        <w:tblW w:w="0" w:type="auto"/>
        <w:tblLayout w:type="fixed"/>
        <w:tblLook w:val="04A0" w:firstRow="1" w:lastRow="0" w:firstColumn="1" w:lastColumn="0" w:noHBand="0" w:noVBand="1"/>
      </w:tblPr>
      <w:tblGrid>
        <w:gridCol w:w="9936"/>
      </w:tblGrid>
      <w:tr w:rsidR="005B6566" w14:paraId="19864175" w14:textId="77777777">
        <w:tc>
          <w:tcPr>
            <w:tcW w:w="9936" w:type="dxa"/>
            <w:shd w:val="clear" w:color="auto" w:fill="FFFFFF"/>
            <w:tcMar>
              <w:top w:w="60" w:type="dxa"/>
              <w:left w:w="120" w:type="dxa"/>
              <w:bottom w:w="80" w:type="dxa"/>
              <w:right w:w="120" w:type="dxa"/>
            </w:tcMar>
          </w:tcPr>
          <w:p w14:paraId="405F021E" w14:textId="77777777" w:rsidR="005B6566" w:rsidRDefault="00000000">
            <w:pPr>
              <w:spacing w:after="80"/>
            </w:pPr>
            <w:r>
              <w:rPr>
                <w:b/>
                <w:color w:val="1F1F1F"/>
                <w:sz w:val="23"/>
              </w:rPr>
              <w:t>56. Janat Ved Bhed Ar Aalam</w:t>
            </w:r>
          </w:p>
          <w:p w14:paraId="17E0FDC3" w14:textId="77777777" w:rsidR="005B6566" w:rsidRDefault="00000000">
            <w:pPr>
              <w:spacing w:after="20"/>
            </w:pPr>
            <w:r>
              <w:rPr>
                <w:rStyle w:val="FieldLabel"/>
              </w:rPr>
              <w:t xml:space="preserve">ID: </w:t>
            </w:r>
            <w:r>
              <w:t>chaupai-057</w:t>
            </w:r>
          </w:p>
          <w:p w14:paraId="2D73D28B" w14:textId="77777777" w:rsidR="005B6566" w:rsidRDefault="00000000">
            <w:pPr>
              <w:spacing w:after="20"/>
            </w:pPr>
            <w:r>
              <w:rPr>
                <w:rStyle w:val="FieldLabel"/>
              </w:rPr>
              <w:t>gurmukhiText: जानत वेद भेद अर आलम (Janat Ved bhed ar aalam)</w:t>
            </w:r>
          </w:p>
          <w:p w14:paraId="4F60FAE2" w14:textId="77777777" w:rsidR="005B6566" w:rsidRDefault="00000000">
            <w:pPr>
              <w:spacing w:after="20"/>
            </w:pPr>
            <w:r>
              <w:rPr>
                <w:rStyle w:val="FieldLabel"/>
              </w:rPr>
              <w:t>englishMeaning: Only the Vedas and the truly learned scholars know this secret.</w:t>
            </w:r>
          </w:p>
          <w:p w14:paraId="56858884" w14:textId="77777777" w:rsidR="005B6566" w:rsidRDefault="00000000">
            <w:pPr>
              <w:spacing w:after="20"/>
            </w:pPr>
            <w:r>
              <w:rPr>
                <w:rStyle w:val="FieldLabel"/>
              </w:rPr>
              <w:t>simpleExplanation: This subtle mystery is understood through deep spiritual study and realized wisdom.</w:t>
            </w:r>
          </w:p>
          <w:p w14:paraId="5BD316AE" w14:textId="77777777" w:rsidR="005B6566" w:rsidRDefault="00000000">
            <w:pPr>
              <w:spacing w:after="20"/>
            </w:pPr>
            <w:r>
              <w:rPr>
                <w:rStyle w:val="FieldLabel"/>
              </w:rPr>
              <w:t>lifeReflection: To understand the Divine more deeply, seek wisdom beyond surface-level appearances. In 2026, when information is everywhere but wisdom is rare. Stay teachable, seek Gurmat guidance, and do not confuse data with direction.</w:t>
            </w:r>
          </w:p>
          <w:p w14:paraId="4C19EC2C" w14:textId="77777777" w:rsidR="005B6566" w:rsidRDefault="00000000">
            <w:pPr>
              <w:spacing w:after="20"/>
            </w:pPr>
            <w:r>
              <w:rPr>
                <w:rStyle w:val="FieldLabel"/>
              </w:rPr>
              <w:t xml:space="preserve">Tags: </w:t>
            </w:r>
            <w:r>
              <w:t>wisdom, study, mystery</w:t>
            </w:r>
          </w:p>
        </w:tc>
      </w:tr>
    </w:tbl>
    <w:p w14:paraId="4E89E771" w14:textId="77777777" w:rsidR="005B6566" w:rsidRDefault="005B6566"/>
    <w:tbl>
      <w:tblPr>
        <w:tblW w:w="0" w:type="auto"/>
        <w:tblLayout w:type="fixed"/>
        <w:tblLook w:val="04A0" w:firstRow="1" w:lastRow="0" w:firstColumn="1" w:lastColumn="0" w:noHBand="0" w:noVBand="1"/>
      </w:tblPr>
      <w:tblGrid>
        <w:gridCol w:w="9936"/>
      </w:tblGrid>
      <w:tr w:rsidR="005B6566" w14:paraId="541C4143" w14:textId="77777777">
        <w:tc>
          <w:tcPr>
            <w:tcW w:w="9936" w:type="dxa"/>
            <w:shd w:val="clear" w:color="auto" w:fill="FBFCFE"/>
            <w:tcMar>
              <w:top w:w="60" w:type="dxa"/>
              <w:left w:w="120" w:type="dxa"/>
              <w:bottom w:w="80" w:type="dxa"/>
              <w:right w:w="120" w:type="dxa"/>
            </w:tcMar>
          </w:tcPr>
          <w:p w14:paraId="1B80ADE6" w14:textId="77777777" w:rsidR="005B6566" w:rsidRDefault="00000000">
            <w:pPr>
              <w:spacing w:after="80"/>
            </w:pPr>
            <w:r>
              <w:rPr>
                <w:b/>
                <w:color w:val="1F1F1F"/>
                <w:sz w:val="23"/>
              </w:rPr>
              <w:t>57. Nirankar Nirvikar Niralambh</w:t>
            </w:r>
          </w:p>
          <w:p w14:paraId="329C0DD9" w14:textId="77777777" w:rsidR="005B6566" w:rsidRDefault="00000000">
            <w:pPr>
              <w:spacing w:after="20"/>
            </w:pPr>
            <w:r>
              <w:rPr>
                <w:rStyle w:val="FieldLabel"/>
              </w:rPr>
              <w:t xml:space="preserve">ID: </w:t>
            </w:r>
            <w:r>
              <w:t>chaupai-058</w:t>
            </w:r>
          </w:p>
          <w:p w14:paraId="27CC07A3" w14:textId="77777777" w:rsidR="005B6566" w:rsidRDefault="00000000">
            <w:pPr>
              <w:spacing w:after="20"/>
            </w:pPr>
            <w:r>
              <w:rPr>
                <w:rStyle w:val="FieldLabel"/>
              </w:rPr>
              <w:t>gurmukhiText: निरंकार निर्विकार निरलम (Nirankar nirvikar niralambh)</w:t>
            </w:r>
          </w:p>
          <w:p w14:paraId="594DCED5" w14:textId="77777777" w:rsidR="005B6566" w:rsidRDefault="00000000">
            <w:pPr>
              <w:spacing w:after="20"/>
            </w:pPr>
            <w:r>
              <w:rPr>
                <w:rStyle w:val="FieldLabel"/>
              </w:rPr>
              <w:t>englishMeaning: The Lord is Formless, free from all vices, and completely detached.</w:t>
            </w:r>
          </w:p>
          <w:p w14:paraId="19049A52" w14:textId="77777777" w:rsidR="005B6566" w:rsidRDefault="00000000">
            <w:pPr>
              <w:spacing w:after="20"/>
            </w:pPr>
            <w:r>
              <w:rPr>
                <w:rStyle w:val="FieldLabel"/>
              </w:rPr>
              <w:lastRenderedPageBreak/>
              <w:t>simpleExplanation: God has no shape, is free of all defects, and remains independent of worldly limitations.</w:t>
            </w:r>
          </w:p>
          <w:p w14:paraId="60A10691" w14:textId="77777777" w:rsidR="005B6566" w:rsidRDefault="00000000">
            <w:pPr>
              <w:spacing w:after="20"/>
            </w:pPr>
            <w:r>
              <w:rPr>
                <w:rStyle w:val="FieldLabel"/>
              </w:rPr>
              <w:t>lifeReflection: Spiritual growth means moving toward purity and freedom from destructive tendencies. In 2026, when spirituality can become a performance, aesthetic, or routine without transformation. Focus on inner sincerity so the outer practice carries real life.</w:t>
            </w:r>
          </w:p>
          <w:p w14:paraId="1C85CD28" w14:textId="77777777" w:rsidR="005B6566" w:rsidRDefault="00000000">
            <w:pPr>
              <w:spacing w:after="20"/>
            </w:pPr>
            <w:r>
              <w:rPr>
                <w:rStyle w:val="FieldLabel"/>
              </w:rPr>
              <w:t xml:space="preserve">Tags: </w:t>
            </w:r>
            <w:r>
              <w:t>formless, purity, detachment</w:t>
            </w:r>
          </w:p>
        </w:tc>
      </w:tr>
    </w:tbl>
    <w:p w14:paraId="5B0076FD" w14:textId="77777777" w:rsidR="005B6566" w:rsidRDefault="005B6566"/>
    <w:tbl>
      <w:tblPr>
        <w:tblW w:w="0" w:type="auto"/>
        <w:tblLayout w:type="fixed"/>
        <w:tblLook w:val="04A0" w:firstRow="1" w:lastRow="0" w:firstColumn="1" w:lastColumn="0" w:noHBand="0" w:noVBand="1"/>
      </w:tblPr>
      <w:tblGrid>
        <w:gridCol w:w="9936"/>
      </w:tblGrid>
      <w:tr w:rsidR="005B6566" w14:paraId="1FFEC951" w14:textId="77777777">
        <w:tc>
          <w:tcPr>
            <w:tcW w:w="9936" w:type="dxa"/>
            <w:shd w:val="clear" w:color="auto" w:fill="FFFFFF"/>
            <w:tcMar>
              <w:top w:w="60" w:type="dxa"/>
              <w:left w:w="120" w:type="dxa"/>
              <w:bottom w:w="80" w:type="dxa"/>
              <w:right w:w="120" w:type="dxa"/>
            </w:tcMar>
          </w:tcPr>
          <w:p w14:paraId="3BE1A4F9" w14:textId="77777777" w:rsidR="005B6566" w:rsidRDefault="00000000">
            <w:pPr>
              <w:spacing w:after="80"/>
            </w:pPr>
            <w:r>
              <w:rPr>
                <w:b/>
                <w:color w:val="1F1F1F"/>
                <w:sz w:val="23"/>
              </w:rPr>
              <w:t>58. Aadi Aneel Anaadi Asambh</w:t>
            </w:r>
          </w:p>
          <w:p w14:paraId="5A82AEDC" w14:textId="77777777" w:rsidR="005B6566" w:rsidRDefault="00000000">
            <w:pPr>
              <w:spacing w:after="20"/>
            </w:pPr>
            <w:r>
              <w:rPr>
                <w:rStyle w:val="FieldLabel"/>
              </w:rPr>
              <w:t xml:space="preserve">ID: </w:t>
            </w:r>
            <w:r>
              <w:t>chaupai-059</w:t>
            </w:r>
          </w:p>
          <w:p w14:paraId="627B15EC" w14:textId="77777777" w:rsidR="005B6566" w:rsidRDefault="00000000">
            <w:pPr>
              <w:spacing w:after="20"/>
            </w:pPr>
            <w:r>
              <w:rPr>
                <w:rStyle w:val="FieldLabel"/>
              </w:rPr>
              <w:t>gurmukhiText: आदि अनील अनादि असंभव (Aadi aneel anaadi asambh)</w:t>
            </w:r>
          </w:p>
          <w:p w14:paraId="2704DD12" w14:textId="77777777" w:rsidR="005B6566" w:rsidRDefault="00000000">
            <w:pPr>
              <w:spacing w:after="20"/>
            </w:pPr>
            <w:r>
              <w:rPr>
                <w:rStyle w:val="FieldLabel"/>
              </w:rPr>
              <w:t>englishMeaning: He is the Primal Being, stainless, without beginning, and self-existent.</w:t>
            </w:r>
          </w:p>
          <w:p w14:paraId="00A1C952" w14:textId="77777777" w:rsidR="005B6566" w:rsidRDefault="00000000">
            <w:pPr>
              <w:spacing w:after="20"/>
            </w:pPr>
            <w:r>
              <w:rPr>
                <w:rStyle w:val="FieldLabel"/>
              </w:rPr>
              <w:t>simpleExplanation: The Lord is the original root of all, without stain, beginning, or dependence.</w:t>
            </w:r>
          </w:p>
          <w:p w14:paraId="59B4F0BB" w14:textId="77777777" w:rsidR="005B6566" w:rsidRDefault="00000000">
            <w:pPr>
              <w:spacing w:after="20"/>
            </w:pPr>
            <w:r>
              <w:rPr>
                <w:rStyle w:val="FieldLabel"/>
              </w:rPr>
              <w:t>lifeReflection: You can find deep security in a Power that has always existed and never ends. In 2026, when talent is admired more quickly than character. Build truthfulness, patience, and self-control because these outlast talent and applause.</w:t>
            </w:r>
          </w:p>
          <w:p w14:paraId="0D841AA4" w14:textId="77777777" w:rsidR="005B6566" w:rsidRDefault="00000000">
            <w:pPr>
              <w:spacing w:after="20"/>
            </w:pPr>
            <w:r>
              <w:rPr>
                <w:rStyle w:val="FieldLabel"/>
              </w:rPr>
              <w:t xml:space="preserve">Tags: </w:t>
            </w:r>
            <w:r>
              <w:t>primal, eternal, security</w:t>
            </w:r>
          </w:p>
        </w:tc>
      </w:tr>
    </w:tbl>
    <w:p w14:paraId="0C7DE3B3" w14:textId="77777777" w:rsidR="005B6566" w:rsidRDefault="005B6566"/>
    <w:tbl>
      <w:tblPr>
        <w:tblW w:w="0" w:type="auto"/>
        <w:tblLayout w:type="fixed"/>
        <w:tblLook w:val="04A0" w:firstRow="1" w:lastRow="0" w:firstColumn="1" w:lastColumn="0" w:noHBand="0" w:noVBand="1"/>
      </w:tblPr>
      <w:tblGrid>
        <w:gridCol w:w="9936"/>
      </w:tblGrid>
      <w:tr w:rsidR="005B6566" w14:paraId="4CC953AD" w14:textId="77777777">
        <w:tc>
          <w:tcPr>
            <w:tcW w:w="9936" w:type="dxa"/>
            <w:shd w:val="clear" w:color="auto" w:fill="FBFCFE"/>
            <w:tcMar>
              <w:top w:w="60" w:type="dxa"/>
              <w:left w:w="120" w:type="dxa"/>
              <w:bottom w:w="80" w:type="dxa"/>
              <w:right w:w="120" w:type="dxa"/>
            </w:tcMar>
          </w:tcPr>
          <w:p w14:paraId="5494F124" w14:textId="77777777" w:rsidR="005B6566" w:rsidRDefault="00000000">
            <w:pPr>
              <w:spacing w:after="80"/>
            </w:pPr>
            <w:r>
              <w:rPr>
                <w:b/>
                <w:color w:val="1F1F1F"/>
                <w:sz w:val="23"/>
              </w:rPr>
              <w:t>59. Ta Ko Moorh Ucharat Bheda</w:t>
            </w:r>
          </w:p>
          <w:p w14:paraId="70F3C4DF" w14:textId="77777777" w:rsidR="005B6566" w:rsidRDefault="00000000">
            <w:pPr>
              <w:spacing w:after="20"/>
            </w:pPr>
            <w:r>
              <w:rPr>
                <w:rStyle w:val="FieldLabel"/>
              </w:rPr>
              <w:t xml:space="preserve">ID: </w:t>
            </w:r>
            <w:r>
              <w:t>chaupai-060</w:t>
            </w:r>
          </w:p>
          <w:p w14:paraId="52D49433" w14:textId="77777777" w:rsidR="005B6566" w:rsidRDefault="00000000">
            <w:pPr>
              <w:spacing w:after="20"/>
            </w:pPr>
            <w:r>
              <w:rPr>
                <w:rStyle w:val="FieldLabel"/>
              </w:rPr>
              <w:t>gurmukhiText: ता को मूढ़ उचारत भेदा (Ta ko moorh ucharat bheda)</w:t>
            </w:r>
          </w:p>
          <w:p w14:paraId="404645AA" w14:textId="77777777" w:rsidR="005B6566" w:rsidRDefault="00000000">
            <w:pPr>
              <w:spacing w:after="20"/>
            </w:pPr>
            <w:r>
              <w:rPr>
                <w:rStyle w:val="FieldLabel"/>
              </w:rPr>
              <w:t>englishMeaning: Fools claim to know His secrets and mysteries.</w:t>
            </w:r>
          </w:p>
          <w:p w14:paraId="62EB5C21" w14:textId="77777777" w:rsidR="005B6566" w:rsidRDefault="00000000">
            <w:pPr>
              <w:spacing w:after="20"/>
            </w:pPr>
            <w:r>
              <w:rPr>
                <w:rStyle w:val="FieldLabel"/>
              </w:rPr>
              <w:t>simpleExplanation: Only those lacking wisdom claim to have fully decoded the Almighty.</w:t>
            </w:r>
          </w:p>
          <w:p w14:paraId="7A3A41DD" w14:textId="77777777" w:rsidR="005B6566" w:rsidRDefault="00000000">
            <w:pPr>
              <w:spacing w:after="20"/>
            </w:pPr>
            <w:r>
              <w:rPr>
                <w:rStyle w:val="FieldLabel"/>
              </w:rPr>
              <w:t>lifeReflection: Humility is the beginning of wisdom before the Infinite. In 2026, in a world that rewards self-promotion and constant comparison. Lead with humility, give credit, and let your character speak louder than your ego.</w:t>
            </w:r>
          </w:p>
          <w:p w14:paraId="27FDC05C" w14:textId="77777777" w:rsidR="005B6566" w:rsidRDefault="00000000">
            <w:pPr>
              <w:spacing w:after="20"/>
            </w:pPr>
            <w:r>
              <w:rPr>
                <w:rStyle w:val="FieldLabel"/>
              </w:rPr>
              <w:t xml:space="preserve">Tags: </w:t>
            </w:r>
            <w:r>
              <w:t>humility, mystery, wisdom</w:t>
            </w:r>
          </w:p>
        </w:tc>
      </w:tr>
    </w:tbl>
    <w:p w14:paraId="629BEDE9" w14:textId="77777777" w:rsidR="005B6566" w:rsidRDefault="005B6566"/>
    <w:tbl>
      <w:tblPr>
        <w:tblW w:w="0" w:type="auto"/>
        <w:tblLayout w:type="fixed"/>
        <w:tblLook w:val="04A0" w:firstRow="1" w:lastRow="0" w:firstColumn="1" w:lastColumn="0" w:noHBand="0" w:noVBand="1"/>
      </w:tblPr>
      <w:tblGrid>
        <w:gridCol w:w="9936"/>
      </w:tblGrid>
      <w:tr w:rsidR="005B6566" w14:paraId="46B7300B" w14:textId="77777777">
        <w:tc>
          <w:tcPr>
            <w:tcW w:w="9936" w:type="dxa"/>
            <w:shd w:val="clear" w:color="auto" w:fill="FFFFFF"/>
            <w:tcMar>
              <w:top w:w="60" w:type="dxa"/>
              <w:left w:w="120" w:type="dxa"/>
              <w:bottom w:w="80" w:type="dxa"/>
              <w:right w:w="120" w:type="dxa"/>
            </w:tcMar>
          </w:tcPr>
          <w:p w14:paraId="1302EA39" w14:textId="77777777" w:rsidR="005B6566" w:rsidRDefault="00000000">
            <w:pPr>
              <w:spacing w:after="80"/>
            </w:pPr>
            <w:r>
              <w:rPr>
                <w:b/>
                <w:color w:val="1F1F1F"/>
                <w:sz w:val="23"/>
              </w:rPr>
              <w:t>60. Ja Ko Bhev Na Pavat Veda</w:t>
            </w:r>
          </w:p>
          <w:p w14:paraId="71E059BB" w14:textId="77777777" w:rsidR="005B6566" w:rsidRDefault="00000000">
            <w:pPr>
              <w:spacing w:after="20"/>
            </w:pPr>
            <w:r>
              <w:rPr>
                <w:rStyle w:val="FieldLabel"/>
              </w:rPr>
              <w:t xml:space="preserve">ID: </w:t>
            </w:r>
            <w:r>
              <w:t>chaupai-061</w:t>
            </w:r>
          </w:p>
          <w:p w14:paraId="46DF50A5" w14:textId="77777777" w:rsidR="005B6566" w:rsidRDefault="00000000">
            <w:pPr>
              <w:spacing w:after="20"/>
            </w:pPr>
            <w:r>
              <w:rPr>
                <w:rStyle w:val="FieldLabel"/>
              </w:rPr>
              <w:t>gurmukhiText: जा को भेव न पावत वेदा (Ja ko bhev na pavat veda)</w:t>
            </w:r>
          </w:p>
          <w:p w14:paraId="0025B192" w14:textId="77777777" w:rsidR="005B6566" w:rsidRDefault="00000000">
            <w:pPr>
              <w:spacing w:after="20"/>
            </w:pPr>
            <w:r>
              <w:rPr>
                <w:rStyle w:val="FieldLabel"/>
              </w:rPr>
              <w:t>englishMeaning: While even the Vedas cannot find His ultimate limit or secret.</w:t>
            </w:r>
          </w:p>
          <w:p w14:paraId="4119E988" w14:textId="77777777" w:rsidR="005B6566" w:rsidRDefault="00000000">
            <w:pPr>
              <w:spacing w:after="20"/>
            </w:pPr>
            <w:r>
              <w:rPr>
                <w:rStyle w:val="FieldLabel"/>
              </w:rPr>
              <w:t>simpleExplanation: Even ancient scriptures cannot reach the complete end of the Creator's mystery.</w:t>
            </w:r>
          </w:p>
          <w:p w14:paraId="1A20E8CB" w14:textId="77777777" w:rsidR="005B6566" w:rsidRDefault="00000000">
            <w:pPr>
              <w:spacing w:after="20"/>
            </w:pPr>
            <w:r>
              <w:rPr>
                <w:rStyle w:val="FieldLabel"/>
              </w:rPr>
              <w:t>lifeReflection: The more you learn of God, the more you discover endless depth. In 2026, when people demand instant answers for everything. Stay humble before what is vast, and let wonder deepen your faith.</w:t>
            </w:r>
          </w:p>
          <w:p w14:paraId="7B8F6233" w14:textId="77777777" w:rsidR="005B6566" w:rsidRDefault="00000000">
            <w:pPr>
              <w:spacing w:after="20"/>
            </w:pPr>
            <w:r>
              <w:rPr>
                <w:rStyle w:val="FieldLabel"/>
              </w:rPr>
              <w:t xml:space="preserve">Tags: </w:t>
            </w:r>
            <w:r>
              <w:t>vedas, infinite, depth</w:t>
            </w:r>
          </w:p>
        </w:tc>
      </w:tr>
      <w:bookmarkEnd w:id="10"/>
    </w:tbl>
    <w:p w14:paraId="7CBAF706" w14:textId="77777777" w:rsidR="005B6566" w:rsidRDefault="005B6566"/>
    <w:tbl>
      <w:tblPr>
        <w:tblW w:w="0" w:type="auto"/>
        <w:tblLayout w:type="fixed"/>
        <w:tblLook w:val="04A0" w:firstRow="1" w:lastRow="0" w:firstColumn="1" w:lastColumn="0" w:noHBand="0" w:noVBand="1"/>
      </w:tblPr>
      <w:tblGrid>
        <w:gridCol w:w="9936"/>
      </w:tblGrid>
      <w:tr w:rsidR="005B6566" w14:paraId="0834569B" w14:textId="77777777">
        <w:tc>
          <w:tcPr>
            <w:tcW w:w="9936" w:type="dxa"/>
            <w:shd w:val="clear" w:color="auto" w:fill="FBFCFE"/>
            <w:tcMar>
              <w:top w:w="60" w:type="dxa"/>
              <w:left w:w="120" w:type="dxa"/>
              <w:bottom w:w="80" w:type="dxa"/>
              <w:right w:w="120" w:type="dxa"/>
            </w:tcMar>
          </w:tcPr>
          <w:p w14:paraId="2BA3AA00" w14:textId="77777777" w:rsidR="005B6566" w:rsidRDefault="00000000">
            <w:pPr>
              <w:spacing w:after="80"/>
            </w:pPr>
            <w:bookmarkStart w:id="11" w:name="OLE_LINK17"/>
            <w:bookmarkStart w:id="12" w:name="OLE_LINK18"/>
            <w:r>
              <w:rPr>
                <w:b/>
                <w:color w:val="1F1F1F"/>
                <w:sz w:val="23"/>
              </w:rPr>
              <w:t>61. Ta Ko Kar Pahan Anumanat</w:t>
            </w:r>
          </w:p>
          <w:p w14:paraId="40BD8F67" w14:textId="77777777" w:rsidR="005B6566" w:rsidRDefault="00000000">
            <w:pPr>
              <w:spacing w:after="20"/>
            </w:pPr>
            <w:r>
              <w:rPr>
                <w:rStyle w:val="FieldLabel"/>
              </w:rPr>
              <w:t xml:space="preserve">ID: </w:t>
            </w:r>
            <w:r>
              <w:t>chaupai-062</w:t>
            </w:r>
          </w:p>
          <w:p w14:paraId="43332E3F" w14:textId="77777777" w:rsidR="005B6566" w:rsidRDefault="00000000">
            <w:pPr>
              <w:spacing w:after="20"/>
            </w:pPr>
            <w:r>
              <w:rPr>
                <w:rStyle w:val="FieldLabel"/>
              </w:rPr>
              <w:t>gurmukhiText: ता को करि पाहन अनुमानत (Ta ko kar pahan anumanat)</w:t>
            </w:r>
          </w:p>
          <w:p w14:paraId="1D81F9D6" w14:textId="77777777" w:rsidR="005B6566" w:rsidRDefault="00000000">
            <w:pPr>
              <w:spacing w:after="20"/>
            </w:pPr>
            <w:r>
              <w:rPr>
                <w:rStyle w:val="FieldLabel"/>
              </w:rPr>
              <w:lastRenderedPageBreak/>
              <w:t>englishMeaning: Some fools mistakenly imagine and worship Him as a stone idol.</w:t>
            </w:r>
          </w:p>
          <w:p w14:paraId="1E5A3D24" w14:textId="77777777" w:rsidR="005B6566" w:rsidRDefault="00000000">
            <w:pPr>
              <w:spacing w:after="20"/>
            </w:pPr>
            <w:r>
              <w:rPr>
                <w:rStyle w:val="FieldLabel"/>
              </w:rPr>
              <w:t>simpleExplanation: Ignorance tries to limit the vast, formless Lord to a physical object.</w:t>
            </w:r>
          </w:p>
          <w:p w14:paraId="06E862FA" w14:textId="77777777" w:rsidR="005B6566" w:rsidRDefault="00000000">
            <w:pPr>
              <w:spacing w:after="20"/>
            </w:pPr>
            <w:r>
              <w:rPr>
                <w:rStyle w:val="FieldLabel"/>
              </w:rPr>
              <w:t>lifeReflection: Do not confine the Infinite to a single symbol or form. In 2026, it is easy to shrink the Infinite into whatever image suits us. This verse warns against reducing the Formless One to our limited concepts; keep your devotion expansive and humble.</w:t>
            </w:r>
          </w:p>
          <w:p w14:paraId="1C29BC95" w14:textId="77777777" w:rsidR="005B6566" w:rsidRDefault="00000000">
            <w:pPr>
              <w:spacing w:after="20"/>
            </w:pPr>
            <w:r>
              <w:rPr>
                <w:rStyle w:val="FieldLabel"/>
              </w:rPr>
              <w:t xml:space="preserve">Tags: </w:t>
            </w:r>
            <w:r>
              <w:t>formless, idolatry, infinite</w:t>
            </w:r>
          </w:p>
        </w:tc>
      </w:tr>
    </w:tbl>
    <w:p w14:paraId="5AEB2DCE" w14:textId="77777777" w:rsidR="005B6566" w:rsidRDefault="005B6566"/>
    <w:tbl>
      <w:tblPr>
        <w:tblW w:w="0" w:type="auto"/>
        <w:tblLayout w:type="fixed"/>
        <w:tblLook w:val="04A0" w:firstRow="1" w:lastRow="0" w:firstColumn="1" w:lastColumn="0" w:noHBand="0" w:noVBand="1"/>
      </w:tblPr>
      <w:tblGrid>
        <w:gridCol w:w="9936"/>
      </w:tblGrid>
      <w:tr w:rsidR="005B6566" w14:paraId="2A902261" w14:textId="77777777">
        <w:tc>
          <w:tcPr>
            <w:tcW w:w="9936" w:type="dxa"/>
            <w:shd w:val="clear" w:color="auto" w:fill="FFFFFF"/>
            <w:tcMar>
              <w:top w:w="60" w:type="dxa"/>
              <w:left w:w="120" w:type="dxa"/>
              <w:bottom w:w="80" w:type="dxa"/>
              <w:right w:w="120" w:type="dxa"/>
            </w:tcMar>
          </w:tcPr>
          <w:p w14:paraId="0B492C34" w14:textId="77777777" w:rsidR="005B6566" w:rsidRDefault="00000000">
            <w:pPr>
              <w:spacing w:after="80"/>
            </w:pPr>
            <w:r>
              <w:rPr>
                <w:b/>
                <w:color w:val="1F1F1F"/>
                <w:sz w:val="23"/>
              </w:rPr>
              <w:t>62. Maha Moorh Kachhu Bhed Na Janat</w:t>
            </w:r>
          </w:p>
          <w:p w14:paraId="11317DBE" w14:textId="77777777" w:rsidR="005B6566" w:rsidRDefault="00000000">
            <w:pPr>
              <w:spacing w:after="20"/>
            </w:pPr>
            <w:r>
              <w:rPr>
                <w:rStyle w:val="FieldLabel"/>
              </w:rPr>
              <w:t xml:space="preserve">ID: </w:t>
            </w:r>
            <w:r>
              <w:t>chaupai-063</w:t>
            </w:r>
          </w:p>
          <w:p w14:paraId="32B19400" w14:textId="77777777" w:rsidR="005B6566" w:rsidRDefault="00000000">
            <w:pPr>
              <w:spacing w:after="20"/>
            </w:pPr>
            <w:r>
              <w:rPr>
                <w:rStyle w:val="FieldLabel"/>
              </w:rPr>
              <w:t>gurmukhiText: महा मूढ़ कछु भेद न जानत (Maha moorh kachhu bhed na janat)</w:t>
            </w:r>
          </w:p>
          <w:p w14:paraId="6187A3C2" w14:textId="77777777" w:rsidR="005B6566" w:rsidRDefault="00000000">
            <w:pPr>
              <w:spacing w:after="20"/>
            </w:pPr>
            <w:r>
              <w:rPr>
                <w:rStyle w:val="FieldLabel"/>
              </w:rPr>
              <w:t>englishMeaning: These great fools do not know any of the Lord's true secrets.</w:t>
            </w:r>
          </w:p>
          <w:p w14:paraId="2BA22890" w14:textId="77777777" w:rsidR="005B6566" w:rsidRDefault="00000000">
            <w:pPr>
              <w:spacing w:after="20"/>
            </w:pPr>
            <w:r>
              <w:rPr>
                <w:rStyle w:val="FieldLabel"/>
              </w:rPr>
              <w:t>simpleExplanation: Those who confine God to form remain unaware of His deeper spiritual essence.</w:t>
            </w:r>
          </w:p>
          <w:p w14:paraId="06FAE30C" w14:textId="77777777" w:rsidR="005B6566" w:rsidRDefault="00000000">
            <w:pPr>
              <w:spacing w:after="20"/>
            </w:pPr>
            <w:r>
              <w:rPr>
                <w:rStyle w:val="FieldLabel"/>
              </w:rPr>
              <w:t>lifeReflection: Outer forms are empty if they block the search for inner Reality. In 2026, when spirituality can become a performance, aesthetic, or routine without transformation. Focus on inner sincerity so the outer practice carries real life.</w:t>
            </w:r>
          </w:p>
          <w:p w14:paraId="61E508D1" w14:textId="77777777" w:rsidR="005B6566" w:rsidRDefault="00000000">
            <w:pPr>
              <w:spacing w:after="20"/>
            </w:pPr>
            <w:r>
              <w:rPr>
                <w:rStyle w:val="FieldLabel"/>
              </w:rPr>
              <w:t xml:space="preserve">Tags: </w:t>
            </w:r>
            <w:r>
              <w:t>essence, inner-reality, discernment</w:t>
            </w:r>
          </w:p>
        </w:tc>
      </w:tr>
    </w:tbl>
    <w:p w14:paraId="76839EA7" w14:textId="77777777" w:rsidR="005B6566" w:rsidRDefault="005B6566"/>
    <w:tbl>
      <w:tblPr>
        <w:tblW w:w="0" w:type="auto"/>
        <w:tblLayout w:type="fixed"/>
        <w:tblLook w:val="04A0" w:firstRow="1" w:lastRow="0" w:firstColumn="1" w:lastColumn="0" w:noHBand="0" w:noVBand="1"/>
      </w:tblPr>
      <w:tblGrid>
        <w:gridCol w:w="9936"/>
      </w:tblGrid>
      <w:tr w:rsidR="005B6566" w14:paraId="230D1C16" w14:textId="77777777">
        <w:tc>
          <w:tcPr>
            <w:tcW w:w="9936" w:type="dxa"/>
            <w:shd w:val="clear" w:color="auto" w:fill="FBFCFE"/>
            <w:tcMar>
              <w:top w:w="60" w:type="dxa"/>
              <w:left w:w="120" w:type="dxa"/>
              <w:bottom w:w="80" w:type="dxa"/>
              <w:right w:w="120" w:type="dxa"/>
            </w:tcMar>
          </w:tcPr>
          <w:p w14:paraId="326A6E72" w14:textId="77777777" w:rsidR="005B6566" w:rsidRDefault="00000000">
            <w:pPr>
              <w:spacing w:after="80"/>
            </w:pPr>
            <w:r>
              <w:rPr>
                <w:b/>
                <w:color w:val="1F1F1F"/>
                <w:sz w:val="23"/>
              </w:rPr>
              <w:t>63. Mahadev Ko Kehat Sada Shiv</w:t>
            </w:r>
          </w:p>
          <w:p w14:paraId="381BD5F8" w14:textId="77777777" w:rsidR="005B6566" w:rsidRDefault="00000000">
            <w:pPr>
              <w:spacing w:after="20"/>
            </w:pPr>
            <w:r>
              <w:rPr>
                <w:rStyle w:val="FieldLabel"/>
              </w:rPr>
              <w:t xml:space="preserve">ID: </w:t>
            </w:r>
            <w:r>
              <w:t>chaupai-064</w:t>
            </w:r>
          </w:p>
          <w:p w14:paraId="1EEC5AAC" w14:textId="77777777" w:rsidR="005B6566" w:rsidRDefault="00000000">
            <w:pPr>
              <w:spacing w:after="20"/>
            </w:pPr>
            <w:r>
              <w:rPr>
                <w:rStyle w:val="FieldLabel"/>
              </w:rPr>
              <w:t>gurmukhiText: महादेव को कहत सदा शिव (Mahadev ko kehat sada Shiv)</w:t>
            </w:r>
          </w:p>
          <w:p w14:paraId="6C5F2836" w14:textId="77777777" w:rsidR="005B6566" w:rsidRDefault="00000000">
            <w:pPr>
              <w:spacing w:after="20"/>
            </w:pPr>
            <w:r>
              <w:rPr>
                <w:rStyle w:val="FieldLabel"/>
              </w:rPr>
              <w:t>englishMeaning: Many call Mahadev (Shiva) the eternal and welfare-giving God.</w:t>
            </w:r>
          </w:p>
          <w:p w14:paraId="19969482" w14:textId="77777777" w:rsidR="005B6566" w:rsidRDefault="00000000">
            <w:pPr>
              <w:spacing w:after="20"/>
            </w:pPr>
            <w:r>
              <w:rPr>
                <w:rStyle w:val="FieldLabel"/>
              </w:rPr>
              <w:t>simpleExplanation: Some people regard Shiva as the ultimate eternal Creator.</w:t>
            </w:r>
          </w:p>
          <w:p w14:paraId="40CC007D" w14:textId="77777777" w:rsidR="005B6566" w:rsidRDefault="00000000">
            <w:pPr>
              <w:spacing w:after="20"/>
            </w:pPr>
            <w:r>
              <w:rPr>
                <w:rStyle w:val="FieldLabel"/>
              </w:rPr>
              <w:t>lifeReflection: Distinguish manifest spiritual forms from the Formless Source behind all. In 2026, when spirituality can become a performance, aesthetic, or routine without transformation. Focus on inner sincerity so the outer practice carries real life.</w:t>
            </w:r>
          </w:p>
          <w:p w14:paraId="6D3B9D44" w14:textId="77777777" w:rsidR="005B6566" w:rsidRDefault="00000000">
            <w:pPr>
              <w:spacing w:after="20"/>
            </w:pPr>
            <w:r>
              <w:rPr>
                <w:rStyle w:val="FieldLabel"/>
              </w:rPr>
              <w:t xml:space="preserve">Tags: </w:t>
            </w:r>
            <w:r>
              <w:t>discernment, source, formless</w:t>
            </w:r>
          </w:p>
        </w:tc>
      </w:tr>
    </w:tbl>
    <w:p w14:paraId="48FB3E80" w14:textId="77777777" w:rsidR="005B6566" w:rsidRDefault="005B6566"/>
    <w:tbl>
      <w:tblPr>
        <w:tblW w:w="0" w:type="auto"/>
        <w:tblLayout w:type="fixed"/>
        <w:tblLook w:val="04A0" w:firstRow="1" w:lastRow="0" w:firstColumn="1" w:lastColumn="0" w:noHBand="0" w:noVBand="1"/>
      </w:tblPr>
      <w:tblGrid>
        <w:gridCol w:w="9936"/>
      </w:tblGrid>
      <w:tr w:rsidR="005B6566" w14:paraId="11925B8B" w14:textId="77777777">
        <w:tc>
          <w:tcPr>
            <w:tcW w:w="9936" w:type="dxa"/>
            <w:shd w:val="clear" w:color="auto" w:fill="FFFFFF"/>
            <w:tcMar>
              <w:top w:w="60" w:type="dxa"/>
              <w:left w:w="120" w:type="dxa"/>
              <w:bottom w:w="80" w:type="dxa"/>
              <w:right w:w="120" w:type="dxa"/>
            </w:tcMar>
          </w:tcPr>
          <w:p w14:paraId="69998B6A" w14:textId="77777777" w:rsidR="005B6566" w:rsidRDefault="00000000">
            <w:pPr>
              <w:spacing w:after="80"/>
            </w:pPr>
            <w:r>
              <w:rPr>
                <w:b/>
                <w:color w:val="1F1F1F"/>
                <w:sz w:val="23"/>
              </w:rPr>
              <w:t>64. Nirankar Ka Cheenat Nahi Bhiv</w:t>
            </w:r>
          </w:p>
          <w:p w14:paraId="42865652" w14:textId="77777777" w:rsidR="005B6566" w:rsidRDefault="00000000">
            <w:pPr>
              <w:spacing w:after="20"/>
            </w:pPr>
            <w:r>
              <w:rPr>
                <w:rStyle w:val="FieldLabel"/>
              </w:rPr>
              <w:t xml:space="preserve">ID: </w:t>
            </w:r>
            <w:r>
              <w:t>chaupai-065</w:t>
            </w:r>
          </w:p>
          <w:p w14:paraId="36AA6873" w14:textId="77777777" w:rsidR="005B6566" w:rsidRDefault="00000000">
            <w:pPr>
              <w:spacing w:after="20"/>
            </w:pPr>
            <w:r>
              <w:rPr>
                <w:rStyle w:val="FieldLabel"/>
              </w:rPr>
              <w:t>gurmukhiText: निरंकार का चीनत नहिं भिव (Nirankar ka cheenat nahi bhiv)</w:t>
            </w:r>
          </w:p>
          <w:p w14:paraId="4275C364" w14:textId="77777777" w:rsidR="005B6566" w:rsidRDefault="00000000">
            <w:pPr>
              <w:spacing w:after="20"/>
            </w:pPr>
            <w:r>
              <w:rPr>
                <w:rStyle w:val="FieldLabel"/>
              </w:rPr>
              <w:t>englishMeaning: But they do not recognize the true secret of the Formless Lord.</w:t>
            </w:r>
          </w:p>
          <w:p w14:paraId="3AD5B556" w14:textId="77777777" w:rsidR="005B6566" w:rsidRDefault="00000000">
            <w:pPr>
              <w:spacing w:after="20"/>
            </w:pPr>
            <w:r>
              <w:rPr>
                <w:rStyle w:val="FieldLabel"/>
              </w:rPr>
              <w:t>simpleExplanation: The secret of Nirankar, without shape or boundary, remains unrecognized.</w:t>
            </w:r>
          </w:p>
          <w:p w14:paraId="339A6E33" w14:textId="77777777" w:rsidR="005B6566" w:rsidRDefault="00000000">
            <w:pPr>
              <w:spacing w:after="20"/>
            </w:pPr>
            <w:r>
              <w:rPr>
                <w:rStyle w:val="FieldLabel"/>
              </w:rPr>
              <w:t>lifeReflection: Seeing God's formless nature helps you sense His presence everywhere. In 2026, when many people are physically present but mentally absent. Bring awareness to this moment and remember that Divine presence is here too.</w:t>
            </w:r>
          </w:p>
          <w:p w14:paraId="468258B8" w14:textId="77777777" w:rsidR="005B6566" w:rsidRDefault="00000000">
            <w:pPr>
              <w:spacing w:after="20"/>
            </w:pPr>
            <w:r>
              <w:rPr>
                <w:rStyle w:val="FieldLabel"/>
              </w:rPr>
              <w:t xml:space="preserve">Tags: </w:t>
            </w:r>
            <w:r>
              <w:t>nirankar, formless, awareness</w:t>
            </w:r>
          </w:p>
        </w:tc>
      </w:tr>
    </w:tbl>
    <w:p w14:paraId="36CEAF06" w14:textId="77777777" w:rsidR="005B6566" w:rsidRDefault="005B6566"/>
    <w:tbl>
      <w:tblPr>
        <w:tblW w:w="0" w:type="auto"/>
        <w:tblLayout w:type="fixed"/>
        <w:tblLook w:val="04A0" w:firstRow="1" w:lastRow="0" w:firstColumn="1" w:lastColumn="0" w:noHBand="0" w:noVBand="1"/>
      </w:tblPr>
      <w:tblGrid>
        <w:gridCol w:w="9936"/>
      </w:tblGrid>
      <w:tr w:rsidR="005B6566" w14:paraId="6721A035" w14:textId="77777777">
        <w:tc>
          <w:tcPr>
            <w:tcW w:w="9936" w:type="dxa"/>
            <w:shd w:val="clear" w:color="auto" w:fill="FBFCFE"/>
            <w:tcMar>
              <w:top w:w="60" w:type="dxa"/>
              <w:left w:w="120" w:type="dxa"/>
              <w:bottom w:w="80" w:type="dxa"/>
              <w:right w:w="120" w:type="dxa"/>
            </w:tcMar>
          </w:tcPr>
          <w:p w14:paraId="321D569E" w14:textId="77777777" w:rsidR="005B6566" w:rsidRDefault="00000000">
            <w:pPr>
              <w:spacing w:after="80"/>
            </w:pPr>
            <w:r>
              <w:rPr>
                <w:b/>
                <w:color w:val="1F1F1F"/>
                <w:sz w:val="23"/>
              </w:rPr>
              <w:t>65. Aap Aapni Budh Hai Jeti</w:t>
            </w:r>
          </w:p>
          <w:p w14:paraId="2A90B248" w14:textId="77777777" w:rsidR="005B6566" w:rsidRDefault="00000000">
            <w:pPr>
              <w:spacing w:after="20"/>
            </w:pPr>
            <w:r>
              <w:rPr>
                <w:rStyle w:val="FieldLabel"/>
              </w:rPr>
              <w:t xml:space="preserve">ID: </w:t>
            </w:r>
            <w:r>
              <w:t>chaupai-066</w:t>
            </w:r>
          </w:p>
          <w:p w14:paraId="0C14478E" w14:textId="77777777" w:rsidR="005B6566" w:rsidRDefault="00000000">
            <w:pPr>
              <w:spacing w:after="20"/>
            </w:pPr>
            <w:r>
              <w:rPr>
                <w:rStyle w:val="FieldLabel"/>
              </w:rPr>
              <w:t>gurmukhiText: आप आपनी बुध है जेती (Aap aapni budh hai jeti)</w:t>
            </w:r>
          </w:p>
          <w:p w14:paraId="0109CC6F" w14:textId="77777777" w:rsidR="005B6566" w:rsidRDefault="00000000">
            <w:pPr>
              <w:spacing w:after="20"/>
            </w:pPr>
            <w:r>
              <w:rPr>
                <w:rStyle w:val="FieldLabel"/>
              </w:rPr>
              <w:lastRenderedPageBreak/>
              <w:t>englishMeaning: According to whatever wisdom or intelligence a person possesses.</w:t>
            </w:r>
          </w:p>
          <w:p w14:paraId="6FF47A7D" w14:textId="77777777" w:rsidR="005B6566" w:rsidRDefault="00000000">
            <w:pPr>
              <w:spacing w:after="20"/>
            </w:pPr>
            <w:r>
              <w:rPr>
                <w:rStyle w:val="FieldLabel"/>
              </w:rPr>
              <w:t>simpleExplanation: Each person interprets the Divine according to their own level of understanding.</w:t>
            </w:r>
          </w:p>
          <w:p w14:paraId="110C0826" w14:textId="77777777" w:rsidR="005B6566" w:rsidRDefault="00000000">
            <w:pPr>
              <w:spacing w:after="20"/>
            </w:pPr>
            <w:r>
              <w:rPr>
                <w:rStyle w:val="FieldLabel"/>
              </w:rPr>
              <w:t>lifeReflection: Your vision of God is shaped by your mind, so keep refining it with humility. In 2026, people describe God according to their own filters, wounds, and understanding. Stay humble, keep learning, and do not confuse your current view with the full reality of the Divine.</w:t>
            </w:r>
          </w:p>
          <w:p w14:paraId="15A146B1" w14:textId="77777777" w:rsidR="005B6566" w:rsidRDefault="00000000">
            <w:pPr>
              <w:spacing w:after="20"/>
            </w:pPr>
            <w:r>
              <w:rPr>
                <w:rStyle w:val="FieldLabel"/>
              </w:rPr>
              <w:t xml:space="preserve">Tags: </w:t>
            </w:r>
            <w:r>
              <w:t>understanding, mind, humility</w:t>
            </w:r>
          </w:p>
        </w:tc>
      </w:tr>
    </w:tbl>
    <w:p w14:paraId="100BFC08" w14:textId="77777777" w:rsidR="005B6566" w:rsidRDefault="005B6566"/>
    <w:tbl>
      <w:tblPr>
        <w:tblW w:w="0" w:type="auto"/>
        <w:tblLayout w:type="fixed"/>
        <w:tblLook w:val="04A0" w:firstRow="1" w:lastRow="0" w:firstColumn="1" w:lastColumn="0" w:noHBand="0" w:noVBand="1"/>
      </w:tblPr>
      <w:tblGrid>
        <w:gridCol w:w="9936"/>
      </w:tblGrid>
      <w:tr w:rsidR="005B6566" w14:paraId="3940BCD4" w14:textId="77777777">
        <w:tc>
          <w:tcPr>
            <w:tcW w:w="9936" w:type="dxa"/>
            <w:shd w:val="clear" w:color="auto" w:fill="FFFFFF"/>
            <w:tcMar>
              <w:top w:w="60" w:type="dxa"/>
              <w:left w:w="120" w:type="dxa"/>
              <w:bottom w:w="80" w:type="dxa"/>
              <w:right w:w="120" w:type="dxa"/>
            </w:tcMar>
          </w:tcPr>
          <w:p w14:paraId="36D06C2A" w14:textId="77777777" w:rsidR="005B6566" w:rsidRDefault="00000000">
            <w:pPr>
              <w:spacing w:after="80"/>
            </w:pPr>
            <w:r>
              <w:rPr>
                <w:b/>
                <w:color w:val="1F1F1F"/>
                <w:sz w:val="23"/>
              </w:rPr>
              <w:t>66. Barnat Bhinn Bhinn Tuhe Teti</w:t>
            </w:r>
          </w:p>
          <w:p w14:paraId="74D25601" w14:textId="77777777" w:rsidR="005B6566" w:rsidRDefault="00000000">
            <w:pPr>
              <w:spacing w:after="20"/>
            </w:pPr>
            <w:r>
              <w:rPr>
                <w:rStyle w:val="FieldLabel"/>
              </w:rPr>
              <w:t xml:space="preserve">ID: </w:t>
            </w:r>
            <w:r>
              <w:t>chaupai-067</w:t>
            </w:r>
          </w:p>
          <w:p w14:paraId="443A60E5" w14:textId="77777777" w:rsidR="005B6566" w:rsidRDefault="00000000">
            <w:pPr>
              <w:spacing w:after="20"/>
            </w:pPr>
            <w:r>
              <w:rPr>
                <w:rStyle w:val="FieldLabel"/>
              </w:rPr>
              <w:t>gurmukhiText: बरनत भिन्न भिन्न तुहे तेती (Barnat bhinn bhinn tuhe teti)</w:t>
            </w:r>
          </w:p>
          <w:p w14:paraId="0EA406B0" w14:textId="77777777" w:rsidR="005B6566" w:rsidRDefault="00000000">
            <w:pPr>
              <w:spacing w:after="20"/>
            </w:pPr>
            <w:r>
              <w:rPr>
                <w:rStyle w:val="FieldLabel"/>
              </w:rPr>
              <w:t>englishMeaning: They describe You in many different and varied ways.</w:t>
            </w:r>
          </w:p>
          <w:p w14:paraId="45A14B14" w14:textId="77777777" w:rsidR="005B6566" w:rsidRDefault="00000000">
            <w:pPr>
              <w:spacing w:after="20"/>
            </w:pPr>
            <w:r>
              <w:rPr>
                <w:rStyle w:val="FieldLabel"/>
              </w:rPr>
              <w:t>simpleExplanation: Different minds produce different descriptions of the same one God.</w:t>
            </w:r>
          </w:p>
          <w:p w14:paraId="57CA207F" w14:textId="77777777" w:rsidR="005B6566" w:rsidRDefault="00000000">
            <w:pPr>
              <w:spacing w:after="20"/>
            </w:pPr>
            <w:r>
              <w:rPr>
                <w:rStyle w:val="FieldLabel"/>
              </w:rPr>
              <w:t>lifeReflection: Hold respectful openness toward varied attempts to describe the Infinite. In 2026, when difference is often treated as threat instead of Divine creativity. Honor people across backgrounds, colors, and identities without losing grounding in Oneness.</w:t>
            </w:r>
          </w:p>
          <w:p w14:paraId="004D8700" w14:textId="77777777" w:rsidR="005B6566" w:rsidRDefault="00000000">
            <w:pPr>
              <w:spacing w:after="20"/>
            </w:pPr>
            <w:r>
              <w:rPr>
                <w:rStyle w:val="FieldLabel"/>
              </w:rPr>
              <w:t xml:space="preserve">Tags: </w:t>
            </w:r>
            <w:r>
              <w:t>diversity, tolerance, one-god</w:t>
            </w:r>
          </w:p>
        </w:tc>
      </w:tr>
    </w:tbl>
    <w:p w14:paraId="0398E2D8" w14:textId="77777777" w:rsidR="005B6566" w:rsidRDefault="005B6566"/>
    <w:tbl>
      <w:tblPr>
        <w:tblW w:w="0" w:type="auto"/>
        <w:tblLayout w:type="fixed"/>
        <w:tblLook w:val="04A0" w:firstRow="1" w:lastRow="0" w:firstColumn="1" w:lastColumn="0" w:noHBand="0" w:noVBand="1"/>
      </w:tblPr>
      <w:tblGrid>
        <w:gridCol w:w="9936"/>
      </w:tblGrid>
      <w:tr w:rsidR="005B6566" w14:paraId="06139C44" w14:textId="77777777">
        <w:tc>
          <w:tcPr>
            <w:tcW w:w="9936" w:type="dxa"/>
            <w:shd w:val="clear" w:color="auto" w:fill="FBFCFE"/>
            <w:tcMar>
              <w:top w:w="60" w:type="dxa"/>
              <w:left w:w="120" w:type="dxa"/>
              <w:bottom w:w="80" w:type="dxa"/>
              <w:right w:w="120" w:type="dxa"/>
            </w:tcMar>
          </w:tcPr>
          <w:p w14:paraId="1B432175" w14:textId="77777777" w:rsidR="005B6566" w:rsidRDefault="00000000">
            <w:pPr>
              <w:spacing w:after="80"/>
            </w:pPr>
            <w:r>
              <w:rPr>
                <w:b/>
                <w:color w:val="1F1F1F"/>
                <w:sz w:val="23"/>
              </w:rPr>
              <w:t>67. Tumra Lakha Na Jaye Pasara</w:t>
            </w:r>
          </w:p>
          <w:p w14:paraId="796746B0" w14:textId="77777777" w:rsidR="005B6566" w:rsidRDefault="00000000">
            <w:pPr>
              <w:spacing w:after="20"/>
            </w:pPr>
            <w:r>
              <w:rPr>
                <w:rStyle w:val="FieldLabel"/>
              </w:rPr>
              <w:t xml:space="preserve">ID: </w:t>
            </w:r>
            <w:r>
              <w:t>chaupai-068</w:t>
            </w:r>
          </w:p>
          <w:p w14:paraId="0A0FCF31" w14:textId="77777777" w:rsidR="005B6566" w:rsidRDefault="00000000">
            <w:pPr>
              <w:spacing w:after="20"/>
            </w:pPr>
            <w:r>
              <w:rPr>
                <w:rStyle w:val="FieldLabel"/>
              </w:rPr>
              <w:t>gurmukhiText: तुमरा लखा न जाए पसारा (Tumra lakha n jaye pasara)</w:t>
            </w:r>
          </w:p>
          <w:p w14:paraId="1B8C4B04" w14:textId="77777777" w:rsidR="005B6566" w:rsidRDefault="00000000">
            <w:pPr>
              <w:spacing w:after="20"/>
            </w:pPr>
            <w:r>
              <w:rPr>
                <w:rStyle w:val="FieldLabel"/>
              </w:rPr>
              <w:t>englishMeaning: Your vast expansion and creation cannot be fully understood or seen.</w:t>
            </w:r>
          </w:p>
          <w:p w14:paraId="7026A57A" w14:textId="77777777" w:rsidR="005B6566" w:rsidRDefault="00000000">
            <w:pPr>
              <w:spacing w:after="20"/>
            </w:pPr>
            <w:r>
              <w:rPr>
                <w:rStyle w:val="FieldLabel"/>
              </w:rPr>
              <w:t>simpleExplanation: No human has capacity to fully grasp the entire extent of God's creation.</w:t>
            </w:r>
          </w:p>
          <w:p w14:paraId="15A72F09" w14:textId="77777777" w:rsidR="005B6566" w:rsidRDefault="00000000">
            <w:pPr>
              <w:spacing w:after="20"/>
            </w:pPr>
            <w:r>
              <w:rPr>
                <w:rStyle w:val="FieldLabel"/>
              </w:rPr>
              <w:t>lifeReflection: Peace comes from accepting we are small parts of a vast Divine whole. In 2026, when plans break, markets change, relationships shift, and life does not follow our script. Accept reality with grace, then respond with wisdom and right action.</w:t>
            </w:r>
          </w:p>
          <w:p w14:paraId="49C42D88" w14:textId="77777777" w:rsidR="005B6566" w:rsidRDefault="00000000">
            <w:pPr>
              <w:spacing w:after="20"/>
            </w:pPr>
            <w:r>
              <w:rPr>
                <w:rStyle w:val="FieldLabel"/>
              </w:rPr>
              <w:t xml:space="preserve">Tags: </w:t>
            </w:r>
            <w:r>
              <w:t>vastness, acceptance, peace</w:t>
            </w:r>
          </w:p>
        </w:tc>
      </w:tr>
    </w:tbl>
    <w:p w14:paraId="395E98B9" w14:textId="77777777" w:rsidR="005B6566" w:rsidRDefault="005B6566"/>
    <w:tbl>
      <w:tblPr>
        <w:tblW w:w="0" w:type="auto"/>
        <w:tblLayout w:type="fixed"/>
        <w:tblLook w:val="04A0" w:firstRow="1" w:lastRow="0" w:firstColumn="1" w:lastColumn="0" w:noHBand="0" w:noVBand="1"/>
      </w:tblPr>
      <w:tblGrid>
        <w:gridCol w:w="9936"/>
      </w:tblGrid>
      <w:tr w:rsidR="005B6566" w14:paraId="1FECD94A" w14:textId="77777777">
        <w:tc>
          <w:tcPr>
            <w:tcW w:w="9936" w:type="dxa"/>
            <w:shd w:val="clear" w:color="auto" w:fill="FFFFFF"/>
            <w:tcMar>
              <w:top w:w="60" w:type="dxa"/>
              <w:left w:w="120" w:type="dxa"/>
              <w:bottom w:w="80" w:type="dxa"/>
              <w:right w:w="120" w:type="dxa"/>
            </w:tcMar>
          </w:tcPr>
          <w:p w14:paraId="7D15B7A3" w14:textId="77777777" w:rsidR="005B6566" w:rsidRDefault="00000000">
            <w:pPr>
              <w:spacing w:after="80"/>
            </w:pPr>
            <w:r>
              <w:rPr>
                <w:b/>
                <w:color w:val="1F1F1F"/>
                <w:sz w:val="23"/>
              </w:rPr>
              <w:t>68. Keh Bidh Saja Pratham Sansara</w:t>
            </w:r>
          </w:p>
          <w:p w14:paraId="4532DE87" w14:textId="77777777" w:rsidR="005B6566" w:rsidRDefault="00000000">
            <w:pPr>
              <w:spacing w:after="20"/>
            </w:pPr>
            <w:r>
              <w:rPr>
                <w:rStyle w:val="FieldLabel"/>
              </w:rPr>
              <w:t xml:space="preserve">ID: </w:t>
            </w:r>
            <w:r>
              <w:t>chaupai-069</w:t>
            </w:r>
          </w:p>
          <w:p w14:paraId="4B8FB3B0" w14:textId="77777777" w:rsidR="005B6566" w:rsidRDefault="00000000">
            <w:pPr>
              <w:spacing w:after="20"/>
            </w:pPr>
            <w:r>
              <w:rPr>
                <w:rStyle w:val="FieldLabel"/>
              </w:rPr>
              <w:t>gurmukhiText: केहि बिधि सजा प्रथम संसारा (Keh bidh saja pratham sansara)</w:t>
            </w:r>
          </w:p>
          <w:p w14:paraId="62ED4E30" w14:textId="77777777" w:rsidR="005B6566" w:rsidRDefault="00000000">
            <w:pPr>
              <w:spacing w:after="20"/>
            </w:pPr>
            <w:r>
              <w:rPr>
                <w:rStyle w:val="FieldLabel"/>
              </w:rPr>
              <w:t>englishMeaning: How the world was first created remains a mystery beyond human knowledge.</w:t>
            </w:r>
          </w:p>
          <w:p w14:paraId="44DD6CD1" w14:textId="77777777" w:rsidR="005B6566" w:rsidRDefault="00000000">
            <w:pPr>
              <w:spacing w:after="20"/>
            </w:pPr>
            <w:r>
              <w:rPr>
                <w:rStyle w:val="FieldLabel"/>
              </w:rPr>
              <w:t>simpleExplanation: The exact way the universe first came into being is known only to the Creator.</w:t>
            </w:r>
          </w:p>
          <w:p w14:paraId="7DA45E8C" w14:textId="77777777" w:rsidR="005B6566" w:rsidRDefault="00000000">
            <w:pPr>
              <w:spacing w:after="20"/>
            </w:pPr>
            <w:r>
              <w:rPr>
                <w:rStyle w:val="FieldLabel"/>
              </w:rPr>
              <w:t>lifeReflection: Some mysteries are invitations to live with wonder and faith. In 2026, when doubt, fear, and overthinking keep people internally restless. Strengthen trust through practice so your heart becomes steadier than your circumstances.</w:t>
            </w:r>
          </w:p>
          <w:p w14:paraId="25CC0BC9" w14:textId="77777777" w:rsidR="005B6566" w:rsidRDefault="00000000">
            <w:pPr>
              <w:spacing w:after="20"/>
            </w:pPr>
            <w:r>
              <w:rPr>
                <w:rStyle w:val="FieldLabel"/>
              </w:rPr>
              <w:t xml:space="preserve">Tags: </w:t>
            </w:r>
            <w:r>
              <w:t>mystery, wonder, faith</w:t>
            </w:r>
          </w:p>
        </w:tc>
      </w:tr>
    </w:tbl>
    <w:p w14:paraId="5C58B95B" w14:textId="77777777" w:rsidR="005B6566" w:rsidRDefault="005B6566"/>
    <w:tbl>
      <w:tblPr>
        <w:tblW w:w="0" w:type="auto"/>
        <w:tblLayout w:type="fixed"/>
        <w:tblLook w:val="04A0" w:firstRow="1" w:lastRow="0" w:firstColumn="1" w:lastColumn="0" w:noHBand="0" w:noVBand="1"/>
      </w:tblPr>
      <w:tblGrid>
        <w:gridCol w:w="9936"/>
      </w:tblGrid>
      <w:tr w:rsidR="005B6566" w14:paraId="1E35ECEF" w14:textId="77777777">
        <w:tc>
          <w:tcPr>
            <w:tcW w:w="9936" w:type="dxa"/>
            <w:shd w:val="clear" w:color="auto" w:fill="FBFCFE"/>
            <w:tcMar>
              <w:top w:w="60" w:type="dxa"/>
              <w:left w:w="120" w:type="dxa"/>
              <w:bottom w:w="80" w:type="dxa"/>
              <w:right w:w="120" w:type="dxa"/>
            </w:tcMar>
          </w:tcPr>
          <w:p w14:paraId="52CBD138" w14:textId="77777777" w:rsidR="005B6566" w:rsidRDefault="00000000">
            <w:pPr>
              <w:spacing w:after="80"/>
            </w:pPr>
            <w:r>
              <w:rPr>
                <w:b/>
                <w:color w:val="1F1F1F"/>
                <w:sz w:val="23"/>
              </w:rPr>
              <w:t>69. Ekae Roop Anoop Saroopa</w:t>
            </w:r>
          </w:p>
          <w:p w14:paraId="7026202A" w14:textId="77777777" w:rsidR="005B6566" w:rsidRDefault="00000000">
            <w:pPr>
              <w:spacing w:after="20"/>
            </w:pPr>
            <w:r>
              <w:rPr>
                <w:rStyle w:val="FieldLabel"/>
              </w:rPr>
              <w:t xml:space="preserve">ID: </w:t>
            </w:r>
            <w:r>
              <w:t>chaupai-070</w:t>
            </w:r>
          </w:p>
          <w:p w14:paraId="01ACEEC3" w14:textId="77777777" w:rsidR="005B6566" w:rsidRDefault="00000000">
            <w:pPr>
              <w:spacing w:after="20"/>
            </w:pPr>
            <w:r>
              <w:rPr>
                <w:rStyle w:val="FieldLabel"/>
              </w:rPr>
              <w:t>gurmukhiText: एकै रूप अनूप सरूपा (Ekae roop anoop saroopa)</w:t>
            </w:r>
          </w:p>
          <w:p w14:paraId="625059EC" w14:textId="77777777" w:rsidR="005B6566" w:rsidRDefault="00000000">
            <w:pPr>
              <w:spacing w:after="20"/>
            </w:pPr>
            <w:r>
              <w:rPr>
                <w:rStyle w:val="FieldLabel"/>
              </w:rPr>
              <w:lastRenderedPageBreak/>
              <w:t>englishMeaning: You have one matchless and beautiful form.</w:t>
            </w:r>
          </w:p>
          <w:p w14:paraId="3F969D96" w14:textId="77777777" w:rsidR="005B6566" w:rsidRDefault="00000000">
            <w:pPr>
              <w:spacing w:after="20"/>
            </w:pPr>
            <w:r>
              <w:rPr>
                <w:rStyle w:val="FieldLabel"/>
              </w:rPr>
              <w:t>simpleExplanation: Though appearing in countless ways, the Divine remains uniquely incomparable.</w:t>
            </w:r>
          </w:p>
          <w:p w14:paraId="10284EB9" w14:textId="77777777" w:rsidR="005B6566" w:rsidRDefault="00000000">
            <w:pPr>
              <w:spacing w:after="20"/>
            </w:pPr>
            <w:r>
              <w:rPr>
                <w:rStyle w:val="FieldLabel"/>
              </w:rPr>
              <w:t>lifeReflection: Behind all diversity is one beautiful Divine Source. In 2026, when difference is often treated as threat instead of Divine creativity. Honor people across backgrounds, colors, and identities without losing grounding in Oneness.</w:t>
            </w:r>
          </w:p>
          <w:p w14:paraId="7560D0C4" w14:textId="77777777" w:rsidR="005B6566" w:rsidRDefault="00000000">
            <w:pPr>
              <w:spacing w:after="20"/>
            </w:pPr>
            <w:r>
              <w:rPr>
                <w:rStyle w:val="FieldLabel"/>
              </w:rPr>
              <w:t xml:space="preserve">Tags: </w:t>
            </w:r>
            <w:r>
              <w:t>unity, beauty, source</w:t>
            </w:r>
          </w:p>
        </w:tc>
      </w:tr>
    </w:tbl>
    <w:p w14:paraId="15CF5EB9" w14:textId="77777777" w:rsidR="005B6566" w:rsidRDefault="005B6566"/>
    <w:tbl>
      <w:tblPr>
        <w:tblW w:w="0" w:type="auto"/>
        <w:tblLayout w:type="fixed"/>
        <w:tblLook w:val="04A0" w:firstRow="1" w:lastRow="0" w:firstColumn="1" w:lastColumn="0" w:noHBand="0" w:noVBand="1"/>
      </w:tblPr>
      <w:tblGrid>
        <w:gridCol w:w="9936"/>
      </w:tblGrid>
      <w:tr w:rsidR="005B6566" w14:paraId="54BC9EC4" w14:textId="77777777">
        <w:tc>
          <w:tcPr>
            <w:tcW w:w="9936" w:type="dxa"/>
            <w:shd w:val="clear" w:color="auto" w:fill="FFFFFF"/>
            <w:tcMar>
              <w:top w:w="60" w:type="dxa"/>
              <w:left w:w="120" w:type="dxa"/>
              <w:bottom w:w="80" w:type="dxa"/>
              <w:right w:w="120" w:type="dxa"/>
            </w:tcMar>
          </w:tcPr>
          <w:p w14:paraId="4F71A723" w14:textId="77777777" w:rsidR="005B6566" w:rsidRDefault="00000000">
            <w:pPr>
              <w:spacing w:after="80"/>
            </w:pPr>
            <w:r>
              <w:rPr>
                <w:b/>
                <w:color w:val="1F1F1F"/>
                <w:sz w:val="23"/>
              </w:rPr>
              <w:t>70. Riddhi Siddhi Ghar Mo Sabh Hoye</w:t>
            </w:r>
          </w:p>
          <w:p w14:paraId="5625D1F0" w14:textId="77777777" w:rsidR="005B6566" w:rsidRDefault="00000000">
            <w:pPr>
              <w:spacing w:after="20"/>
            </w:pPr>
            <w:r>
              <w:rPr>
                <w:rStyle w:val="FieldLabel"/>
              </w:rPr>
              <w:t xml:space="preserve">ID: </w:t>
            </w:r>
            <w:r>
              <w:t>chaupai-091</w:t>
            </w:r>
          </w:p>
          <w:p w14:paraId="03F3D76E" w14:textId="77777777" w:rsidR="005B6566" w:rsidRDefault="00000000">
            <w:pPr>
              <w:spacing w:after="20"/>
            </w:pPr>
            <w:r>
              <w:rPr>
                <w:rStyle w:val="FieldLabel"/>
              </w:rPr>
              <w:t>gurmukhiText: रिद्धि सिद्धि घर मों सभ होई (Riddhi siddhi ghar mo sabh hoye)</w:t>
            </w:r>
          </w:p>
          <w:p w14:paraId="3C9C5860" w14:textId="77777777" w:rsidR="005B6566" w:rsidRDefault="00000000">
            <w:pPr>
              <w:spacing w:after="20"/>
            </w:pPr>
            <w:r>
              <w:rPr>
                <w:rStyle w:val="FieldLabel"/>
              </w:rPr>
              <w:t>englishMeaning: All spiritual and worldly powers (Riddhi-Siddhi) reside in their homes.</w:t>
            </w:r>
          </w:p>
          <w:p w14:paraId="54F7244E" w14:textId="77777777" w:rsidR="005B6566" w:rsidRDefault="00000000">
            <w:pPr>
              <w:spacing w:after="20"/>
            </w:pPr>
            <w:r>
              <w:rPr>
                <w:rStyle w:val="FieldLabel"/>
              </w:rPr>
              <w:t>simpleExplanation: For those who receive God's grace, success and spiritual powers follow naturally like servants in their home.</w:t>
            </w:r>
          </w:p>
          <w:p w14:paraId="28389E7A" w14:textId="77777777" w:rsidR="005B6566" w:rsidRDefault="00000000">
            <w:pPr>
              <w:spacing w:after="20"/>
            </w:pPr>
            <w:r>
              <w:rPr>
                <w:rStyle w:val="FieldLabel"/>
              </w:rPr>
              <w:t>lifeReflection: When you prioritize connection with the Divine, abundance follows as a byproduct. In 2026, when people think everything is achieved by personal control alone. Work sincerely, but stay grateful and remember that the deepest breakthroughs come by grace.</w:t>
            </w:r>
          </w:p>
          <w:p w14:paraId="1F247581" w14:textId="77777777" w:rsidR="005B6566" w:rsidRDefault="00000000">
            <w:pPr>
              <w:spacing w:after="20"/>
            </w:pPr>
            <w:r>
              <w:rPr>
                <w:rStyle w:val="FieldLabel"/>
              </w:rPr>
              <w:t xml:space="preserve">Tags: </w:t>
            </w:r>
            <w:r>
              <w:t>grace, abundance, riddhi-siddhi</w:t>
            </w:r>
          </w:p>
        </w:tc>
      </w:tr>
    </w:tbl>
    <w:p w14:paraId="6323BB4A" w14:textId="77777777" w:rsidR="005B6566" w:rsidRDefault="005B6566"/>
    <w:tbl>
      <w:tblPr>
        <w:tblW w:w="0" w:type="auto"/>
        <w:tblLayout w:type="fixed"/>
        <w:tblLook w:val="04A0" w:firstRow="1" w:lastRow="0" w:firstColumn="1" w:lastColumn="0" w:noHBand="0" w:noVBand="1"/>
      </w:tblPr>
      <w:tblGrid>
        <w:gridCol w:w="9936"/>
      </w:tblGrid>
      <w:tr w:rsidR="005B6566" w14:paraId="56447C33" w14:textId="77777777">
        <w:tc>
          <w:tcPr>
            <w:tcW w:w="9936" w:type="dxa"/>
            <w:shd w:val="clear" w:color="auto" w:fill="FBFCFE"/>
            <w:tcMar>
              <w:top w:w="60" w:type="dxa"/>
              <w:left w:w="120" w:type="dxa"/>
              <w:bottom w:w="80" w:type="dxa"/>
              <w:right w:w="120" w:type="dxa"/>
            </w:tcMar>
          </w:tcPr>
          <w:p w14:paraId="6CD4E9E9" w14:textId="77777777" w:rsidR="005B6566" w:rsidRDefault="00000000">
            <w:pPr>
              <w:spacing w:after="80"/>
            </w:pPr>
            <w:r>
              <w:rPr>
                <w:b/>
                <w:color w:val="1F1F1F"/>
                <w:sz w:val="23"/>
              </w:rPr>
              <w:t>71. Dust Chhah Chhui Sakai Na Koi</w:t>
            </w:r>
          </w:p>
          <w:p w14:paraId="3F1E7C4A" w14:textId="77777777" w:rsidR="005B6566" w:rsidRDefault="00000000">
            <w:pPr>
              <w:spacing w:after="20"/>
            </w:pPr>
            <w:r>
              <w:rPr>
                <w:rStyle w:val="FieldLabel"/>
              </w:rPr>
              <w:t xml:space="preserve">ID: </w:t>
            </w:r>
            <w:r>
              <w:t>chaupai-092</w:t>
            </w:r>
          </w:p>
          <w:p w14:paraId="0F930B43" w14:textId="77777777" w:rsidR="005B6566" w:rsidRDefault="00000000">
            <w:pPr>
              <w:spacing w:after="20"/>
            </w:pPr>
            <w:r>
              <w:rPr>
                <w:rStyle w:val="FieldLabel"/>
              </w:rPr>
              <w:t>gurmukhiText: दुष्ट छांह छुइ सकै न कोई (Dust chhah chhui sakai na koi)</w:t>
            </w:r>
          </w:p>
          <w:p w14:paraId="1723BDCB" w14:textId="77777777" w:rsidR="005B6566" w:rsidRDefault="00000000">
            <w:pPr>
              <w:spacing w:after="20"/>
            </w:pPr>
            <w:r>
              <w:rPr>
                <w:rStyle w:val="FieldLabel"/>
              </w:rPr>
              <w:t>englishMeaning: No wicked person or vice can even touch their shadow.</w:t>
            </w:r>
          </w:p>
          <w:p w14:paraId="5134CDEA" w14:textId="77777777" w:rsidR="005B6566" w:rsidRDefault="00000000">
            <w:pPr>
              <w:spacing w:after="20"/>
            </w:pPr>
            <w:r>
              <w:rPr>
                <w:rStyle w:val="FieldLabel"/>
              </w:rPr>
              <w:t>simpleExplanation: Divine protection becomes so complete that external negativity and internal vices cannot come near.</w:t>
            </w:r>
          </w:p>
          <w:p w14:paraId="71CC7A8C" w14:textId="77777777" w:rsidR="005B6566" w:rsidRDefault="00000000">
            <w:pPr>
              <w:spacing w:after="20"/>
            </w:pPr>
            <w:r>
              <w:rPr>
                <w:rStyle w:val="FieldLabel"/>
              </w:rPr>
              <w:t>lifeReflection: A faith-anchored life creates a field of peace that negativity cannot penetrate. In 2026, when doubt, fear, and overthinking keep people internally restless. Strengthen trust through practice so your heart becomes steadier than your circumstances.</w:t>
            </w:r>
          </w:p>
          <w:p w14:paraId="4C864651" w14:textId="77777777" w:rsidR="005B6566" w:rsidRDefault="00000000">
            <w:pPr>
              <w:spacing w:after="20"/>
            </w:pPr>
            <w:r>
              <w:rPr>
                <w:rStyle w:val="FieldLabel"/>
              </w:rPr>
              <w:t xml:space="preserve">Tags: </w:t>
            </w:r>
            <w:r>
              <w:t>protection, peace, faith</w:t>
            </w:r>
          </w:p>
        </w:tc>
      </w:tr>
    </w:tbl>
    <w:p w14:paraId="1C5D8426" w14:textId="77777777" w:rsidR="005B6566" w:rsidRDefault="005B6566"/>
    <w:tbl>
      <w:tblPr>
        <w:tblW w:w="0" w:type="auto"/>
        <w:tblLayout w:type="fixed"/>
        <w:tblLook w:val="04A0" w:firstRow="1" w:lastRow="0" w:firstColumn="1" w:lastColumn="0" w:noHBand="0" w:noVBand="1"/>
      </w:tblPr>
      <w:tblGrid>
        <w:gridCol w:w="9936"/>
      </w:tblGrid>
      <w:tr w:rsidR="005B6566" w14:paraId="4ECE6FB1" w14:textId="77777777">
        <w:tc>
          <w:tcPr>
            <w:tcW w:w="9936" w:type="dxa"/>
            <w:shd w:val="clear" w:color="auto" w:fill="FFFFFF"/>
            <w:tcMar>
              <w:top w:w="60" w:type="dxa"/>
              <w:left w:w="120" w:type="dxa"/>
              <w:bottom w:w="80" w:type="dxa"/>
              <w:right w:w="120" w:type="dxa"/>
            </w:tcMar>
          </w:tcPr>
          <w:p w14:paraId="4AA3748E" w14:textId="77777777" w:rsidR="005B6566" w:rsidRDefault="00000000">
            <w:pPr>
              <w:spacing w:after="80"/>
            </w:pPr>
            <w:r>
              <w:rPr>
                <w:b/>
                <w:color w:val="1F1F1F"/>
                <w:sz w:val="23"/>
              </w:rPr>
              <w:t>72. Ek Baar Jin Tumae Sambhara</w:t>
            </w:r>
          </w:p>
          <w:p w14:paraId="7BBB41C0" w14:textId="77777777" w:rsidR="005B6566" w:rsidRDefault="00000000">
            <w:pPr>
              <w:spacing w:after="20"/>
            </w:pPr>
            <w:r>
              <w:rPr>
                <w:rStyle w:val="FieldLabel"/>
              </w:rPr>
              <w:t xml:space="preserve">ID: </w:t>
            </w:r>
            <w:r>
              <w:t>chaupai-093</w:t>
            </w:r>
          </w:p>
          <w:p w14:paraId="59D65E9B" w14:textId="77777777" w:rsidR="005B6566" w:rsidRDefault="00000000">
            <w:pPr>
              <w:spacing w:after="20"/>
            </w:pPr>
            <w:r>
              <w:rPr>
                <w:rStyle w:val="FieldLabel"/>
              </w:rPr>
              <w:t>gurmukhiText: एक बार जिन तुमै संभारा (Ek baar jin tumae sambhara)</w:t>
            </w:r>
          </w:p>
          <w:p w14:paraId="0FF843E4" w14:textId="77777777" w:rsidR="005B6566" w:rsidRDefault="00000000">
            <w:pPr>
              <w:spacing w:after="20"/>
            </w:pPr>
            <w:r>
              <w:rPr>
                <w:rStyle w:val="FieldLabel"/>
              </w:rPr>
              <w:t>englishMeaning: Whoever remembers You even once and takes Your support.</w:t>
            </w:r>
          </w:p>
          <w:p w14:paraId="425144AA" w14:textId="77777777" w:rsidR="005B6566" w:rsidRDefault="00000000">
            <w:pPr>
              <w:spacing w:after="20"/>
            </w:pPr>
            <w:r>
              <w:rPr>
                <w:rStyle w:val="FieldLabel"/>
              </w:rPr>
              <w:t>simpleExplanation: The Lord values even one sincere, heart-centered moment of remembrance and surrender.</w:t>
            </w:r>
          </w:p>
          <w:p w14:paraId="42C4087F" w14:textId="77777777" w:rsidR="005B6566" w:rsidRDefault="00000000">
            <w:pPr>
              <w:spacing w:after="20"/>
            </w:pPr>
            <w:r>
              <w:rPr>
                <w:rStyle w:val="FieldLabel"/>
              </w:rPr>
              <w:t>lifeReflection: Sincerity in prayer matters more than repetition without presence. In 2026, when attention is scattered by notifications, short-form content, and overstimulation. Create a daily rhythm of simran, reflection, and intentional living.</w:t>
            </w:r>
          </w:p>
          <w:p w14:paraId="7586C8B3" w14:textId="77777777" w:rsidR="005B6566" w:rsidRDefault="00000000">
            <w:pPr>
              <w:spacing w:after="20"/>
            </w:pPr>
            <w:r>
              <w:rPr>
                <w:rStyle w:val="FieldLabel"/>
              </w:rPr>
              <w:t xml:space="preserve">Tags: </w:t>
            </w:r>
            <w:r>
              <w:t>remembrance, sincerity, surrender</w:t>
            </w:r>
          </w:p>
        </w:tc>
      </w:tr>
    </w:tbl>
    <w:p w14:paraId="609FAC18" w14:textId="77777777" w:rsidR="005B6566" w:rsidRDefault="005B6566"/>
    <w:tbl>
      <w:tblPr>
        <w:tblW w:w="0" w:type="auto"/>
        <w:tblLayout w:type="fixed"/>
        <w:tblLook w:val="04A0" w:firstRow="1" w:lastRow="0" w:firstColumn="1" w:lastColumn="0" w:noHBand="0" w:noVBand="1"/>
      </w:tblPr>
      <w:tblGrid>
        <w:gridCol w:w="9936"/>
      </w:tblGrid>
      <w:tr w:rsidR="005B6566" w14:paraId="23086D12" w14:textId="77777777">
        <w:tc>
          <w:tcPr>
            <w:tcW w:w="9936" w:type="dxa"/>
            <w:shd w:val="clear" w:color="auto" w:fill="FBFCFE"/>
            <w:tcMar>
              <w:top w:w="60" w:type="dxa"/>
              <w:left w:w="120" w:type="dxa"/>
              <w:bottom w:w="80" w:type="dxa"/>
              <w:right w:w="120" w:type="dxa"/>
            </w:tcMar>
          </w:tcPr>
          <w:p w14:paraId="689A09E8" w14:textId="77777777" w:rsidR="005B6566" w:rsidRDefault="00000000">
            <w:pPr>
              <w:spacing w:after="80"/>
            </w:pPr>
            <w:r>
              <w:rPr>
                <w:b/>
                <w:color w:val="1F1F1F"/>
                <w:sz w:val="23"/>
              </w:rPr>
              <w:lastRenderedPageBreak/>
              <w:t>73. Kaal Paas Te Tahi Ubara</w:t>
            </w:r>
          </w:p>
          <w:p w14:paraId="787AE66A" w14:textId="77777777" w:rsidR="005B6566" w:rsidRDefault="00000000">
            <w:pPr>
              <w:spacing w:after="20"/>
            </w:pPr>
            <w:r>
              <w:rPr>
                <w:rStyle w:val="FieldLabel"/>
              </w:rPr>
              <w:t xml:space="preserve">ID: </w:t>
            </w:r>
            <w:r>
              <w:t>chaupai-094</w:t>
            </w:r>
          </w:p>
          <w:p w14:paraId="1DE6683F" w14:textId="77777777" w:rsidR="005B6566" w:rsidRDefault="00000000">
            <w:pPr>
              <w:spacing w:after="20"/>
            </w:pPr>
            <w:r>
              <w:rPr>
                <w:rStyle w:val="FieldLabel"/>
              </w:rPr>
              <w:t>gurmukhiText: काल फास ते ताहि उबारा (Kaal paas te tahi ubara)</w:t>
            </w:r>
          </w:p>
          <w:p w14:paraId="2B39F668" w14:textId="77777777" w:rsidR="005B6566" w:rsidRDefault="00000000">
            <w:pPr>
              <w:spacing w:after="20"/>
            </w:pPr>
            <w:r>
              <w:rPr>
                <w:rStyle w:val="FieldLabel"/>
              </w:rPr>
              <w:t>englishMeaning: You liberate them from the noose of death and the cycle of rebirth.</w:t>
            </w:r>
          </w:p>
          <w:p w14:paraId="69AEAC20" w14:textId="77777777" w:rsidR="005B6566" w:rsidRDefault="00000000">
            <w:pPr>
              <w:spacing w:after="20"/>
            </w:pPr>
            <w:r>
              <w:rPr>
                <w:rStyle w:val="FieldLabel"/>
              </w:rPr>
              <w:t>simpleExplanation: The Lord rescues sincere seekers from fear of mortality and repetitive cycles of existence.</w:t>
            </w:r>
          </w:p>
          <w:p w14:paraId="6D0E383D" w14:textId="77777777" w:rsidR="005B6566" w:rsidRDefault="00000000">
            <w:pPr>
              <w:spacing w:after="20"/>
            </w:pPr>
            <w:r>
              <w:rPr>
                <w:rStyle w:val="FieldLabel"/>
              </w:rPr>
              <w:t>lifeReflection: Spiritual freedom begins when fear of time and death loosens its grip. In 2026, when many people live with anxiety about health, money, career, and the future. Return to Naam, breathe, and act with courage instead of panic.</w:t>
            </w:r>
          </w:p>
          <w:p w14:paraId="55907C96" w14:textId="77777777" w:rsidR="005B6566" w:rsidRDefault="00000000">
            <w:pPr>
              <w:spacing w:after="20"/>
            </w:pPr>
            <w:r>
              <w:rPr>
                <w:rStyle w:val="FieldLabel"/>
              </w:rPr>
              <w:t xml:space="preserve">Tags: </w:t>
            </w:r>
            <w:r>
              <w:t>liberation, mortality, freedom</w:t>
            </w:r>
          </w:p>
        </w:tc>
      </w:tr>
    </w:tbl>
    <w:p w14:paraId="154D1891" w14:textId="77777777" w:rsidR="005B6566" w:rsidRDefault="005B6566"/>
    <w:tbl>
      <w:tblPr>
        <w:tblW w:w="0" w:type="auto"/>
        <w:tblLayout w:type="fixed"/>
        <w:tblLook w:val="04A0" w:firstRow="1" w:lastRow="0" w:firstColumn="1" w:lastColumn="0" w:noHBand="0" w:noVBand="1"/>
      </w:tblPr>
      <w:tblGrid>
        <w:gridCol w:w="9936"/>
      </w:tblGrid>
      <w:tr w:rsidR="005B6566" w14:paraId="62C49F13" w14:textId="77777777">
        <w:tc>
          <w:tcPr>
            <w:tcW w:w="9936" w:type="dxa"/>
            <w:shd w:val="clear" w:color="auto" w:fill="FFFFFF"/>
            <w:tcMar>
              <w:top w:w="60" w:type="dxa"/>
              <w:left w:w="120" w:type="dxa"/>
              <w:bottom w:w="80" w:type="dxa"/>
              <w:right w:w="120" w:type="dxa"/>
            </w:tcMar>
          </w:tcPr>
          <w:p w14:paraId="49B44206" w14:textId="77777777" w:rsidR="005B6566" w:rsidRDefault="00000000">
            <w:pPr>
              <w:spacing w:after="80"/>
            </w:pPr>
            <w:r>
              <w:rPr>
                <w:b/>
                <w:color w:val="1F1F1F"/>
                <w:sz w:val="23"/>
              </w:rPr>
              <w:t>74. Jin Nar Naam Tiharo Kaha</w:t>
            </w:r>
          </w:p>
          <w:p w14:paraId="2355C7BC" w14:textId="77777777" w:rsidR="005B6566" w:rsidRDefault="00000000">
            <w:pPr>
              <w:spacing w:after="20"/>
            </w:pPr>
            <w:r>
              <w:rPr>
                <w:rStyle w:val="FieldLabel"/>
              </w:rPr>
              <w:t xml:space="preserve">ID: </w:t>
            </w:r>
            <w:r>
              <w:t>chaupai-095</w:t>
            </w:r>
          </w:p>
          <w:p w14:paraId="2CDC2BD3" w14:textId="77777777" w:rsidR="005B6566" w:rsidRDefault="00000000">
            <w:pPr>
              <w:spacing w:after="20"/>
            </w:pPr>
            <w:r>
              <w:rPr>
                <w:rStyle w:val="FieldLabel"/>
              </w:rPr>
              <w:t>gurmukhiText: जिन नर नाम तिहारो कहा (Jin nar naam tiharo kaha)</w:t>
            </w:r>
          </w:p>
          <w:p w14:paraId="1589FDCB" w14:textId="77777777" w:rsidR="005B6566" w:rsidRDefault="00000000">
            <w:pPr>
              <w:spacing w:after="20"/>
            </w:pPr>
            <w:r>
              <w:rPr>
                <w:rStyle w:val="FieldLabel"/>
              </w:rPr>
              <w:t>englishMeaning: People who utter Your Name and take Your support.</w:t>
            </w:r>
          </w:p>
          <w:p w14:paraId="69DA1ACD" w14:textId="77777777" w:rsidR="005B6566" w:rsidRDefault="00000000">
            <w:pPr>
              <w:spacing w:after="20"/>
            </w:pPr>
            <w:r>
              <w:rPr>
                <w:rStyle w:val="FieldLabel"/>
              </w:rPr>
              <w:t>simpleExplanation: These are people who rely on the Divine Name as their steady source of strength and direction.</w:t>
            </w:r>
          </w:p>
          <w:p w14:paraId="6F43244E" w14:textId="77777777" w:rsidR="005B6566" w:rsidRDefault="00000000">
            <w:pPr>
              <w:spacing w:after="20"/>
            </w:pPr>
            <w:r>
              <w:rPr>
                <w:rStyle w:val="FieldLabel"/>
              </w:rPr>
              <w:t>lifeReflection: Let the Divine Name become your daily anchor in a changing world. In 2026, when information is everywhere but wisdom is rare. Stay teachable, seek Gurmat guidance, and do not confuse data with direction.</w:t>
            </w:r>
          </w:p>
          <w:p w14:paraId="7DD4AB82" w14:textId="77777777" w:rsidR="005B6566" w:rsidRDefault="00000000">
            <w:pPr>
              <w:spacing w:after="20"/>
            </w:pPr>
            <w:r>
              <w:rPr>
                <w:rStyle w:val="FieldLabel"/>
              </w:rPr>
              <w:t xml:space="preserve">Tags: </w:t>
            </w:r>
            <w:r>
              <w:t>naam, anchor, guidance</w:t>
            </w:r>
          </w:p>
        </w:tc>
      </w:tr>
    </w:tbl>
    <w:p w14:paraId="2C1777B1" w14:textId="77777777" w:rsidR="005B6566" w:rsidRDefault="005B6566"/>
    <w:tbl>
      <w:tblPr>
        <w:tblW w:w="0" w:type="auto"/>
        <w:tblLayout w:type="fixed"/>
        <w:tblLook w:val="04A0" w:firstRow="1" w:lastRow="0" w:firstColumn="1" w:lastColumn="0" w:noHBand="0" w:noVBand="1"/>
      </w:tblPr>
      <w:tblGrid>
        <w:gridCol w:w="9936"/>
      </w:tblGrid>
      <w:tr w:rsidR="005B6566" w14:paraId="5EA177A9" w14:textId="77777777">
        <w:tc>
          <w:tcPr>
            <w:tcW w:w="9936" w:type="dxa"/>
            <w:shd w:val="clear" w:color="auto" w:fill="FBFCFE"/>
            <w:tcMar>
              <w:top w:w="60" w:type="dxa"/>
              <w:left w:w="120" w:type="dxa"/>
              <w:bottom w:w="80" w:type="dxa"/>
              <w:right w:w="120" w:type="dxa"/>
            </w:tcMar>
          </w:tcPr>
          <w:p w14:paraId="1B578856" w14:textId="77777777" w:rsidR="005B6566" w:rsidRDefault="00000000">
            <w:pPr>
              <w:spacing w:after="80"/>
            </w:pPr>
            <w:r>
              <w:rPr>
                <w:b/>
                <w:color w:val="1F1F1F"/>
                <w:sz w:val="23"/>
              </w:rPr>
              <w:t>75. Darid Dust Dokh Te Raha</w:t>
            </w:r>
          </w:p>
          <w:p w14:paraId="08160637" w14:textId="77777777" w:rsidR="005B6566" w:rsidRDefault="00000000">
            <w:pPr>
              <w:spacing w:after="20"/>
            </w:pPr>
            <w:r>
              <w:rPr>
                <w:rStyle w:val="FieldLabel"/>
              </w:rPr>
              <w:t xml:space="preserve">ID: </w:t>
            </w:r>
            <w:r>
              <w:t>chaupai-096</w:t>
            </w:r>
          </w:p>
          <w:p w14:paraId="4FF91D95" w14:textId="77777777" w:rsidR="005B6566" w:rsidRDefault="00000000">
            <w:pPr>
              <w:spacing w:after="20"/>
            </w:pPr>
            <w:r>
              <w:rPr>
                <w:rStyle w:val="FieldLabel"/>
              </w:rPr>
              <w:t>gurmukhiText: दारिद दुष्ट दोख ते रहा (Darid dust dokh te raha)</w:t>
            </w:r>
          </w:p>
          <w:p w14:paraId="22F0C069" w14:textId="77777777" w:rsidR="005B6566" w:rsidRDefault="00000000">
            <w:pPr>
              <w:spacing w:after="20"/>
            </w:pPr>
            <w:r>
              <w:rPr>
                <w:rStyle w:val="FieldLabel"/>
              </w:rPr>
              <w:t>englishMeaning: Remain safe from poverty, wicked people, and all vices.</w:t>
            </w:r>
          </w:p>
          <w:p w14:paraId="09124979" w14:textId="77777777" w:rsidR="005B6566" w:rsidRDefault="00000000">
            <w:pPr>
              <w:spacing w:after="20"/>
            </w:pPr>
            <w:r>
              <w:rPr>
                <w:rStyle w:val="FieldLabel"/>
              </w:rPr>
              <w:t>simpleExplanation: Those who take support of the Name are protected from material lack, social harm, and spiritual decay.</w:t>
            </w:r>
          </w:p>
          <w:p w14:paraId="1D996BD2" w14:textId="77777777" w:rsidR="005B6566" w:rsidRDefault="00000000">
            <w:pPr>
              <w:spacing w:after="20"/>
            </w:pPr>
            <w:r>
              <w:rPr>
                <w:rStyle w:val="FieldLabel"/>
              </w:rPr>
              <w:t>lifeReflection: Faith can become a holistic shield for physical, social, and spiritual well-being. In 2026, when spirituality can become a performance, aesthetic, or routine without transformation. Focus on inner sincerity so the outer practice carries real life.</w:t>
            </w:r>
          </w:p>
          <w:p w14:paraId="21CA07FF" w14:textId="77777777" w:rsidR="005B6566" w:rsidRDefault="00000000">
            <w:pPr>
              <w:spacing w:after="20"/>
            </w:pPr>
            <w:r>
              <w:rPr>
                <w:rStyle w:val="FieldLabel"/>
              </w:rPr>
              <w:t xml:space="preserve">Tags: </w:t>
            </w:r>
            <w:r>
              <w:t>protection, wellbeing, naam</w:t>
            </w:r>
          </w:p>
        </w:tc>
      </w:tr>
    </w:tbl>
    <w:p w14:paraId="737866CF" w14:textId="77777777" w:rsidR="005B6566" w:rsidRDefault="005B6566"/>
    <w:tbl>
      <w:tblPr>
        <w:tblW w:w="0" w:type="auto"/>
        <w:tblLayout w:type="fixed"/>
        <w:tblLook w:val="04A0" w:firstRow="1" w:lastRow="0" w:firstColumn="1" w:lastColumn="0" w:noHBand="0" w:noVBand="1"/>
      </w:tblPr>
      <w:tblGrid>
        <w:gridCol w:w="9936"/>
      </w:tblGrid>
      <w:tr w:rsidR="005B6566" w14:paraId="1A28E710" w14:textId="77777777">
        <w:tc>
          <w:tcPr>
            <w:tcW w:w="9936" w:type="dxa"/>
            <w:shd w:val="clear" w:color="auto" w:fill="FFFFFF"/>
            <w:tcMar>
              <w:top w:w="60" w:type="dxa"/>
              <w:left w:w="120" w:type="dxa"/>
              <w:bottom w:w="80" w:type="dxa"/>
              <w:right w:w="120" w:type="dxa"/>
            </w:tcMar>
          </w:tcPr>
          <w:p w14:paraId="6D0CF9EC" w14:textId="77777777" w:rsidR="005B6566" w:rsidRDefault="00000000">
            <w:pPr>
              <w:spacing w:after="80"/>
            </w:pPr>
            <w:r>
              <w:rPr>
                <w:b/>
                <w:color w:val="1F1F1F"/>
                <w:sz w:val="23"/>
              </w:rPr>
              <w:t>76. Khadagket Mai Sharan Tihari</w:t>
            </w:r>
          </w:p>
          <w:p w14:paraId="25DCD423" w14:textId="77777777" w:rsidR="005B6566" w:rsidRDefault="00000000">
            <w:pPr>
              <w:spacing w:after="20"/>
            </w:pPr>
            <w:r>
              <w:rPr>
                <w:rStyle w:val="FieldLabel"/>
              </w:rPr>
              <w:t xml:space="preserve">ID: </w:t>
            </w:r>
            <w:r>
              <w:t>chaupai-097</w:t>
            </w:r>
          </w:p>
          <w:p w14:paraId="23C310DE" w14:textId="77777777" w:rsidR="005B6566" w:rsidRDefault="00000000">
            <w:pPr>
              <w:spacing w:after="20"/>
            </w:pPr>
            <w:r>
              <w:rPr>
                <w:rStyle w:val="FieldLabel"/>
              </w:rPr>
              <w:t>gurmukhiText: खड़ग केत मैं शरण तिहारी (Khadagket mai sharan tihari)</w:t>
            </w:r>
          </w:p>
          <w:p w14:paraId="0D6AD970" w14:textId="77777777" w:rsidR="005B6566" w:rsidRDefault="00000000">
            <w:pPr>
              <w:spacing w:after="20"/>
            </w:pPr>
            <w:r>
              <w:rPr>
                <w:rStyle w:val="FieldLabel"/>
              </w:rPr>
              <w:t>englishMeaning: O Bearer of the Sword of Justice, I have come to Your shelter.</w:t>
            </w:r>
          </w:p>
          <w:p w14:paraId="5724476C" w14:textId="77777777" w:rsidR="005B6566" w:rsidRDefault="00000000">
            <w:pPr>
              <w:spacing w:after="20"/>
            </w:pPr>
            <w:r>
              <w:rPr>
                <w:rStyle w:val="FieldLabel"/>
              </w:rPr>
              <w:t>simpleExplanation: The devotee enters refuge in the One who protects righteousness with justice and mercy.</w:t>
            </w:r>
          </w:p>
          <w:p w14:paraId="25D4DABE" w14:textId="77777777" w:rsidR="005B6566" w:rsidRDefault="00000000">
            <w:pPr>
              <w:spacing w:after="20"/>
            </w:pPr>
            <w:r>
              <w:rPr>
                <w:rStyle w:val="FieldLabel"/>
              </w:rPr>
              <w:lastRenderedPageBreak/>
              <w:t>lifeReflection: Surrender means trusting your life to a Power that is compassionate and just. In 2026, when anger and harshness spread quickly online and in daily life. Respond with empathy, patience, and firmness without hatred.</w:t>
            </w:r>
          </w:p>
          <w:p w14:paraId="71D88310" w14:textId="77777777" w:rsidR="005B6566" w:rsidRDefault="00000000">
            <w:pPr>
              <w:spacing w:after="20"/>
            </w:pPr>
            <w:r>
              <w:rPr>
                <w:rStyle w:val="FieldLabel"/>
              </w:rPr>
              <w:t xml:space="preserve">Tags: </w:t>
            </w:r>
            <w:r>
              <w:t>justice, shelter, surrender</w:t>
            </w:r>
          </w:p>
        </w:tc>
      </w:tr>
    </w:tbl>
    <w:p w14:paraId="2E351A05" w14:textId="77777777" w:rsidR="005B6566" w:rsidRDefault="005B6566"/>
    <w:tbl>
      <w:tblPr>
        <w:tblW w:w="0" w:type="auto"/>
        <w:tblLayout w:type="fixed"/>
        <w:tblLook w:val="04A0" w:firstRow="1" w:lastRow="0" w:firstColumn="1" w:lastColumn="0" w:noHBand="0" w:noVBand="1"/>
      </w:tblPr>
      <w:tblGrid>
        <w:gridCol w:w="9936"/>
      </w:tblGrid>
      <w:tr w:rsidR="005B6566" w14:paraId="45F73855" w14:textId="77777777">
        <w:tc>
          <w:tcPr>
            <w:tcW w:w="9936" w:type="dxa"/>
            <w:shd w:val="clear" w:color="auto" w:fill="FBFCFE"/>
            <w:tcMar>
              <w:top w:w="60" w:type="dxa"/>
              <w:left w:w="120" w:type="dxa"/>
              <w:bottom w:w="80" w:type="dxa"/>
              <w:right w:w="120" w:type="dxa"/>
            </w:tcMar>
          </w:tcPr>
          <w:p w14:paraId="4633F70D" w14:textId="77777777" w:rsidR="005B6566" w:rsidRDefault="00000000">
            <w:pPr>
              <w:spacing w:after="80"/>
            </w:pPr>
            <w:r>
              <w:rPr>
                <w:b/>
                <w:color w:val="1F1F1F"/>
                <w:sz w:val="23"/>
              </w:rPr>
              <w:t>77. Aap Hath Dai Lehu Ubari</w:t>
            </w:r>
          </w:p>
          <w:p w14:paraId="52998144" w14:textId="77777777" w:rsidR="005B6566" w:rsidRDefault="00000000">
            <w:pPr>
              <w:spacing w:after="20"/>
            </w:pPr>
            <w:r>
              <w:rPr>
                <w:rStyle w:val="FieldLabel"/>
              </w:rPr>
              <w:t xml:space="preserve">ID: </w:t>
            </w:r>
            <w:r>
              <w:t>chaupai-098</w:t>
            </w:r>
          </w:p>
          <w:p w14:paraId="6600FBD9" w14:textId="77777777" w:rsidR="005B6566" w:rsidRDefault="00000000">
            <w:pPr>
              <w:spacing w:after="20"/>
            </w:pPr>
            <w:r>
              <w:rPr>
                <w:rStyle w:val="FieldLabel"/>
              </w:rPr>
              <w:t>gurmukhiText: आप हाथ दै लेहु उबारी (Aap hath dai lehu ubari)</w:t>
            </w:r>
          </w:p>
          <w:p w14:paraId="4ECA8E1F" w14:textId="77777777" w:rsidR="005B6566" w:rsidRDefault="00000000">
            <w:pPr>
              <w:spacing w:after="20"/>
            </w:pPr>
            <w:r>
              <w:rPr>
                <w:rStyle w:val="FieldLabel"/>
              </w:rPr>
              <w:t>englishMeaning: Please give me Your hand and save me from my negative impulses.</w:t>
            </w:r>
          </w:p>
          <w:p w14:paraId="4BBB1061" w14:textId="77777777" w:rsidR="005B6566" w:rsidRDefault="00000000">
            <w:pPr>
              <w:spacing w:after="20"/>
            </w:pPr>
            <w:r>
              <w:rPr>
                <w:rStyle w:val="FieldLabel"/>
              </w:rPr>
              <w:t>simpleExplanation: A direct plea for personal rescue from the five inner vices that disturb the mind.</w:t>
            </w:r>
          </w:p>
          <w:p w14:paraId="62704043" w14:textId="77777777" w:rsidR="005B6566" w:rsidRDefault="00000000">
            <w:pPr>
              <w:spacing w:after="20"/>
            </w:pPr>
            <w:r>
              <w:rPr>
                <w:rStyle w:val="FieldLabel"/>
              </w:rPr>
              <w:t>lifeReflection: Admitting you cannot overcome deep habits alone opens the door to Divine help. In 2026, when society is pulled apart by identity, politics, and online division. See every person first as part of the same Divine light and treat them with dignity.</w:t>
            </w:r>
          </w:p>
          <w:p w14:paraId="075E412E" w14:textId="77777777" w:rsidR="005B6566" w:rsidRDefault="00000000">
            <w:pPr>
              <w:spacing w:after="20"/>
            </w:pPr>
            <w:r>
              <w:rPr>
                <w:rStyle w:val="FieldLabel"/>
              </w:rPr>
              <w:t xml:space="preserve">Tags: </w:t>
            </w:r>
            <w:r>
              <w:t>vices, help, rescue</w:t>
            </w:r>
          </w:p>
        </w:tc>
      </w:tr>
    </w:tbl>
    <w:p w14:paraId="3838FEAE" w14:textId="77777777" w:rsidR="005B6566" w:rsidRDefault="005B6566"/>
    <w:tbl>
      <w:tblPr>
        <w:tblW w:w="0" w:type="auto"/>
        <w:tblLayout w:type="fixed"/>
        <w:tblLook w:val="04A0" w:firstRow="1" w:lastRow="0" w:firstColumn="1" w:lastColumn="0" w:noHBand="0" w:noVBand="1"/>
      </w:tblPr>
      <w:tblGrid>
        <w:gridCol w:w="9936"/>
      </w:tblGrid>
      <w:tr w:rsidR="005B6566" w14:paraId="652B1051" w14:textId="77777777">
        <w:tc>
          <w:tcPr>
            <w:tcW w:w="9936" w:type="dxa"/>
            <w:shd w:val="clear" w:color="auto" w:fill="FFFFFF"/>
            <w:tcMar>
              <w:top w:w="60" w:type="dxa"/>
              <w:left w:w="120" w:type="dxa"/>
              <w:bottom w:w="80" w:type="dxa"/>
              <w:right w:w="120" w:type="dxa"/>
            </w:tcMar>
          </w:tcPr>
          <w:p w14:paraId="7D8F1EF7" w14:textId="77777777" w:rsidR="005B6566" w:rsidRDefault="00000000">
            <w:pPr>
              <w:spacing w:after="80"/>
            </w:pPr>
            <w:r>
              <w:rPr>
                <w:b/>
                <w:color w:val="1F1F1F"/>
                <w:sz w:val="23"/>
              </w:rPr>
              <w:t>78. Sakal Thaur Mo Hohu Sahai</w:t>
            </w:r>
          </w:p>
          <w:p w14:paraId="76A3EE0D" w14:textId="77777777" w:rsidR="005B6566" w:rsidRDefault="00000000">
            <w:pPr>
              <w:spacing w:after="20"/>
            </w:pPr>
            <w:r>
              <w:rPr>
                <w:rStyle w:val="FieldLabel"/>
              </w:rPr>
              <w:t xml:space="preserve">ID: </w:t>
            </w:r>
            <w:r>
              <w:t>chaupai-099</w:t>
            </w:r>
          </w:p>
          <w:p w14:paraId="09F06063" w14:textId="77777777" w:rsidR="005B6566" w:rsidRDefault="00000000">
            <w:pPr>
              <w:spacing w:after="20"/>
            </w:pPr>
            <w:r>
              <w:rPr>
                <w:rStyle w:val="FieldLabel"/>
              </w:rPr>
              <w:t>gurmukhiText: सकल ठौर मो होहु सहाई (Sakal thaur mo hohu sahai)</w:t>
            </w:r>
          </w:p>
          <w:p w14:paraId="65AE6C96" w14:textId="77777777" w:rsidR="005B6566" w:rsidRDefault="00000000">
            <w:pPr>
              <w:spacing w:after="20"/>
            </w:pPr>
            <w:r>
              <w:rPr>
                <w:rStyle w:val="FieldLabel"/>
              </w:rPr>
              <w:t>englishMeaning: Be my helper and support in every place.</w:t>
            </w:r>
          </w:p>
          <w:p w14:paraId="6F88A04A" w14:textId="77777777" w:rsidR="005B6566" w:rsidRDefault="00000000">
            <w:pPr>
              <w:spacing w:after="20"/>
            </w:pPr>
            <w:r>
              <w:rPr>
                <w:rStyle w:val="FieldLabel"/>
              </w:rPr>
              <w:t>simpleExplanation: The devotee asks for Divine companionship and help in every place and situation.</w:t>
            </w:r>
          </w:p>
          <w:p w14:paraId="677A2301" w14:textId="77777777" w:rsidR="005B6566" w:rsidRDefault="00000000">
            <w:pPr>
              <w:spacing w:after="20"/>
            </w:pPr>
            <w:r>
              <w:rPr>
                <w:rStyle w:val="FieldLabel"/>
              </w:rPr>
              <w:t>lifeReflection: Divine support is available everywhere, not only in sacred spaces. In 2026, when talent is admired more quickly than character. Build truthfulness, patience, and self-control because these outlast talent and applause.</w:t>
            </w:r>
          </w:p>
          <w:p w14:paraId="539DBB66" w14:textId="77777777" w:rsidR="005B6566" w:rsidRDefault="00000000">
            <w:pPr>
              <w:spacing w:after="20"/>
            </w:pPr>
            <w:r>
              <w:rPr>
                <w:rStyle w:val="FieldLabel"/>
              </w:rPr>
              <w:t xml:space="preserve">Tags: </w:t>
            </w:r>
            <w:r>
              <w:t>support, companionship, everywhere</w:t>
            </w:r>
          </w:p>
        </w:tc>
      </w:tr>
    </w:tbl>
    <w:p w14:paraId="401DF294" w14:textId="77777777" w:rsidR="005B6566" w:rsidRDefault="005B6566"/>
    <w:tbl>
      <w:tblPr>
        <w:tblW w:w="0" w:type="auto"/>
        <w:tblLayout w:type="fixed"/>
        <w:tblLook w:val="04A0" w:firstRow="1" w:lastRow="0" w:firstColumn="1" w:lastColumn="0" w:noHBand="0" w:noVBand="1"/>
      </w:tblPr>
      <w:tblGrid>
        <w:gridCol w:w="9936"/>
      </w:tblGrid>
      <w:tr w:rsidR="005B6566" w14:paraId="63554382" w14:textId="77777777">
        <w:tc>
          <w:tcPr>
            <w:tcW w:w="9936" w:type="dxa"/>
            <w:shd w:val="clear" w:color="auto" w:fill="FBFCFE"/>
            <w:tcMar>
              <w:top w:w="60" w:type="dxa"/>
              <w:left w:w="120" w:type="dxa"/>
              <w:bottom w:w="80" w:type="dxa"/>
              <w:right w:w="120" w:type="dxa"/>
            </w:tcMar>
          </w:tcPr>
          <w:p w14:paraId="57EFFAF8" w14:textId="77777777" w:rsidR="005B6566" w:rsidRDefault="00000000">
            <w:pPr>
              <w:spacing w:after="80"/>
            </w:pPr>
            <w:r>
              <w:rPr>
                <w:b/>
                <w:color w:val="1F1F1F"/>
                <w:sz w:val="23"/>
              </w:rPr>
              <w:t>79. Dust Dokh Te Lehu Bachai</w:t>
            </w:r>
          </w:p>
          <w:p w14:paraId="2C7BE8D1" w14:textId="77777777" w:rsidR="005B6566" w:rsidRDefault="00000000">
            <w:pPr>
              <w:spacing w:after="20"/>
            </w:pPr>
            <w:r>
              <w:rPr>
                <w:rStyle w:val="FieldLabel"/>
              </w:rPr>
              <w:t xml:space="preserve">ID: </w:t>
            </w:r>
            <w:r>
              <w:t>chaupai-100</w:t>
            </w:r>
          </w:p>
          <w:p w14:paraId="289F62E8" w14:textId="77777777" w:rsidR="005B6566" w:rsidRDefault="00000000">
            <w:pPr>
              <w:spacing w:after="20"/>
            </w:pPr>
            <w:r>
              <w:rPr>
                <w:rStyle w:val="FieldLabel"/>
              </w:rPr>
              <w:t>gurmukhiText: दुष्ट दोख ते लेहु बचाई (Dust dokh te lehu bachai)</w:t>
            </w:r>
          </w:p>
          <w:p w14:paraId="05A234FA" w14:textId="77777777" w:rsidR="005B6566" w:rsidRDefault="00000000">
            <w:pPr>
              <w:spacing w:after="20"/>
            </w:pPr>
            <w:r>
              <w:rPr>
                <w:rStyle w:val="FieldLabel"/>
              </w:rPr>
              <w:t>englishMeaning: Save me from the suffering caused by wicked people and internal vices.</w:t>
            </w:r>
          </w:p>
          <w:p w14:paraId="3AD7145E" w14:textId="77777777" w:rsidR="005B6566" w:rsidRDefault="00000000">
            <w:pPr>
              <w:spacing w:after="20"/>
            </w:pPr>
            <w:r>
              <w:rPr>
                <w:rStyle w:val="FieldLabel"/>
              </w:rPr>
              <w:t>simpleExplanation: A concluding plea for complete protection from both outer negativity and inner shortcomings.</w:t>
            </w:r>
          </w:p>
          <w:p w14:paraId="683520CE" w14:textId="77777777" w:rsidR="005B6566" w:rsidRDefault="00000000">
            <w:pPr>
              <w:spacing w:after="20"/>
            </w:pPr>
            <w:r>
              <w:rPr>
                <w:rStyle w:val="FieldLabel"/>
              </w:rPr>
              <w:t>lifeReflection: Lasting peace comes from being guarded against both external troubles and inner restlessness. In 2026, when minds are exposed daily to fear, temptation, and negativity. Ask for Divine protection and also protect your habits, environment, and company.</w:t>
            </w:r>
          </w:p>
          <w:p w14:paraId="593863B0" w14:textId="77777777" w:rsidR="005B6566" w:rsidRDefault="00000000">
            <w:pPr>
              <w:spacing w:after="20"/>
            </w:pPr>
            <w:r>
              <w:rPr>
                <w:rStyle w:val="FieldLabel"/>
              </w:rPr>
              <w:t xml:space="preserve">Tags: </w:t>
            </w:r>
            <w:r>
              <w:t>protection, inner-peace, vices</w:t>
            </w:r>
          </w:p>
        </w:tc>
      </w:tr>
    </w:tbl>
    <w:p w14:paraId="590BB3A2" w14:textId="77777777" w:rsidR="005B6566" w:rsidRDefault="005B6566"/>
    <w:p w14:paraId="30F72CC9" w14:textId="77777777" w:rsidR="005B6566" w:rsidRDefault="00000000">
      <w:r>
        <w:br w:type="page"/>
      </w:r>
    </w:p>
    <w:bookmarkEnd w:id="11"/>
    <w:bookmarkEnd w:id="12"/>
    <w:p w14:paraId="0E6B39DB" w14:textId="77777777" w:rsidR="005B6566" w:rsidRDefault="005B6566"/>
    <w:sectPr w:rsidR="005B6566"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252346">
    <w:abstractNumId w:val="8"/>
  </w:num>
  <w:num w:numId="2" w16cid:durableId="528766073">
    <w:abstractNumId w:val="6"/>
  </w:num>
  <w:num w:numId="3" w16cid:durableId="1399670147">
    <w:abstractNumId w:val="5"/>
  </w:num>
  <w:num w:numId="4" w16cid:durableId="826746157">
    <w:abstractNumId w:val="4"/>
  </w:num>
  <w:num w:numId="5" w16cid:durableId="166789967">
    <w:abstractNumId w:val="7"/>
  </w:num>
  <w:num w:numId="6" w16cid:durableId="1454709710">
    <w:abstractNumId w:val="3"/>
  </w:num>
  <w:num w:numId="7" w16cid:durableId="604654240">
    <w:abstractNumId w:val="2"/>
  </w:num>
  <w:num w:numId="8" w16cid:durableId="2053185717">
    <w:abstractNumId w:val="1"/>
  </w:num>
  <w:num w:numId="9" w16cid:durableId="190921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587E"/>
    <w:rsid w:val="0029639D"/>
    <w:rsid w:val="00326F90"/>
    <w:rsid w:val="00434A0C"/>
    <w:rsid w:val="005B6566"/>
    <w:rsid w:val="00853635"/>
    <w:rsid w:val="00891D5C"/>
    <w:rsid w:val="00AA1D8D"/>
    <w:rsid w:val="00AE0C0D"/>
    <w:rsid w:val="00B47730"/>
    <w:rsid w:val="00C224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9BC77"/>
  <w14:defaultImageDpi w14:val="300"/>
  <w15:docId w15:val="{EFE1D96D-6847-C14A-9EE7-D236E6C34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ieldLabel">
    <w:name w:val="FieldLabel"/>
    <w:rPr>
      <w:rFonts w:ascii="Aptos" w:hAnsi="Aptos"/>
      <w:b/>
      <w:color w:val="365F9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54</Pages>
  <Words>17229</Words>
  <Characters>98209</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Prabhjit Singh Bagga</cp:lastModifiedBy>
  <cp:revision>3</cp:revision>
  <dcterms:created xsi:type="dcterms:W3CDTF">2026-03-07T22:46:00Z</dcterms:created>
  <dcterms:modified xsi:type="dcterms:W3CDTF">2026-03-07T23:12:00Z</dcterms:modified>
  <cp:category/>
</cp:coreProperties>
</file>