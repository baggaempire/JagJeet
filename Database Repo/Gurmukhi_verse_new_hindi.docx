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20C7" w14:textId="77777777" w:rsidR="0047747F" w:rsidRDefault="0047747F" w:rsidP="0047747F">
      <w:pPr>
        <w:pStyle w:val="p3"/>
      </w:pPr>
    </w:p>
    <w:p w14:paraId="28443DD3" w14:textId="77777777" w:rsidR="0047747F" w:rsidRDefault="0047747F" w:rsidP="0047747F">
      <w:pPr>
        <w:pStyle w:val="Heading2"/>
      </w:pPr>
      <w:bookmarkStart w:id="0" w:name="OLE_LINK19"/>
      <w:r>
        <w:t>1. Japji Sahib 1</w:t>
      </w:r>
    </w:p>
    <w:p w14:paraId="5D047EB9" w14:textId="77777777" w:rsidR="0047747F" w:rsidRDefault="0047747F" w:rsidP="0047747F">
      <w:pPr>
        <w:pStyle w:val="p3"/>
      </w:pPr>
    </w:p>
    <w:p w14:paraId="107E6C75" w14:textId="77777777" w:rsidR="0047747F" w:rsidRDefault="0047747F" w:rsidP="0047747F">
      <w:pPr>
        <w:pStyle w:val="p1"/>
      </w:pPr>
      <w:r>
        <w:rPr>
          <w:rStyle w:val="s1"/>
          <w:b/>
          <w:bCs/>
        </w:rPr>
        <w:t>ID:</w:t>
      </w:r>
      <w:r>
        <w:t xml:space="preserve"> japji-001</w:t>
      </w:r>
    </w:p>
    <w:p w14:paraId="5D137189" w14:textId="77777777" w:rsidR="0047747F" w:rsidRDefault="0047747F" w:rsidP="0047747F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ੴ</w:t>
      </w:r>
      <w:r>
        <w:t xml:space="preserve"> (</w:t>
      </w:r>
      <w:r>
        <w:rPr>
          <w:rFonts w:ascii="Noto Sans Devanagari" w:hAnsi="Noto Sans Devanagari" w:cs="Noto Sans Devanagari"/>
        </w:rPr>
        <w:t>इक</w:t>
      </w:r>
      <w:r>
        <w:t xml:space="preserve"> </w:t>
      </w:r>
      <w:r>
        <w:rPr>
          <w:rFonts w:ascii="Noto Sans Devanagari" w:hAnsi="Noto Sans Devanagari" w:cs="Noto Sans Devanagari"/>
        </w:rPr>
        <w:t>ओंकार</w:t>
      </w:r>
      <w:r>
        <w:t>)</w:t>
      </w:r>
    </w:p>
    <w:p w14:paraId="4DF774FA" w14:textId="77777777" w:rsidR="0047747F" w:rsidRDefault="0047747F" w:rsidP="0047747F">
      <w:pPr>
        <w:pStyle w:val="p3"/>
      </w:pPr>
    </w:p>
    <w:p w14:paraId="294F7D5A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988BA10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ईश्वर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D56E5E2" w14:textId="77777777" w:rsidR="0047747F" w:rsidRDefault="0047747F" w:rsidP="0047747F">
      <w:pPr>
        <w:pStyle w:val="p3"/>
      </w:pPr>
    </w:p>
    <w:p w14:paraId="49BDE26C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4A4227A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सारा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बना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परे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मौजूद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7CB629B" w14:textId="77777777" w:rsidR="0047747F" w:rsidRDefault="0047747F" w:rsidP="0047747F">
      <w:pPr>
        <w:pStyle w:val="p3"/>
      </w:pPr>
    </w:p>
    <w:p w14:paraId="5092CEAA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B0F416D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मानते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सबमें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ज्योति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लोगों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अलग</w:t>
      </w:r>
      <w:r>
        <w:t>-</w:t>
      </w:r>
      <w:r>
        <w:rPr>
          <w:rFonts w:ascii="Noto Sans Devanagari" w:hAnsi="Noto Sans Devanagari" w:cs="Noto Sans Devanagari"/>
        </w:rPr>
        <w:t>अलग</w:t>
      </w:r>
      <w:r>
        <w:t xml:space="preserve"> </w:t>
      </w:r>
      <w:r>
        <w:rPr>
          <w:rFonts w:ascii="Noto Sans Devanagari" w:hAnsi="Noto Sans Devanagari" w:cs="Noto Sans Devanagari"/>
        </w:rPr>
        <w:t>धर्म</w:t>
      </w:r>
      <w:r>
        <w:t xml:space="preserve">, </w:t>
      </w:r>
      <w:r>
        <w:rPr>
          <w:rFonts w:ascii="Noto Sans Devanagari" w:hAnsi="Noto Sans Devanagari" w:cs="Noto Sans Devanagari"/>
        </w:rPr>
        <w:t>जाति</w:t>
      </w:r>
      <w:r>
        <w:t xml:space="preserve">, </w:t>
      </w:r>
      <w:r>
        <w:rPr>
          <w:rFonts w:ascii="Noto Sans Devanagari" w:hAnsi="Noto Sans Devanagari" w:cs="Noto Sans Devanagari"/>
        </w:rPr>
        <w:t>राजनीति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रंग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बाँटते।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हमें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छोटा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पराया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समझें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इंसान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रब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रोशनी</w:t>
      </w:r>
      <w:r>
        <w:t xml:space="preserve"> </w:t>
      </w:r>
      <w:r>
        <w:rPr>
          <w:rFonts w:ascii="Noto Sans Devanagari" w:hAnsi="Noto Sans Devanagari" w:cs="Noto Sans Devanagari"/>
        </w:rPr>
        <w:t>देखें।</w:t>
      </w:r>
    </w:p>
    <w:p w14:paraId="034DBB22" w14:textId="77777777" w:rsidR="0047747F" w:rsidRDefault="0047747F" w:rsidP="0047747F">
      <w:pPr>
        <w:pStyle w:val="p3"/>
      </w:pPr>
    </w:p>
    <w:p w14:paraId="5810B43C" w14:textId="77777777" w:rsidR="0047747F" w:rsidRDefault="0047747F" w:rsidP="0047747F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13DF3413" w14:textId="77777777" w:rsidR="0047747F" w:rsidRDefault="00570341" w:rsidP="0047747F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B0395BF" wp14:editId="7D5146AA">
                <wp:extent cx="6309360" cy="1270"/>
                <wp:effectExtent l="0" t="0" r="15240" b="24130"/>
                <wp:docPr id="898426760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AA2D0" id="Rectangle 25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4DD71F3" w14:textId="77777777" w:rsidR="0047747F" w:rsidRDefault="0047747F" w:rsidP="0047747F">
      <w:pPr>
        <w:pStyle w:val="Heading2"/>
      </w:pPr>
      <w:r>
        <w:t>2. Japji Sahib 2</w:t>
      </w:r>
    </w:p>
    <w:p w14:paraId="6E696831" w14:textId="77777777" w:rsidR="0047747F" w:rsidRDefault="0047747F" w:rsidP="0047747F">
      <w:pPr>
        <w:pStyle w:val="p3"/>
      </w:pPr>
    </w:p>
    <w:p w14:paraId="5CCF15D0" w14:textId="77777777" w:rsidR="0047747F" w:rsidRDefault="0047747F" w:rsidP="0047747F">
      <w:pPr>
        <w:pStyle w:val="p1"/>
      </w:pPr>
      <w:r>
        <w:rPr>
          <w:rStyle w:val="s1"/>
          <w:b/>
          <w:bCs/>
        </w:rPr>
        <w:t>ID:</w:t>
      </w:r>
      <w:r>
        <w:t xml:space="preserve"> japji-002</w:t>
      </w:r>
    </w:p>
    <w:p w14:paraId="0F84A9B4" w14:textId="77777777" w:rsidR="0047747F" w:rsidRDefault="0047747F" w:rsidP="0047747F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ਸਤਿ</w:t>
      </w:r>
      <w:r>
        <w:t xml:space="preserve"> </w:t>
      </w:r>
      <w:r>
        <w:rPr>
          <w:rFonts w:ascii="Gurmukhi MN" w:hAnsi="Gurmukhi MN" w:cs="Gurmukhi MN"/>
        </w:rPr>
        <w:t>ਨਾਮੁ</w:t>
      </w:r>
      <w:r>
        <w:t xml:space="preserve"> (</w:t>
      </w:r>
      <w:r>
        <w:rPr>
          <w:rFonts w:ascii="Noto Sans Devanagari" w:hAnsi="Noto Sans Devanagari" w:cs="Noto Sans Devanagari"/>
        </w:rPr>
        <w:t>सत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>)</w:t>
      </w:r>
    </w:p>
    <w:p w14:paraId="6F6F0966" w14:textId="77777777" w:rsidR="0047747F" w:rsidRDefault="0047747F" w:rsidP="0047747F">
      <w:pPr>
        <w:pStyle w:val="p3"/>
      </w:pPr>
    </w:p>
    <w:p w14:paraId="11C871F0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1C7BC9C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lastRenderedPageBreak/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69B7DE4" w14:textId="77777777" w:rsidR="0047747F" w:rsidRDefault="0047747F" w:rsidP="0047747F">
      <w:pPr>
        <w:pStyle w:val="p3"/>
      </w:pPr>
    </w:p>
    <w:p w14:paraId="46399022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95B4F61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बदलता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मिट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हमेशा</w:t>
      </w:r>
      <w:r>
        <w:t xml:space="preserve"> </w:t>
      </w:r>
      <w:r>
        <w:rPr>
          <w:rFonts w:ascii="Noto Sans Devanagari" w:hAnsi="Noto Sans Devanagari" w:cs="Noto Sans Devanagari"/>
        </w:rPr>
        <w:t>कायम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स्थायी</w:t>
      </w:r>
      <w:r>
        <w:t xml:space="preserve"> </w:t>
      </w:r>
      <w:r>
        <w:rPr>
          <w:rFonts w:ascii="Noto Sans Devanagari" w:hAnsi="Noto Sans Devanagari" w:cs="Noto Sans Devanagari"/>
        </w:rPr>
        <w:t>सच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F010CB6" w14:textId="77777777" w:rsidR="0047747F" w:rsidRDefault="0047747F" w:rsidP="0047747F">
      <w:pPr>
        <w:pStyle w:val="p3"/>
      </w:pPr>
    </w:p>
    <w:p w14:paraId="56517F1A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F85F23F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दिखावा</w:t>
      </w:r>
      <w:r>
        <w:t xml:space="preserve">, </w:t>
      </w:r>
      <w:r>
        <w:rPr>
          <w:rFonts w:ascii="Noto Sans Devanagari" w:hAnsi="Noto Sans Devanagari" w:cs="Noto Sans Devanagari"/>
        </w:rPr>
        <w:t>झूठी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चमक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हमें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दिलाती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टिके</w:t>
      </w:r>
      <w:r>
        <w:t xml:space="preserve"> </w:t>
      </w:r>
      <w:r>
        <w:rPr>
          <w:rFonts w:ascii="Noto Sans Devanagari" w:hAnsi="Noto Sans Devanagari" w:cs="Noto Sans Devanagari"/>
        </w:rPr>
        <w:t>रहो।</w:t>
      </w:r>
      <w:r>
        <w:t xml:space="preserve"> </w:t>
      </w:r>
      <w:r>
        <w:rPr>
          <w:rFonts w:ascii="Noto Sans Devanagari" w:hAnsi="Noto Sans Devanagari" w:cs="Noto Sans Devanagari"/>
        </w:rPr>
        <w:t>निजी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सार्वजनिक</w:t>
      </w:r>
      <w:r>
        <w:t xml:space="preserve">,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इंसान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सच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पकड़कर</w:t>
      </w:r>
      <w:r>
        <w:t xml:space="preserve"> </w:t>
      </w:r>
      <w:r>
        <w:rPr>
          <w:rFonts w:ascii="Noto Sans Devanagari" w:hAnsi="Noto Sans Devanagari" w:cs="Noto Sans Devanagari"/>
        </w:rPr>
        <w:t>चलता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0AB20A6" w14:textId="77777777" w:rsidR="0047747F" w:rsidRDefault="0047747F" w:rsidP="0047747F">
      <w:pPr>
        <w:pStyle w:val="p3"/>
      </w:pPr>
    </w:p>
    <w:p w14:paraId="601037E6" w14:textId="77777777" w:rsidR="0047747F" w:rsidRDefault="0047747F" w:rsidP="0047747F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693D6A37" w14:textId="77777777" w:rsidR="0047747F" w:rsidRDefault="00570341" w:rsidP="0047747F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2FA3031" wp14:editId="1EF887ED">
                <wp:extent cx="6309360" cy="1270"/>
                <wp:effectExtent l="0" t="0" r="15240" b="24130"/>
                <wp:docPr id="391654704" name="Rectangl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B87CC" id="Rectangle 25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4209CE4" w14:textId="77777777" w:rsidR="0047747F" w:rsidRDefault="0047747F" w:rsidP="0047747F">
      <w:pPr>
        <w:pStyle w:val="Heading2"/>
      </w:pPr>
      <w:r>
        <w:t>3. Japji Sahib 3</w:t>
      </w:r>
    </w:p>
    <w:p w14:paraId="222FB9A9" w14:textId="77777777" w:rsidR="0047747F" w:rsidRDefault="0047747F" w:rsidP="0047747F">
      <w:pPr>
        <w:pStyle w:val="p3"/>
      </w:pPr>
    </w:p>
    <w:p w14:paraId="1BF2525A" w14:textId="77777777" w:rsidR="0047747F" w:rsidRDefault="0047747F" w:rsidP="0047747F">
      <w:pPr>
        <w:pStyle w:val="p1"/>
      </w:pPr>
      <w:r>
        <w:rPr>
          <w:rStyle w:val="s1"/>
          <w:b/>
          <w:bCs/>
        </w:rPr>
        <w:t>ID:</w:t>
      </w:r>
      <w:r>
        <w:t xml:space="preserve"> japji-003</w:t>
      </w:r>
    </w:p>
    <w:p w14:paraId="3A4E04E3" w14:textId="77777777" w:rsidR="0047747F" w:rsidRDefault="0047747F" w:rsidP="0047747F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ਕਰਤਾ</w:t>
      </w:r>
      <w:r>
        <w:t xml:space="preserve"> </w:t>
      </w:r>
      <w:r>
        <w:rPr>
          <w:rFonts w:ascii="Gurmukhi MN" w:hAnsi="Gurmukhi MN" w:cs="Gurmukhi MN"/>
        </w:rPr>
        <w:t>ਪੁਰਖੁ</w:t>
      </w:r>
      <w:r>
        <w:t xml:space="preserve"> (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पुरुष</w:t>
      </w:r>
      <w:r>
        <w:t>)</w:t>
      </w:r>
    </w:p>
    <w:p w14:paraId="5E1E4929" w14:textId="77777777" w:rsidR="0047747F" w:rsidRDefault="0047747F" w:rsidP="0047747F">
      <w:pPr>
        <w:pStyle w:val="p3"/>
      </w:pPr>
    </w:p>
    <w:p w14:paraId="4AE99BC9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F0A4B74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रचयिता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8FD8E63" w14:textId="77777777" w:rsidR="0047747F" w:rsidRDefault="0047747F" w:rsidP="0047747F">
      <w:pPr>
        <w:pStyle w:val="p3"/>
      </w:pPr>
    </w:p>
    <w:p w14:paraId="424C3F5C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2278CA2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बनाने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चीज़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रचना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मौजूद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24ADF05" w14:textId="77777777" w:rsidR="0047747F" w:rsidRDefault="0047747F" w:rsidP="0047747F">
      <w:pPr>
        <w:pStyle w:val="p3"/>
      </w:pPr>
    </w:p>
    <w:p w14:paraId="4D5A9730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766EB26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lastRenderedPageBreak/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समझते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हमारा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उपलब्धियों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प्रदर्शन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नम्र</w:t>
      </w:r>
      <w:r>
        <w:t xml:space="preserve"> </w:t>
      </w:r>
      <w:r>
        <w:rPr>
          <w:rFonts w:ascii="Noto Sans Devanagari" w:hAnsi="Noto Sans Devanagari" w:cs="Noto Sans Devanagari"/>
        </w:rPr>
        <w:t>रहो</w:t>
      </w:r>
      <w:r>
        <w:t xml:space="preserve">, </w:t>
      </w:r>
      <w:r>
        <w:rPr>
          <w:rFonts w:ascii="Noto Sans Devanagari" w:hAnsi="Noto Sans Devanagari" w:cs="Noto Sans Devanagari"/>
        </w:rPr>
        <w:t>श्रेय</w:t>
      </w:r>
      <w:r>
        <w:t xml:space="preserve"> </w:t>
      </w:r>
      <w:r>
        <w:rPr>
          <w:rFonts w:ascii="Noto Sans Devanagari" w:hAnsi="Noto Sans Devanagari" w:cs="Noto Sans Devanagari"/>
        </w:rPr>
        <w:t>बाँटो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चरित्र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3257DB0F" w14:textId="77777777" w:rsidR="0047747F" w:rsidRDefault="0047747F" w:rsidP="0047747F">
      <w:pPr>
        <w:pStyle w:val="p3"/>
      </w:pPr>
    </w:p>
    <w:p w14:paraId="6F7BA883" w14:textId="77777777" w:rsidR="0047747F" w:rsidRDefault="0047747F" w:rsidP="0047747F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75FC902A" w14:textId="77777777" w:rsidR="0047747F" w:rsidRDefault="00570341" w:rsidP="0047747F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BD3F6DA" wp14:editId="70163037">
                <wp:extent cx="6309360" cy="1270"/>
                <wp:effectExtent l="0" t="0" r="15240" b="24130"/>
                <wp:docPr id="1995315276" name="Rectangl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45620" id="Rectangle 25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5338EB8" w14:textId="77777777" w:rsidR="0047747F" w:rsidRDefault="0047747F" w:rsidP="0047747F">
      <w:pPr>
        <w:pStyle w:val="Heading2"/>
      </w:pPr>
      <w:r>
        <w:t>4. Japji Sahib 4</w:t>
      </w:r>
    </w:p>
    <w:p w14:paraId="55F72599" w14:textId="77777777" w:rsidR="0047747F" w:rsidRDefault="0047747F" w:rsidP="0047747F">
      <w:pPr>
        <w:pStyle w:val="p3"/>
      </w:pPr>
    </w:p>
    <w:p w14:paraId="056A490F" w14:textId="77777777" w:rsidR="0047747F" w:rsidRDefault="0047747F" w:rsidP="0047747F">
      <w:pPr>
        <w:pStyle w:val="p1"/>
      </w:pPr>
      <w:r>
        <w:rPr>
          <w:rStyle w:val="s1"/>
          <w:b/>
          <w:bCs/>
        </w:rPr>
        <w:t>ID:</w:t>
      </w:r>
      <w:r>
        <w:t xml:space="preserve"> japji-004</w:t>
      </w:r>
    </w:p>
    <w:p w14:paraId="59817C32" w14:textId="77777777" w:rsidR="0047747F" w:rsidRDefault="0047747F" w:rsidP="0047747F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ਨਿਰਭਉ</w:t>
      </w:r>
      <w:r>
        <w:t xml:space="preserve"> (</w:t>
      </w:r>
      <w:r>
        <w:rPr>
          <w:rFonts w:ascii="Noto Sans Devanagari" w:hAnsi="Noto Sans Devanagari" w:cs="Noto Sans Devanagari"/>
        </w:rPr>
        <w:t>निर्भउ</w:t>
      </w:r>
      <w:r>
        <w:t>)</w:t>
      </w:r>
    </w:p>
    <w:p w14:paraId="57866966" w14:textId="77777777" w:rsidR="0047747F" w:rsidRDefault="0047747F" w:rsidP="0047747F">
      <w:pPr>
        <w:pStyle w:val="p3"/>
      </w:pPr>
    </w:p>
    <w:p w14:paraId="5A8642B9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BBA96C9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बिना</w:t>
      </w:r>
      <w:r>
        <w:t xml:space="preserve">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0378637" w14:textId="77777777" w:rsidR="0047747F" w:rsidRDefault="0047747F" w:rsidP="0047747F">
      <w:pPr>
        <w:pStyle w:val="p3"/>
      </w:pPr>
    </w:p>
    <w:p w14:paraId="1D24ED16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CA81745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डरता</w:t>
      </w:r>
      <w:r>
        <w:t xml:space="preserve">, </w:t>
      </w:r>
      <w:r>
        <w:rPr>
          <w:rFonts w:ascii="Noto Sans Devanagari" w:hAnsi="Noto Sans Devanagari" w:cs="Noto Sans Devanagari"/>
        </w:rPr>
        <w:t>क्योंकि</w:t>
      </w:r>
      <w:r>
        <w:t xml:space="preserve"> </w:t>
      </w:r>
      <w:r>
        <w:rPr>
          <w:rFonts w:ascii="Noto Sans Devanagari" w:hAnsi="Noto Sans Devanagari" w:cs="Noto Sans Devanagari"/>
        </w:rPr>
        <w:t>उससे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बराबर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7918756" w14:textId="77777777" w:rsidR="0047747F" w:rsidRDefault="0047747F" w:rsidP="0047747F">
      <w:pPr>
        <w:pStyle w:val="p3"/>
      </w:pPr>
    </w:p>
    <w:p w14:paraId="3501BCD8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EB672B4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निर्भय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साहस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नौकरी</w:t>
      </w:r>
      <w:r>
        <w:t xml:space="preserve">, </w:t>
      </w:r>
      <w:r>
        <w:rPr>
          <w:rFonts w:ascii="Noto Sans Devanagari" w:hAnsi="Noto Sans Devanagari" w:cs="Noto Sans Devanagari"/>
        </w:rPr>
        <w:t>सेहत</w:t>
      </w:r>
      <w:r>
        <w:t xml:space="preserve">, </w:t>
      </w:r>
      <w:r>
        <w:rPr>
          <w:rFonts w:ascii="Noto Sans Devanagari" w:hAnsi="Noto Sans Devanagari" w:cs="Noto Sans Devanagari"/>
        </w:rPr>
        <w:t>भविष्य</w:t>
      </w:r>
      <w:r>
        <w:t xml:space="preserve">, </w:t>
      </w:r>
      <w:r>
        <w:rPr>
          <w:rFonts w:ascii="Noto Sans Devanagari" w:hAnsi="Noto Sans Devanagari" w:cs="Noto Sans Devanagari"/>
        </w:rPr>
        <w:t>मान</w:t>
      </w:r>
      <w:r>
        <w:t>-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अनिश्चितता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डरते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घबराहट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जीने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बजाय</w:t>
      </w:r>
      <w:r>
        <w:t xml:space="preserve">,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शांत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कदम</w:t>
      </w:r>
      <w:r>
        <w:t xml:space="preserve"> </w:t>
      </w:r>
      <w:r>
        <w:rPr>
          <w:rFonts w:ascii="Noto Sans Devanagari" w:hAnsi="Noto Sans Devanagari" w:cs="Noto Sans Devanagari"/>
        </w:rPr>
        <w:t>उठाओ।</w:t>
      </w:r>
    </w:p>
    <w:p w14:paraId="585B1AC3" w14:textId="77777777" w:rsidR="0047747F" w:rsidRDefault="0047747F" w:rsidP="0047747F">
      <w:pPr>
        <w:pStyle w:val="p3"/>
      </w:pPr>
    </w:p>
    <w:p w14:paraId="3A1E8D99" w14:textId="77777777" w:rsidR="0047747F" w:rsidRDefault="0047747F" w:rsidP="0047747F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412AE97E" w14:textId="77777777" w:rsidR="0047747F" w:rsidRDefault="00570341" w:rsidP="0047747F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5ADBCCE" wp14:editId="40DAB50E">
                <wp:extent cx="6309360" cy="1270"/>
                <wp:effectExtent l="0" t="0" r="15240" b="24130"/>
                <wp:docPr id="1308915604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73A62" id="Rectangle 24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64C687B" w14:textId="77777777" w:rsidR="0047747F" w:rsidRDefault="0047747F" w:rsidP="0047747F">
      <w:pPr>
        <w:pStyle w:val="Heading2"/>
      </w:pPr>
      <w:r>
        <w:t>5. Japji Sahib 5</w:t>
      </w:r>
    </w:p>
    <w:p w14:paraId="5C510B20" w14:textId="77777777" w:rsidR="0047747F" w:rsidRDefault="0047747F" w:rsidP="0047747F">
      <w:pPr>
        <w:pStyle w:val="p3"/>
      </w:pPr>
    </w:p>
    <w:p w14:paraId="2C24BFAA" w14:textId="77777777" w:rsidR="0047747F" w:rsidRDefault="0047747F" w:rsidP="0047747F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japji-005</w:t>
      </w:r>
    </w:p>
    <w:p w14:paraId="18D9ABF6" w14:textId="77777777" w:rsidR="0047747F" w:rsidRDefault="0047747F" w:rsidP="0047747F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ਨਿਰਵੈਰੁ</w:t>
      </w:r>
      <w:r>
        <w:t xml:space="preserve"> (</w:t>
      </w:r>
      <w:r>
        <w:rPr>
          <w:rFonts w:ascii="Noto Sans Devanagari" w:hAnsi="Noto Sans Devanagari" w:cs="Noto Sans Devanagari"/>
        </w:rPr>
        <w:t>निर्वैर</w:t>
      </w:r>
      <w:r>
        <w:t>)</w:t>
      </w:r>
    </w:p>
    <w:p w14:paraId="71A6AF9E" w14:textId="77777777" w:rsidR="0047747F" w:rsidRDefault="0047747F" w:rsidP="0047747F">
      <w:pPr>
        <w:pStyle w:val="p3"/>
      </w:pPr>
    </w:p>
    <w:p w14:paraId="22AC2388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0DBD7DF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वैर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रखता।</w:t>
      </w:r>
    </w:p>
    <w:p w14:paraId="4CF55A15" w14:textId="77777777" w:rsidR="0047747F" w:rsidRDefault="0047747F" w:rsidP="0047747F">
      <w:pPr>
        <w:pStyle w:val="p3"/>
      </w:pPr>
    </w:p>
    <w:p w14:paraId="7B8DA9D2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4B8E776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नफरत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,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प्रति</w:t>
      </w:r>
      <w:r>
        <w:t xml:space="preserve"> </w:t>
      </w:r>
      <w:r>
        <w:rPr>
          <w:rFonts w:ascii="Noto Sans Devanagari" w:hAnsi="Noto Sans Devanagari" w:cs="Noto Sans Devanagari"/>
        </w:rPr>
        <w:t>बदला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बैर</w:t>
      </w:r>
      <w:r>
        <w:t xml:space="preserve"> </w:t>
      </w:r>
      <w:r>
        <w:rPr>
          <w:rFonts w:ascii="Noto Sans Devanagari" w:hAnsi="Noto Sans Devanagari" w:cs="Noto Sans Devanagari"/>
        </w:rPr>
        <w:t>रखता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4944B3F" w14:textId="77777777" w:rsidR="0047747F" w:rsidRDefault="0047747F" w:rsidP="0047747F">
      <w:pPr>
        <w:pStyle w:val="p3"/>
      </w:pPr>
    </w:p>
    <w:p w14:paraId="08177E44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853AA08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उन्नति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द्वेष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 </w:t>
      </w:r>
      <w:r>
        <w:rPr>
          <w:rFonts w:ascii="Noto Sans Devanagari" w:hAnsi="Noto Sans Devanagari" w:cs="Noto Sans Devanagari"/>
        </w:rPr>
        <w:t>चाहिए।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गुस्सा</w:t>
      </w:r>
      <w:r>
        <w:t xml:space="preserve">, </w:t>
      </w:r>
      <w:r>
        <w:rPr>
          <w:rFonts w:ascii="Noto Sans Devanagari" w:hAnsi="Noto Sans Devanagari" w:cs="Noto Sans Devanagari"/>
        </w:rPr>
        <w:t>नाराज़गी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नफरत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जल्दी</w:t>
      </w:r>
      <w:r>
        <w:t xml:space="preserve"> </w:t>
      </w:r>
      <w:r>
        <w:rPr>
          <w:rFonts w:ascii="Noto Sans Devanagari" w:hAnsi="Noto Sans Devanagari" w:cs="Noto Sans Devanagari"/>
        </w:rPr>
        <w:t>फैलती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मतभेद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सकते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नफरत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पालो।</w:t>
      </w:r>
      <w:r>
        <w:t xml:space="preserve"> </w:t>
      </w:r>
      <w:r>
        <w:rPr>
          <w:rFonts w:ascii="Noto Sans Devanagari" w:hAnsi="Noto Sans Devanagari" w:cs="Noto Sans Devanagari"/>
        </w:rPr>
        <w:t>बैर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पहचान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बनने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0CAEB8A5" w14:textId="77777777" w:rsidR="0047747F" w:rsidRDefault="0047747F" w:rsidP="0047747F">
      <w:pPr>
        <w:pStyle w:val="p3"/>
      </w:pPr>
    </w:p>
    <w:p w14:paraId="25EE4D36" w14:textId="77777777" w:rsidR="0047747F" w:rsidRDefault="0047747F" w:rsidP="0047747F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4214DE18" w14:textId="77777777" w:rsidR="0047747F" w:rsidRDefault="00570341" w:rsidP="0047747F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4280995" wp14:editId="146BFD11">
                <wp:extent cx="6309360" cy="1270"/>
                <wp:effectExtent l="0" t="0" r="15240" b="24130"/>
                <wp:docPr id="765509380" name="Rectangl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F846F" id="Rectangle 24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5991184" w14:textId="77777777" w:rsidR="0047747F" w:rsidRDefault="0047747F" w:rsidP="0047747F">
      <w:pPr>
        <w:pStyle w:val="Heading2"/>
      </w:pPr>
      <w:r>
        <w:t>6. Japji Sahib 6</w:t>
      </w:r>
    </w:p>
    <w:p w14:paraId="4C41C3C7" w14:textId="77777777" w:rsidR="0047747F" w:rsidRDefault="0047747F" w:rsidP="0047747F">
      <w:pPr>
        <w:pStyle w:val="p3"/>
      </w:pPr>
    </w:p>
    <w:p w14:paraId="1200866F" w14:textId="77777777" w:rsidR="0047747F" w:rsidRDefault="0047747F" w:rsidP="0047747F">
      <w:pPr>
        <w:pStyle w:val="p1"/>
      </w:pPr>
      <w:r>
        <w:rPr>
          <w:rStyle w:val="s1"/>
          <w:b/>
          <w:bCs/>
        </w:rPr>
        <w:t>ID:</w:t>
      </w:r>
      <w:r>
        <w:t xml:space="preserve"> japji-006</w:t>
      </w:r>
    </w:p>
    <w:p w14:paraId="3931FB55" w14:textId="77777777" w:rsidR="0047747F" w:rsidRDefault="0047747F" w:rsidP="0047747F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ਅਕਾਲ</w:t>
      </w:r>
      <w:r>
        <w:t xml:space="preserve"> </w:t>
      </w:r>
      <w:r>
        <w:rPr>
          <w:rFonts w:ascii="Gurmukhi MN" w:hAnsi="Gurmukhi MN" w:cs="Gurmukhi MN"/>
        </w:rPr>
        <w:t>ਮੂਰਤਿ</w:t>
      </w:r>
      <w:r>
        <w:t xml:space="preserve"> (</w:t>
      </w:r>
      <w:r>
        <w:rPr>
          <w:rFonts w:ascii="Noto Sans Devanagari" w:hAnsi="Noto Sans Devanagari" w:cs="Noto Sans Devanagari"/>
        </w:rPr>
        <w:t>अकाल</w:t>
      </w:r>
      <w:r>
        <w:t xml:space="preserve"> </w:t>
      </w:r>
      <w:r>
        <w:rPr>
          <w:rFonts w:ascii="Noto Sans Devanagari" w:hAnsi="Noto Sans Devanagari" w:cs="Noto Sans Devanagari"/>
        </w:rPr>
        <w:t>मूरत</w:t>
      </w:r>
      <w:r>
        <w:t>)</w:t>
      </w:r>
    </w:p>
    <w:p w14:paraId="4D83CFC2" w14:textId="77777777" w:rsidR="0047747F" w:rsidRDefault="0047747F" w:rsidP="0047747F">
      <w:pPr>
        <w:pStyle w:val="p3"/>
      </w:pPr>
    </w:p>
    <w:p w14:paraId="54C6242F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0670FB1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स्वरूप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परे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CD1D35E" w14:textId="77777777" w:rsidR="0047747F" w:rsidRDefault="0047747F" w:rsidP="0047747F">
      <w:pPr>
        <w:pStyle w:val="p3"/>
      </w:pPr>
    </w:p>
    <w:p w14:paraId="38A67D5D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62425CF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lastRenderedPageBreak/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बंधन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जन्म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होती।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सदा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जैसा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3CB6BEA" w14:textId="77777777" w:rsidR="0047747F" w:rsidRDefault="0047747F" w:rsidP="0047747F">
      <w:pPr>
        <w:pStyle w:val="p3"/>
      </w:pPr>
    </w:p>
    <w:p w14:paraId="7DF7B131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255A60E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परे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जुड़ने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स्थिरता</w:t>
      </w:r>
      <w:r>
        <w:t xml:space="preserve"> </w:t>
      </w:r>
      <w:r>
        <w:rPr>
          <w:rFonts w:ascii="Noto Sans Devanagari" w:hAnsi="Noto Sans Devanagari" w:cs="Noto Sans Devanagari"/>
        </w:rPr>
        <w:t>मिलती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तेज़</w:t>
      </w:r>
      <w:r>
        <w:t xml:space="preserve">, </w:t>
      </w:r>
      <w:r>
        <w:rPr>
          <w:rFonts w:ascii="Noto Sans Devanagari" w:hAnsi="Noto Sans Devanagari" w:cs="Noto Sans Devanagari"/>
        </w:rPr>
        <w:t>बदलता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दबावों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भरा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जोड़ो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बदलता</w:t>
      </w:r>
      <w:r>
        <w:t xml:space="preserve">, </w:t>
      </w:r>
      <w:r>
        <w:rPr>
          <w:rFonts w:ascii="Noto Sans Devanagari" w:hAnsi="Noto Sans Devanagari" w:cs="Noto Sans Devanagari"/>
        </w:rPr>
        <w:t>ताकि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उतार</w:t>
      </w:r>
      <w:r>
        <w:t>-</w:t>
      </w:r>
      <w:r>
        <w:rPr>
          <w:rFonts w:ascii="Noto Sans Devanagari" w:hAnsi="Noto Sans Devanagari" w:cs="Noto Sans Devanagari"/>
        </w:rPr>
        <w:t>चढ़ाव</w:t>
      </w:r>
      <w:r>
        <w:t xml:space="preserve"> </w:t>
      </w:r>
      <w:r>
        <w:rPr>
          <w:rFonts w:ascii="Noto Sans Devanagari" w:hAnsi="Noto Sans Devanagari" w:cs="Noto Sans Devanagari"/>
        </w:rPr>
        <w:t>तुम्हें</w:t>
      </w:r>
      <w:r>
        <w:t xml:space="preserve"> </w:t>
      </w:r>
      <w:r>
        <w:rPr>
          <w:rFonts w:ascii="Noto Sans Devanagari" w:hAnsi="Noto Sans Devanagari" w:cs="Noto Sans Devanagari"/>
        </w:rPr>
        <w:t>हिला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दें।</w:t>
      </w:r>
    </w:p>
    <w:p w14:paraId="4AD0274D" w14:textId="77777777" w:rsidR="0047747F" w:rsidRDefault="0047747F" w:rsidP="0047747F">
      <w:pPr>
        <w:pStyle w:val="p3"/>
      </w:pPr>
    </w:p>
    <w:p w14:paraId="2E808200" w14:textId="77777777" w:rsidR="0047747F" w:rsidRDefault="0047747F" w:rsidP="0047747F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1308095A" w14:textId="77777777" w:rsidR="0047747F" w:rsidRDefault="00570341" w:rsidP="0047747F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369E48C" wp14:editId="26B37782">
                <wp:extent cx="6309360" cy="1270"/>
                <wp:effectExtent l="0" t="0" r="15240" b="24130"/>
                <wp:docPr id="1407752534" name="Rectangl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B871D" id="Rectangle 24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65B82E2" w14:textId="77777777" w:rsidR="0047747F" w:rsidRDefault="0047747F" w:rsidP="0047747F">
      <w:pPr>
        <w:pStyle w:val="Heading2"/>
      </w:pPr>
      <w:r>
        <w:t>7. Japji Sahib 7</w:t>
      </w:r>
    </w:p>
    <w:p w14:paraId="6FB8F2FD" w14:textId="77777777" w:rsidR="0047747F" w:rsidRDefault="0047747F" w:rsidP="0047747F">
      <w:pPr>
        <w:pStyle w:val="p3"/>
      </w:pPr>
    </w:p>
    <w:p w14:paraId="254EBA6A" w14:textId="77777777" w:rsidR="0047747F" w:rsidRDefault="0047747F" w:rsidP="0047747F">
      <w:pPr>
        <w:pStyle w:val="p1"/>
      </w:pPr>
      <w:r>
        <w:rPr>
          <w:rStyle w:val="s1"/>
          <w:b/>
          <w:bCs/>
        </w:rPr>
        <w:t>ID:</w:t>
      </w:r>
      <w:r>
        <w:t xml:space="preserve"> japji-007</w:t>
      </w:r>
    </w:p>
    <w:p w14:paraId="58523A91" w14:textId="77777777" w:rsidR="0047747F" w:rsidRDefault="0047747F" w:rsidP="0047747F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ਅਜੂਨੀ</w:t>
      </w:r>
      <w:r>
        <w:t xml:space="preserve"> </w:t>
      </w:r>
      <w:r>
        <w:rPr>
          <w:rFonts w:ascii="Gurmukhi MN" w:hAnsi="Gurmukhi MN" w:cs="Gurmukhi MN"/>
        </w:rPr>
        <w:t>ਸੈਭੰ</w:t>
      </w:r>
      <w:r>
        <w:t xml:space="preserve"> (</w:t>
      </w:r>
      <w:r>
        <w:rPr>
          <w:rFonts w:ascii="Noto Sans Devanagari" w:hAnsi="Noto Sans Devanagari" w:cs="Noto Sans Devanagari"/>
        </w:rPr>
        <w:t>अजूनी</w:t>
      </w:r>
      <w:r>
        <w:t xml:space="preserve"> </w:t>
      </w:r>
      <w:r>
        <w:rPr>
          <w:rFonts w:ascii="Noto Sans Devanagari" w:hAnsi="Noto Sans Devanagari" w:cs="Noto Sans Devanagari"/>
        </w:rPr>
        <w:t>सैभंग</w:t>
      </w:r>
      <w:r>
        <w:t>)</w:t>
      </w:r>
    </w:p>
    <w:p w14:paraId="659DA025" w14:textId="77777777" w:rsidR="0047747F" w:rsidRDefault="0047747F" w:rsidP="0047747F">
      <w:pPr>
        <w:pStyle w:val="p3"/>
      </w:pPr>
    </w:p>
    <w:p w14:paraId="6B15929E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5A695CF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जन्म</w:t>
      </w:r>
      <w:r>
        <w:t>-</w:t>
      </w:r>
      <w:r>
        <w:rPr>
          <w:rFonts w:ascii="Noto Sans Devanagari" w:hAnsi="Noto Sans Devanagari" w:cs="Noto Sans Devanagari"/>
        </w:rPr>
        <w:t>मरण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परे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प्रकाशित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2CDFAF1" w14:textId="77777777" w:rsidR="0047747F" w:rsidRDefault="0047747F" w:rsidP="0047747F">
      <w:pPr>
        <w:pStyle w:val="p3"/>
      </w:pPr>
    </w:p>
    <w:p w14:paraId="4320DA19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E5BD629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जन्म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निर्भर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प्रकाश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433BE03" w14:textId="77777777" w:rsidR="0047747F" w:rsidRDefault="0047747F" w:rsidP="0047747F">
      <w:pPr>
        <w:pStyle w:val="p3"/>
      </w:pPr>
    </w:p>
    <w:p w14:paraId="500D27C5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3BB90A0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रोशनी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हुनर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सफलता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जल्दी</w:t>
      </w:r>
      <w:r>
        <w:t xml:space="preserve"> </w:t>
      </w:r>
      <w:r>
        <w:rPr>
          <w:rFonts w:ascii="Noto Sans Devanagari" w:hAnsi="Noto Sans Devanagari" w:cs="Noto Sans Devanagari"/>
        </w:rPr>
        <w:t>सराहते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चरित्र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देखते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, </w:t>
      </w:r>
      <w:r>
        <w:rPr>
          <w:rFonts w:ascii="Noto Sans Devanagari" w:hAnsi="Noto Sans Devanagari" w:cs="Noto Sans Devanagari"/>
        </w:rPr>
        <w:t>धैर्य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संयम</w:t>
      </w:r>
      <w:r>
        <w:t xml:space="preserve"> </w:t>
      </w:r>
      <w:r>
        <w:rPr>
          <w:rFonts w:ascii="Noto Sans Devanagari" w:hAnsi="Noto Sans Devanagari" w:cs="Noto Sans Devanagari"/>
        </w:rPr>
        <w:t>जैसे</w:t>
      </w:r>
      <w:r>
        <w:t xml:space="preserve"> </w:t>
      </w:r>
      <w:r>
        <w:rPr>
          <w:rFonts w:ascii="Noto Sans Devanagari" w:hAnsi="Noto Sans Devanagari" w:cs="Noto Sans Devanagari"/>
        </w:rPr>
        <w:t>गुण</w:t>
      </w:r>
      <w:r>
        <w:t xml:space="preserve"> </w:t>
      </w:r>
      <w:r>
        <w:rPr>
          <w:rFonts w:ascii="Noto Sans Devanagari" w:hAnsi="Noto Sans Devanagari" w:cs="Noto Sans Devanagari"/>
        </w:rPr>
        <w:t>विकसित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क्योंकि</w:t>
      </w:r>
      <w:r>
        <w:t xml:space="preserve"> </w:t>
      </w:r>
      <w:r>
        <w:rPr>
          <w:rFonts w:ascii="Noto Sans Devanagari" w:hAnsi="Noto Sans Devanagari" w:cs="Noto Sans Devanagari"/>
        </w:rPr>
        <w:t>यही</w:t>
      </w:r>
      <w:r>
        <w:t xml:space="preserve"> </w:t>
      </w:r>
      <w:r>
        <w:rPr>
          <w:rFonts w:ascii="Noto Sans Devanagari" w:hAnsi="Noto Sans Devanagari" w:cs="Noto Sans Devanagari"/>
        </w:rPr>
        <w:t>लंबे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टिकते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6DA81EB7" w14:textId="77777777" w:rsidR="0047747F" w:rsidRDefault="0047747F" w:rsidP="0047747F">
      <w:pPr>
        <w:pStyle w:val="p3"/>
      </w:pPr>
    </w:p>
    <w:p w14:paraId="65AF5574" w14:textId="77777777" w:rsidR="0047747F" w:rsidRDefault="0047747F" w:rsidP="0047747F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126E3077" w14:textId="77777777" w:rsidR="0047747F" w:rsidRDefault="00570341" w:rsidP="0047747F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7230648" wp14:editId="4B2C6741">
                <wp:extent cx="6309360" cy="1270"/>
                <wp:effectExtent l="0" t="0" r="15240" b="24130"/>
                <wp:docPr id="1491066891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58B6E" id="Rectangle 24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845F93C" w14:textId="77777777" w:rsidR="0047747F" w:rsidRDefault="0047747F" w:rsidP="0047747F">
      <w:pPr>
        <w:pStyle w:val="Heading2"/>
      </w:pPr>
      <w:r>
        <w:t>8. Japji Sahib 8</w:t>
      </w:r>
    </w:p>
    <w:p w14:paraId="1F772886" w14:textId="77777777" w:rsidR="0047747F" w:rsidRDefault="0047747F" w:rsidP="0047747F">
      <w:pPr>
        <w:pStyle w:val="p3"/>
      </w:pPr>
    </w:p>
    <w:p w14:paraId="395A5939" w14:textId="77777777" w:rsidR="0047747F" w:rsidRDefault="0047747F" w:rsidP="0047747F">
      <w:pPr>
        <w:pStyle w:val="p1"/>
      </w:pPr>
      <w:r>
        <w:rPr>
          <w:rStyle w:val="s1"/>
          <w:b/>
          <w:bCs/>
        </w:rPr>
        <w:t>ID:</w:t>
      </w:r>
      <w:r>
        <w:t xml:space="preserve"> japji-008</w:t>
      </w:r>
    </w:p>
    <w:p w14:paraId="5A1DB08E" w14:textId="77777777" w:rsidR="0047747F" w:rsidRDefault="0047747F" w:rsidP="0047747F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ਗੁਰ</w:t>
      </w:r>
      <w:r>
        <w:t xml:space="preserve"> </w:t>
      </w:r>
      <w:r>
        <w:rPr>
          <w:rFonts w:ascii="Gurmukhi MN" w:hAnsi="Gurmukhi MN" w:cs="Gurmukhi MN"/>
        </w:rPr>
        <w:t>ਪ੍ਰਸਾਦਿ</w:t>
      </w:r>
      <w:r>
        <w:t xml:space="preserve"> (</w:t>
      </w:r>
      <w:r>
        <w:rPr>
          <w:rFonts w:ascii="Noto Sans Devanagari" w:hAnsi="Noto Sans Devanagari" w:cs="Noto Sans Devanagari"/>
        </w:rPr>
        <w:t>गुर</w:t>
      </w:r>
      <w:r>
        <w:t xml:space="preserve"> </w:t>
      </w:r>
      <w:r>
        <w:rPr>
          <w:rFonts w:ascii="Noto Sans Devanagari" w:hAnsi="Noto Sans Devanagari" w:cs="Noto Sans Devanagari"/>
        </w:rPr>
        <w:t>प्रसाद</w:t>
      </w:r>
      <w:r>
        <w:t>)</w:t>
      </w:r>
    </w:p>
    <w:p w14:paraId="400B110D" w14:textId="77777777" w:rsidR="0047747F" w:rsidRDefault="0047747F" w:rsidP="0047747F">
      <w:pPr>
        <w:pStyle w:val="p3"/>
      </w:pPr>
    </w:p>
    <w:p w14:paraId="0399F4EC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455A301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45B29B8" w14:textId="77777777" w:rsidR="0047747F" w:rsidRDefault="0047747F" w:rsidP="0047747F">
      <w:pPr>
        <w:pStyle w:val="p3"/>
      </w:pPr>
    </w:p>
    <w:p w14:paraId="585C2ED7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37DD461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मेहर</w:t>
      </w:r>
      <w:r>
        <w:t xml:space="preserve">, </w:t>
      </w:r>
      <w:r>
        <w:rPr>
          <w:rFonts w:ascii="Noto Sans Devanagari" w:hAnsi="Noto Sans Devanagari" w:cs="Noto Sans Devanagari"/>
        </w:rPr>
        <w:t>शिक्षा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मार्गदर्शन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प्राप्त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D498B1E" w14:textId="77777777" w:rsidR="0047747F" w:rsidRDefault="0047747F" w:rsidP="0047747F">
      <w:pPr>
        <w:pStyle w:val="p3"/>
      </w:pPr>
    </w:p>
    <w:p w14:paraId="396ADDBC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3C9350F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विनम्रता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मार्गदर्शन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खुद</w:t>
      </w:r>
      <w:r>
        <w:t xml:space="preserve"> </w:t>
      </w:r>
      <w:r>
        <w:rPr>
          <w:rFonts w:ascii="Noto Sans Devanagari" w:hAnsi="Noto Sans Devanagari" w:cs="Noto Sans Devanagari"/>
        </w:rPr>
        <w:t>पाने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दिखाने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लगे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झुकना</w:t>
      </w:r>
      <w:r>
        <w:t xml:space="preserve"> </w:t>
      </w:r>
      <w:r>
        <w:rPr>
          <w:rFonts w:ascii="Noto Sans Devanagari" w:hAnsi="Noto Sans Devanagari" w:cs="Noto Sans Devanagari"/>
        </w:rPr>
        <w:t>सीखो</w:t>
      </w:r>
      <w:r>
        <w:t xml:space="preserve">,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मार्गदर्शन</w:t>
      </w:r>
      <w:r>
        <w:t xml:space="preserve"> </w:t>
      </w:r>
      <w:r>
        <w:rPr>
          <w:rFonts w:ascii="Noto Sans Devanagari" w:hAnsi="Noto Sans Devanagari" w:cs="Noto Sans Devanagari"/>
        </w:rPr>
        <w:t>स्वीकार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ऊपर</w:t>
      </w:r>
      <w:r>
        <w:t xml:space="preserve"> </w:t>
      </w:r>
      <w:r>
        <w:rPr>
          <w:rFonts w:ascii="Noto Sans Devanagari" w:hAnsi="Noto Sans Devanagari" w:cs="Noto Sans Devanagari"/>
        </w:rPr>
        <w:t>उठो।</w:t>
      </w:r>
    </w:p>
    <w:p w14:paraId="69057064" w14:textId="77777777" w:rsidR="0047747F" w:rsidRDefault="0047747F" w:rsidP="0047747F">
      <w:pPr>
        <w:pStyle w:val="p3"/>
      </w:pPr>
    </w:p>
    <w:p w14:paraId="10B59468" w14:textId="77777777" w:rsidR="0047747F" w:rsidRDefault="0047747F" w:rsidP="0047747F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210B18B9" w14:textId="77777777" w:rsidR="0047747F" w:rsidRDefault="00570341" w:rsidP="0047747F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31993E5" wp14:editId="06976EEA">
                <wp:extent cx="6309360" cy="1270"/>
                <wp:effectExtent l="0" t="0" r="15240" b="24130"/>
                <wp:docPr id="912508411" name="Rectangl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108B0" id="Rectangle 24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1C03ADD" w14:textId="77777777" w:rsidR="0047747F" w:rsidRDefault="0047747F" w:rsidP="0047747F">
      <w:pPr>
        <w:pStyle w:val="Heading2"/>
      </w:pPr>
      <w:r>
        <w:t>9. Japji Sahib 9</w:t>
      </w:r>
    </w:p>
    <w:p w14:paraId="069EF8F8" w14:textId="77777777" w:rsidR="0047747F" w:rsidRDefault="0047747F" w:rsidP="0047747F">
      <w:pPr>
        <w:pStyle w:val="p3"/>
      </w:pPr>
    </w:p>
    <w:p w14:paraId="1BC1FCEA" w14:textId="77777777" w:rsidR="0047747F" w:rsidRDefault="0047747F" w:rsidP="0047747F">
      <w:pPr>
        <w:pStyle w:val="p1"/>
      </w:pPr>
      <w:r>
        <w:rPr>
          <w:rStyle w:val="s1"/>
          <w:b/>
          <w:bCs/>
        </w:rPr>
        <w:t>ID:</w:t>
      </w:r>
      <w:r>
        <w:t xml:space="preserve"> japji-009</w:t>
      </w:r>
    </w:p>
    <w:p w14:paraId="7C106709" w14:textId="77777777" w:rsidR="0047747F" w:rsidRDefault="0047747F" w:rsidP="0047747F">
      <w:pPr>
        <w:pStyle w:val="p4"/>
      </w:pPr>
      <w:r>
        <w:rPr>
          <w:b/>
          <w:bCs/>
        </w:rPr>
        <w:t>gurmukhiText:</w:t>
      </w:r>
      <w:r>
        <w:rPr>
          <w:rStyle w:val="s3"/>
          <w:rFonts w:eastAsiaTheme="majorEastAsia"/>
        </w:rPr>
        <w:t xml:space="preserve"> </w:t>
      </w:r>
      <w:r>
        <w:rPr>
          <w:rStyle w:val="s3"/>
          <w:rFonts w:ascii="Gurmukhi MN" w:eastAsiaTheme="majorEastAsia" w:hAnsi="Gurmukhi MN" w:cs="Gurmukhi MN"/>
        </w:rPr>
        <w:t>ਜਪੁ</w:t>
      </w:r>
      <w:r>
        <w:rPr>
          <w:rStyle w:val="s3"/>
          <w:rFonts w:eastAsiaTheme="majorEastAsia"/>
        </w:rPr>
        <w:t xml:space="preserve"> (</w:t>
      </w:r>
      <w:r>
        <w:rPr>
          <w:rStyle w:val="s3"/>
          <w:rFonts w:ascii="Noto Sans Devanagari" w:eastAsiaTheme="majorEastAsia" w:hAnsi="Noto Sans Devanagari" w:cs="Noto Sans Devanagari"/>
        </w:rPr>
        <w:t>जपु</w:t>
      </w:r>
      <w:r>
        <w:rPr>
          <w:rStyle w:val="s3"/>
          <w:rFonts w:eastAsiaTheme="majorEastAsia"/>
        </w:rPr>
        <w:t>)</w:t>
      </w:r>
    </w:p>
    <w:p w14:paraId="1C4DAFCB" w14:textId="77777777" w:rsidR="0047747F" w:rsidRDefault="0047747F" w:rsidP="0047747F">
      <w:pPr>
        <w:pStyle w:val="p3"/>
      </w:pPr>
    </w:p>
    <w:p w14:paraId="6B5DCB65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850DAEE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lastRenderedPageBreak/>
        <w:t>जप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20EB8BE5" w14:textId="77777777" w:rsidR="0047747F" w:rsidRDefault="0047747F" w:rsidP="0047747F">
      <w:pPr>
        <w:pStyle w:val="p3"/>
      </w:pPr>
    </w:p>
    <w:p w14:paraId="076282D9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9426A37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आदेश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लगातार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बसाओ।</w:t>
      </w:r>
    </w:p>
    <w:p w14:paraId="33F1A057" w14:textId="77777777" w:rsidR="0047747F" w:rsidRDefault="0047747F" w:rsidP="0047747F">
      <w:pPr>
        <w:pStyle w:val="p3"/>
      </w:pPr>
    </w:p>
    <w:p w14:paraId="57A0F3B5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4B2593E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नियमित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अनुशासन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>-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मोबाइल</w:t>
      </w:r>
      <w:r>
        <w:t xml:space="preserve">, </w:t>
      </w:r>
      <w:r>
        <w:rPr>
          <w:rFonts w:ascii="Noto Sans Devanagari" w:hAnsi="Noto Sans Devanagari" w:cs="Noto Sans Devanagari"/>
        </w:rPr>
        <w:t>नोटिफिकेशन</w:t>
      </w:r>
      <w:r>
        <w:t xml:space="preserve">, </w:t>
      </w:r>
      <w:r>
        <w:rPr>
          <w:rFonts w:ascii="Noto Sans Devanagari" w:hAnsi="Noto Sans Devanagari" w:cs="Noto Sans Devanagari"/>
        </w:rPr>
        <w:t>छोटे</w:t>
      </w:r>
      <w:r>
        <w:t xml:space="preserve"> </w:t>
      </w:r>
      <w:r>
        <w:rPr>
          <w:rFonts w:ascii="Noto Sans Devanagari" w:hAnsi="Noto Sans Devanagari" w:cs="Noto Sans Devanagari"/>
        </w:rPr>
        <w:t>वीडियो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बेचैनी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बिखर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दिन</w:t>
      </w:r>
      <w:r>
        <w:t xml:space="preserve"> </w:t>
      </w:r>
      <w:r>
        <w:rPr>
          <w:rFonts w:ascii="Noto Sans Devanagari" w:hAnsi="Noto Sans Devanagari" w:cs="Noto Sans Devanagari"/>
        </w:rPr>
        <w:t>थोड़ा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सिमरन</w:t>
      </w:r>
      <w:r>
        <w:t xml:space="preserve">, </w:t>
      </w:r>
      <w:r>
        <w:rPr>
          <w:rFonts w:ascii="Noto Sans Devanagari" w:hAnsi="Noto Sans Devanagari" w:cs="Noto Sans Devanagari"/>
        </w:rPr>
        <w:t>आत्म</w:t>
      </w:r>
      <w:r>
        <w:t>-</w:t>
      </w:r>
      <w:r>
        <w:rPr>
          <w:rFonts w:ascii="Noto Sans Devanagari" w:hAnsi="Noto Sans Devanagari" w:cs="Noto Sans Devanagari"/>
        </w:rPr>
        <w:t>चिंतन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सजग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ज़रूर</w:t>
      </w:r>
      <w:r>
        <w:t xml:space="preserve"> </w:t>
      </w:r>
      <w:r>
        <w:rPr>
          <w:rFonts w:ascii="Noto Sans Devanagari" w:hAnsi="Noto Sans Devanagari" w:cs="Noto Sans Devanagari"/>
        </w:rPr>
        <w:t>निकालो।</w:t>
      </w:r>
    </w:p>
    <w:p w14:paraId="59168E57" w14:textId="77777777" w:rsidR="0047747F" w:rsidRDefault="0047747F" w:rsidP="0047747F">
      <w:pPr>
        <w:pStyle w:val="p3"/>
      </w:pPr>
    </w:p>
    <w:p w14:paraId="515F923F" w14:textId="77777777" w:rsidR="0047747F" w:rsidRDefault="0047747F" w:rsidP="0047747F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5A7A5147" w14:textId="77777777" w:rsidR="0047747F" w:rsidRDefault="00570341" w:rsidP="0047747F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C9B118E" wp14:editId="3B14CF72">
                <wp:extent cx="6309360" cy="1270"/>
                <wp:effectExtent l="0" t="0" r="15240" b="24130"/>
                <wp:docPr id="1794100556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EE269" id="Rectangle 23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18CFB31" w14:textId="77777777" w:rsidR="0047747F" w:rsidRDefault="0047747F" w:rsidP="0047747F">
      <w:pPr>
        <w:pStyle w:val="Heading2"/>
      </w:pPr>
      <w:r>
        <w:t>10. Japji Sahib 10</w:t>
      </w:r>
    </w:p>
    <w:p w14:paraId="388D5DF1" w14:textId="77777777" w:rsidR="0047747F" w:rsidRDefault="0047747F" w:rsidP="0047747F">
      <w:pPr>
        <w:pStyle w:val="p3"/>
      </w:pPr>
    </w:p>
    <w:p w14:paraId="2259C9E8" w14:textId="77777777" w:rsidR="0047747F" w:rsidRDefault="0047747F" w:rsidP="0047747F">
      <w:pPr>
        <w:pStyle w:val="p1"/>
      </w:pPr>
      <w:r>
        <w:rPr>
          <w:rStyle w:val="s1"/>
          <w:b/>
          <w:bCs/>
        </w:rPr>
        <w:t>ID:</w:t>
      </w:r>
      <w:r>
        <w:t xml:space="preserve"> japji-010</w:t>
      </w:r>
    </w:p>
    <w:p w14:paraId="69A39D93" w14:textId="77777777" w:rsidR="0047747F" w:rsidRDefault="0047747F" w:rsidP="0047747F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ਆਦਿ</w:t>
      </w:r>
      <w:r>
        <w:t xml:space="preserve"> </w:t>
      </w:r>
      <w:r>
        <w:rPr>
          <w:rFonts w:ascii="Gurmukhi MN" w:hAnsi="Gurmukhi MN" w:cs="Gurmukhi MN"/>
        </w:rPr>
        <w:t>ਸਚੁ</w:t>
      </w:r>
      <w:r>
        <w:t xml:space="preserve"> </w:t>
      </w:r>
      <w:r>
        <w:rPr>
          <w:rFonts w:ascii="Gurmukhi MN" w:hAnsi="Gurmukhi MN" w:cs="Gurmukhi MN"/>
        </w:rPr>
        <w:t>ਜੁਗਾਦਿ</w:t>
      </w:r>
      <w:r>
        <w:t xml:space="preserve"> </w:t>
      </w:r>
      <w:r>
        <w:rPr>
          <w:rFonts w:ascii="Gurmukhi MN" w:hAnsi="Gurmukhi MN" w:cs="Gurmukhi MN"/>
        </w:rPr>
        <w:t>ਸਚੁ</w:t>
      </w:r>
      <w:r>
        <w:t xml:space="preserve"> </w:t>
      </w:r>
      <w:r>
        <w:rPr>
          <w:rFonts w:ascii="Noto Sans Devanagari" w:hAnsi="Noto Sans Devanagari" w:cs="Noto Sans Devanagari"/>
        </w:rPr>
        <w:t>॥</w:t>
      </w:r>
      <w:r>
        <w:t xml:space="preserve"> </w:t>
      </w:r>
      <w:r>
        <w:rPr>
          <w:rFonts w:ascii="Gurmukhi MN" w:hAnsi="Gurmukhi MN" w:cs="Gurmukhi MN"/>
        </w:rPr>
        <w:t>ਹੈ</w:t>
      </w:r>
      <w:r>
        <w:t xml:space="preserve"> </w:t>
      </w:r>
      <w:r>
        <w:rPr>
          <w:rFonts w:ascii="Gurmukhi MN" w:hAnsi="Gurmukhi MN" w:cs="Gurmukhi MN"/>
        </w:rPr>
        <w:t>ਭੀ</w:t>
      </w:r>
      <w:r>
        <w:t xml:space="preserve"> </w:t>
      </w:r>
      <w:r>
        <w:rPr>
          <w:rFonts w:ascii="Gurmukhi MN" w:hAnsi="Gurmukhi MN" w:cs="Gurmukhi MN"/>
        </w:rPr>
        <w:t>ਸਚੁ</w:t>
      </w:r>
      <w:r>
        <w:t xml:space="preserve"> </w:t>
      </w:r>
      <w:r>
        <w:rPr>
          <w:rFonts w:ascii="Gurmukhi MN" w:hAnsi="Gurmukhi MN" w:cs="Gurmukhi MN"/>
        </w:rPr>
        <w:t>ਨਾਨਕ</w:t>
      </w:r>
      <w:r>
        <w:t xml:space="preserve"> </w:t>
      </w:r>
      <w:r>
        <w:rPr>
          <w:rFonts w:ascii="Gurmukhi MN" w:hAnsi="Gurmukhi MN" w:cs="Gurmukhi MN"/>
        </w:rPr>
        <w:t>ਹੋਸੀ</w:t>
      </w:r>
      <w:r>
        <w:t xml:space="preserve"> </w:t>
      </w:r>
      <w:r>
        <w:rPr>
          <w:rFonts w:ascii="Gurmukhi MN" w:hAnsi="Gurmukhi MN" w:cs="Gurmukhi MN"/>
        </w:rPr>
        <w:t>ਭੀ</w:t>
      </w:r>
      <w:r>
        <w:t xml:space="preserve"> </w:t>
      </w:r>
      <w:r>
        <w:rPr>
          <w:rFonts w:ascii="Gurmukhi MN" w:hAnsi="Gurmukhi MN" w:cs="Gurmukhi MN"/>
        </w:rPr>
        <w:t>ਸਚੁ</w:t>
      </w:r>
      <w:r>
        <w:t xml:space="preserve"> </w:t>
      </w:r>
      <w:r>
        <w:rPr>
          <w:rFonts w:ascii="Noto Sans Devanagari" w:hAnsi="Noto Sans Devanagari" w:cs="Noto Sans Devanagari"/>
        </w:rPr>
        <w:t>॥</w:t>
      </w:r>
    </w:p>
    <w:p w14:paraId="44E0F781" w14:textId="77777777" w:rsidR="0047747F" w:rsidRDefault="0047747F" w:rsidP="0047747F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आद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सच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जुगाद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सच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है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सच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नानक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होसी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सच</w:t>
      </w:r>
      <w:r>
        <w:rPr>
          <w:i/>
          <w:iCs/>
        </w:rPr>
        <w:t>)</w:t>
      </w:r>
    </w:p>
    <w:p w14:paraId="0583E74F" w14:textId="77777777" w:rsidR="0047747F" w:rsidRDefault="0047747F" w:rsidP="0047747F">
      <w:pPr>
        <w:pStyle w:val="p3"/>
      </w:pPr>
    </w:p>
    <w:p w14:paraId="304D7434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66FB2B4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आदि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युगों</w:t>
      </w:r>
      <w:r>
        <w:t>-</w:t>
      </w:r>
      <w:r>
        <w:rPr>
          <w:rFonts w:ascii="Noto Sans Devanagari" w:hAnsi="Noto Sans Devanagari" w:cs="Noto Sans Devanagari"/>
        </w:rPr>
        <w:t>युगों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अभी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रहेगा।</w:t>
      </w:r>
    </w:p>
    <w:p w14:paraId="262765A1" w14:textId="77777777" w:rsidR="0047747F" w:rsidRDefault="0047747F" w:rsidP="0047747F">
      <w:pPr>
        <w:pStyle w:val="p3"/>
      </w:pPr>
    </w:p>
    <w:p w14:paraId="50729AD8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7AB23A3" w14:textId="77777777" w:rsidR="0047747F" w:rsidRDefault="0047747F" w:rsidP="0047747F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थी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था।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युग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था</w:t>
      </w:r>
      <w:r>
        <w:t xml:space="preserve">,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हमेशा</w:t>
      </w:r>
      <w:r>
        <w:t xml:space="preserve"> </w:t>
      </w:r>
      <w:r>
        <w:rPr>
          <w:rFonts w:ascii="Noto Sans Devanagari" w:hAnsi="Noto Sans Devanagari" w:cs="Noto Sans Devanagari"/>
        </w:rPr>
        <w:t>रहेगा।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बदलता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</w:p>
    <w:p w14:paraId="5B8315E1" w14:textId="77777777" w:rsidR="0047747F" w:rsidRDefault="0047747F" w:rsidP="0047747F">
      <w:pPr>
        <w:pStyle w:val="p3"/>
      </w:pPr>
    </w:p>
    <w:p w14:paraId="4EEB47A2" w14:textId="77777777" w:rsidR="0047747F" w:rsidRDefault="0047747F" w:rsidP="0047747F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327E519" w14:textId="77777777" w:rsidR="0047747F" w:rsidRDefault="0047747F" w:rsidP="0047747F">
      <w:pPr>
        <w:pStyle w:val="p1"/>
        <w:rPr>
          <w:rFonts w:ascii="Noto Sans Devanagari" w:hAnsi="Noto Sans Devanagari" w:cs="Noto Sans Devanagari"/>
        </w:rPr>
      </w:pP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थोड़ी</w:t>
      </w:r>
      <w:r>
        <w:t xml:space="preserve"> </w:t>
      </w:r>
      <w:r>
        <w:rPr>
          <w:rFonts w:ascii="Noto Sans Devanagari" w:hAnsi="Noto Sans Devanagari" w:cs="Noto Sans Devanagari"/>
        </w:rPr>
        <w:t>देर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चीज़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समान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झूठी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, </w:t>
      </w:r>
      <w:r>
        <w:rPr>
          <w:rFonts w:ascii="Noto Sans Devanagari" w:hAnsi="Noto Sans Devanagari" w:cs="Noto Sans Devanagari"/>
        </w:rPr>
        <w:t>कृत्रिम</w:t>
      </w:r>
      <w:r>
        <w:t xml:space="preserve"> </w:t>
      </w:r>
      <w:r>
        <w:rPr>
          <w:rFonts w:ascii="Noto Sans Devanagari" w:hAnsi="Noto Sans Devanagari" w:cs="Noto Sans Devanagari"/>
        </w:rPr>
        <w:t>दिखावा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प्रभाव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,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रिश्तों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दिखावे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ऊपर</w:t>
      </w:r>
      <w:r>
        <w:t xml:space="preserve"> </w:t>
      </w:r>
      <w:r>
        <w:rPr>
          <w:rFonts w:ascii="Noto Sans Devanagari" w:hAnsi="Noto Sans Devanagari" w:cs="Noto Sans Devanagari"/>
        </w:rPr>
        <w:t>उठकर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चुनो।</w:t>
      </w:r>
    </w:p>
    <w:p w14:paraId="78D2C0A5" w14:textId="77777777" w:rsidR="009669D1" w:rsidRDefault="009669D1" w:rsidP="0047747F">
      <w:pPr>
        <w:pStyle w:val="p1"/>
        <w:rPr>
          <w:rFonts w:ascii="Noto Sans Devanagari" w:hAnsi="Noto Sans Devanagari" w:cs="Noto Sans Devanagari"/>
        </w:rPr>
      </w:pPr>
    </w:p>
    <w:p w14:paraId="7C37A511" w14:textId="77777777" w:rsidR="009669D1" w:rsidRDefault="009669D1" w:rsidP="009669D1">
      <w:pPr>
        <w:pStyle w:val="p1"/>
      </w:pPr>
      <w:r>
        <w:rPr>
          <w:rFonts w:ascii="Mangal" w:hAnsi="Mangal" w:cs="Mangal"/>
        </w:rPr>
        <w:t>जी</w:t>
      </w:r>
      <w:r>
        <w:t xml:space="preserve">, </w:t>
      </w:r>
      <w:r>
        <w:rPr>
          <w:rFonts w:ascii="Mangal" w:hAnsi="Mangal" w:cs="Mangal"/>
        </w:rPr>
        <w:t>नीचे</w:t>
      </w:r>
      <w:r>
        <w:t xml:space="preserve"> </w:t>
      </w:r>
      <w:r>
        <w:rPr>
          <w:rFonts w:ascii="Mangal" w:hAnsi="Mangal" w:cs="Mangal"/>
        </w:rPr>
        <w:t>इसी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Style w:val="s1"/>
          <w:rFonts w:ascii="Mangal" w:hAnsi="Mangal" w:cs="Mangal"/>
          <w:b/>
          <w:bCs/>
        </w:rPr>
        <w:t>आसान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हिन्दी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रूपांतरण</w:t>
      </w:r>
      <w:r>
        <w:t xml:space="preserve"> </w:t>
      </w:r>
      <w:r>
        <w:rPr>
          <w:rFonts w:ascii="Mangal" w:hAnsi="Mangal" w:cs="Mangal"/>
        </w:rPr>
        <w:t>दिया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Style w:val="s1"/>
          <w:rFonts w:ascii="Mangal" w:hAnsi="Mangal" w:cs="Mangal"/>
          <w:b/>
          <w:bCs/>
        </w:rPr>
        <w:t>अर्थ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को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बिना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खोए</w:t>
      </w:r>
      <w:r>
        <w:rPr>
          <w:rFonts w:ascii="Noto Sans Devanagari" w:hAnsi="Noto Sans Devanagari" w:cs="Noto Sans Devanagari"/>
        </w:rPr>
        <w:t>।</w:t>
      </w:r>
    </w:p>
    <w:bookmarkEnd w:id="0"/>
    <w:p w14:paraId="7EBE55C8" w14:textId="43EFFF1B" w:rsidR="009669D1" w:rsidRDefault="00570341" w:rsidP="009669D1">
      <w:r>
        <w:rPr>
          <w:noProof/>
        </w:rPr>
        <mc:AlternateContent>
          <mc:Choice Requires="wps">
            <w:drawing>
              <wp:inline distT="0" distB="0" distL="0" distR="0" wp14:anchorId="4CFE59AD" wp14:editId="020A248F">
                <wp:extent cx="6309360" cy="1270"/>
                <wp:effectExtent l="0" t="0" r="15240" b="24130"/>
                <wp:docPr id="1199390741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B2388" id="Rectangle 23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6EDDD74" w14:textId="77777777" w:rsidR="009669D1" w:rsidRDefault="009669D1" w:rsidP="009669D1">
      <w:pPr>
        <w:pStyle w:val="Heading2"/>
      </w:pPr>
      <w:bookmarkStart w:id="1" w:name="OLE_LINK20"/>
      <w:r>
        <w:t>11. Japji Sahib 11</w:t>
      </w:r>
    </w:p>
    <w:p w14:paraId="4E559876" w14:textId="77777777" w:rsidR="009669D1" w:rsidRDefault="009669D1" w:rsidP="009669D1">
      <w:pPr>
        <w:pStyle w:val="p3"/>
      </w:pPr>
    </w:p>
    <w:p w14:paraId="44C6C13B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japji-011</w:t>
      </w:r>
    </w:p>
    <w:p w14:paraId="17EFD086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ਸੋਚੈ</w:t>
      </w:r>
      <w:r>
        <w:t xml:space="preserve"> </w:t>
      </w:r>
      <w:r>
        <w:rPr>
          <w:rFonts w:ascii="Gurmukhi MN" w:hAnsi="Gurmukhi MN" w:cs="Gurmukhi MN"/>
        </w:rPr>
        <w:t>ਸੋਚਿ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ਹੋਵਈ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ਸੋਚੀ</w:t>
      </w:r>
      <w:r>
        <w:t xml:space="preserve"> </w:t>
      </w:r>
      <w:r>
        <w:rPr>
          <w:rFonts w:ascii="Gurmukhi MN" w:hAnsi="Gurmukhi MN" w:cs="Gurmukhi MN"/>
        </w:rPr>
        <w:t>ਲਖ</w:t>
      </w:r>
      <w:r>
        <w:t xml:space="preserve"> </w:t>
      </w:r>
      <w:r>
        <w:rPr>
          <w:rFonts w:ascii="Gurmukhi MN" w:hAnsi="Gurmukhi MN" w:cs="Gurmukhi MN"/>
        </w:rPr>
        <w:t>ਵਾਰ</w:t>
      </w:r>
    </w:p>
    <w:p w14:paraId="661F6138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सोचै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सोचि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होवई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सोची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लख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वार</w:t>
      </w:r>
      <w:r>
        <w:rPr>
          <w:i/>
          <w:iCs/>
        </w:rPr>
        <w:t>)</w:t>
      </w:r>
    </w:p>
    <w:p w14:paraId="5CE1988E" w14:textId="77777777" w:rsidR="009669D1" w:rsidRDefault="009669D1" w:rsidP="009669D1">
      <w:pPr>
        <w:pStyle w:val="p3"/>
      </w:pPr>
    </w:p>
    <w:p w14:paraId="55A6590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9B31CE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लाखों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सोचने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सोच</w:t>
      </w:r>
      <w:r>
        <w:t>-</w:t>
      </w:r>
      <w:r>
        <w:rPr>
          <w:rFonts w:ascii="Noto Sans Devanagari" w:hAnsi="Noto Sans Devanagari" w:cs="Noto Sans Devanagari"/>
        </w:rPr>
        <w:t>विचार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जाना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17692B01" w14:textId="77777777" w:rsidR="009669D1" w:rsidRDefault="009669D1" w:rsidP="009669D1">
      <w:pPr>
        <w:pStyle w:val="p3"/>
      </w:pPr>
    </w:p>
    <w:p w14:paraId="38A391B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619F6D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सिर्फ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, </w:t>
      </w:r>
      <w:r>
        <w:rPr>
          <w:rFonts w:ascii="Noto Sans Devanagari" w:hAnsi="Noto Sans Devanagari" w:cs="Noto Sans Devanagari"/>
        </w:rPr>
        <w:t>तर्क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कल्पना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स्वरूप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, </w:t>
      </w:r>
      <w:r>
        <w:rPr>
          <w:rFonts w:ascii="Noto Sans Devanagari" w:hAnsi="Noto Sans Devanagari" w:cs="Noto Sans Devanagari"/>
        </w:rPr>
        <w:t>चाहे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कितनी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बारे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सोचता</w:t>
      </w:r>
      <w:r>
        <w:t xml:space="preserve"> </w:t>
      </w:r>
      <w:r>
        <w:rPr>
          <w:rFonts w:ascii="Noto Sans Devanagari" w:hAnsi="Noto Sans Devanagari" w:cs="Noto Sans Devanagari"/>
        </w:rPr>
        <w:t>रहे।</w:t>
      </w:r>
    </w:p>
    <w:p w14:paraId="5D1F7C62" w14:textId="77777777" w:rsidR="009669D1" w:rsidRDefault="009669D1" w:rsidP="009669D1">
      <w:pPr>
        <w:pStyle w:val="p3"/>
      </w:pPr>
    </w:p>
    <w:p w14:paraId="1BF3933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A62A59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दिमाग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समझने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चीज़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,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विनम्रता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जाना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ज़्यादा</w:t>
      </w:r>
      <w:r>
        <w:t xml:space="preserve"> </w:t>
      </w:r>
      <w:r>
        <w:rPr>
          <w:rFonts w:ascii="Noto Sans Devanagari" w:hAnsi="Noto Sans Devanagari" w:cs="Noto Sans Devanagari"/>
        </w:rPr>
        <w:t>सोचकर</w:t>
      </w:r>
      <w:r>
        <w:t xml:space="preserve">, </w:t>
      </w:r>
      <w:r>
        <w:rPr>
          <w:rFonts w:ascii="Noto Sans Devanagari" w:hAnsi="Noto Sans Devanagari" w:cs="Noto Sans Devanagari"/>
        </w:rPr>
        <w:t>सुनकर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विश्लेषण</w:t>
      </w:r>
      <w:r>
        <w:t xml:space="preserve"> </w:t>
      </w:r>
      <w:r>
        <w:rPr>
          <w:rFonts w:ascii="Noto Sans Devanagari" w:hAnsi="Noto Sans Devanagari" w:cs="Noto Sans Devanagari"/>
        </w:rPr>
        <w:t>करके</w:t>
      </w:r>
      <w:r>
        <w:t xml:space="preserve"> </w:t>
      </w:r>
      <w:r>
        <w:rPr>
          <w:rFonts w:ascii="Noto Sans Devanagari" w:hAnsi="Noto Sans Devanagari" w:cs="Noto Sans Devanagari"/>
        </w:rPr>
        <w:t>समझना</w:t>
      </w:r>
      <w:r>
        <w:t xml:space="preserve"> </w:t>
      </w:r>
      <w:r>
        <w:rPr>
          <w:rFonts w:ascii="Noto Sans Devanagari" w:hAnsi="Noto Sans Devanagari" w:cs="Noto Sans Devanagari"/>
        </w:rPr>
        <w:t>चाहते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लेकिन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सिर्फ</w:t>
      </w:r>
      <w:r>
        <w:t xml:space="preserve"> </w:t>
      </w:r>
      <w:r>
        <w:rPr>
          <w:rFonts w:ascii="Noto Sans Devanagari" w:hAnsi="Noto Sans Devanagari" w:cs="Noto Sans Devanagari"/>
        </w:rPr>
        <w:t>सोचने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मिलती।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सिमरन</w:t>
      </w:r>
      <w:r>
        <w:t xml:space="preserve">,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6577E6E0" w14:textId="77777777" w:rsidR="009669D1" w:rsidRDefault="009669D1" w:rsidP="009669D1">
      <w:pPr>
        <w:pStyle w:val="p3"/>
      </w:pPr>
    </w:p>
    <w:p w14:paraId="43E108B9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2B1889E2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28FE6E7" wp14:editId="213E924C">
                <wp:extent cx="6309360" cy="1270"/>
                <wp:effectExtent l="0" t="0" r="15240" b="24130"/>
                <wp:docPr id="2065758268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F9EDC" id="Rectangle 23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76E736C" w14:textId="77777777" w:rsidR="009669D1" w:rsidRDefault="009669D1" w:rsidP="009669D1">
      <w:pPr>
        <w:pStyle w:val="Heading2"/>
      </w:pPr>
      <w:r>
        <w:lastRenderedPageBreak/>
        <w:t>12. Japji Sahib 12</w:t>
      </w:r>
    </w:p>
    <w:p w14:paraId="134EEBA6" w14:textId="77777777" w:rsidR="009669D1" w:rsidRDefault="009669D1" w:rsidP="009669D1">
      <w:pPr>
        <w:pStyle w:val="p3"/>
      </w:pPr>
    </w:p>
    <w:p w14:paraId="55B30AFB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japji-012</w:t>
      </w:r>
    </w:p>
    <w:p w14:paraId="50B92A8E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ਚੁਪੈ</w:t>
      </w:r>
      <w:r>
        <w:t xml:space="preserve"> </w:t>
      </w:r>
      <w:r>
        <w:rPr>
          <w:rFonts w:ascii="Gurmukhi MN" w:hAnsi="Gurmukhi MN" w:cs="Gurmukhi MN"/>
        </w:rPr>
        <w:t>ਚੁਪ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ਹੋਵਈ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ਲਾਇ</w:t>
      </w:r>
      <w:r>
        <w:t xml:space="preserve"> </w:t>
      </w:r>
      <w:r>
        <w:rPr>
          <w:rFonts w:ascii="Gurmukhi MN" w:hAnsi="Gurmukhi MN" w:cs="Gurmukhi MN"/>
        </w:rPr>
        <w:t>ਰਹਾ</w:t>
      </w:r>
      <w:r>
        <w:t xml:space="preserve"> </w:t>
      </w:r>
      <w:r>
        <w:rPr>
          <w:rFonts w:ascii="Gurmukhi MN" w:hAnsi="Gurmukhi MN" w:cs="Gurmukhi MN"/>
        </w:rPr>
        <w:t>ਲਿਵ</w:t>
      </w:r>
      <w:r>
        <w:t xml:space="preserve"> </w:t>
      </w:r>
      <w:r>
        <w:rPr>
          <w:rFonts w:ascii="Gurmukhi MN" w:hAnsi="Gurmukhi MN" w:cs="Gurmukhi MN"/>
        </w:rPr>
        <w:t>ਤਾਰ</w:t>
      </w:r>
    </w:p>
    <w:p w14:paraId="6AA26E96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चुपै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चुप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होवई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लाइ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रहा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लिव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तार</w:t>
      </w:r>
      <w:r>
        <w:rPr>
          <w:i/>
          <w:iCs/>
        </w:rPr>
        <w:t>)</w:t>
      </w:r>
    </w:p>
    <w:p w14:paraId="74796AFF" w14:textId="77777777" w:rsidR="009669D1" w:rsidRDefault="009669D1" w:rsidP="009669D1">
      <w:pPr>
        <w:pStyle w:val="p3"/>
      </w:pPr>
    </w:p>
    <w:p w14:paraId="710AB82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34802F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सिर्फ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चुप</w:t>
      </w:r>
      <w:r>
        <w:t xml:space="preserve"> </w:t>
      </w:r>
      <w:r>
        <w:rPr>
          <w:rFonts w:ascii="Noto Sans Devanagari" w:hAnsi="Noto Sans Devanagari" w:cs="Noto Sans Devanagari"/>
        </w:rPr>
        <w:t>रहने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शांत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होता।</w:t>
      </w:r>
    </w:p>
    <w:p w14:paraId="3CA5AFBE" w14:textId="77777777" w:rsidR="009669D1" w:rsidRDefault="009669D1" w:rsidP="009669D1">
      <w:pPr>
        <w:pStyle w:val="p3"/>
      </w:pPr>
    </w:p>
    <w:p w14:paraId="3B53DDD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B728EC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अगर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बोलना</w:t>
      </w:r>
      <w:r>
        <w:t xml:space="preserve"> </w:t>
      </w:r>
      <w:r>
        <w:rPr>
          <w:rFonts w:ascii="Noto Sans Devanagari" w:hAnsi="Noto Sans Devanagari" w:cs="Noto Sans Devanagari"/>
        </w:rPr>
        <w:t>बंद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दे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शांत</w:t>
      </w:r>
      <w:r>
        <w:t xml:space="preserve"> </w:t>
      </w:r>
      <w:r>
        <w:rPr>
          <w:rFonts w:ascii="Noto Sans Devanagari" w:hAnsi="Noto Sans Devanagari" w:cs="Noto Sans Devanagari"/>
        </w:rPr>
        <w:t>बैठा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शांत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जाता।</w:t>
      </w:r>
    </w:p>
    <w:p w14:paraId="14DCEE18" w14:textId="77777777" w:rsidR="009669D1" w:rsidRDefault="009669D1" w:rsidP="009669D1">
      <w:pPr>
        <w:pStyle w:val="p3"/>
      </w:pPr>
    </w:p>
    <w:p w14:paraId="7AA6DB3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E34DEA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अंदर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शांत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शरीर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ज़ुबान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चुप</w:t>
      </w:r>
      <w:r>
        <w:t xml:space="preserve"> </w:t>
      </w:r>
      <w:r>
        <w:rPr>
          <w:rFonts w:ascii="Noto Sans Devanagari" w:hAnsi="Noto Sans Devanagari" w:cs="Noto Sans Devanagari"/>
        </w:rPr>
        <w:t>रहने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थका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, </w:t>
      </w:r>
      <w:r>
        <w:rPr>
          <w:rFonts w:ascii="Noto Sans Devanagari" w:hAnsi="Noto Sans Devanagari" w:cs="Noto Sans Devanagari"/>
        </w:rPr>
        <w:t>उलझा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उत्तेजित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सिमरन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ताकि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बनावटी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स्वाभाविक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जाए।</w:t>
      </w:r>
    </w:p>
    <w:p w14:paraId="7D4E179C" w14:textId="77777777" w:rsidR="009669D1" w:rsidRDefault="009669D1" w:rsidP="009669D1">
      <w:pPr>
        <w:pStyle w:val="p3"/>
      </w:pPr>
    </w:p>
    <w:p w14:paraId="37ECBA60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</w:t>
      </w:r>
    </w:p>
    <w:p w14:paraId="0FB6D4B6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4085BC5" wp14:editId="26247B25">
                <wp:extent cx="6309360" cy="1270"/>
                <wp:effectExtent l="0" t="0" r="15240" b="24130"/>
                <wp:docPr id="628294825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5A65D" id="Rectangle 23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40B09CE" w14:textId="77777777" w:rsidR="009669D1" w:rsidRDefault="009669D1" w:rsidP="009669D1">
      <w:pPr>
        <w:pStyle w:val="Heading2"/>
      </w:pPr>
      <w:r>
        <w:t>13. Japji Sahib 13</w:t>
      </w:r>
    </w:p>
    <w:p w14:paraId="66840CCF" w14:textId="77777777" w:rsidR="009669D1" w:rsidRDefault="009669D1" w:rsidP="009669D1">
      <w:pPr>
        <w:pStyle w:val="p3"/>
      </w:pPr>
    </w:p>
    <w:p w14:paraId="72EC4D78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japji-013</w:t>
      </w:r>
    </w:p>
    <w:p w14:paraId="6E64E07D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ਭੁਖਿਆ</w:t>
      </w:r>
      <w:r>
        <w:t xml:space="preserve"> </w:t>
      </w:r>
      <w:r>
        <w:rPr>
          <w:rFonts w:ascii="Gurmukhi MN" w:hAnsi="Gurmukhi MN" w:cs="Gurmukhi MN"/>
        </w:rPr>
        <w:t>ਭੁਖ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ਉਤਰੀ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ਬੰਨਾ</w:t>
      </w:r>
      <w:r>
        <w:t xml:space="preserve"> </w:t>
      </w:r>
      <w:r>
        <w:rPr>
          <w:rFonts w:ascii="Gurmukhi MN" w:hAnsi="Gurmukhi MN" w:cs="Gurmukhi MN"/>
        </w:rPr>
        <w:t>ਪੁਰੀਆ</w:t>
      </w:r>
      <w:r>
        <w:t xml:space="preserve"> </w:t>
      </w:r>
      <w:r>
        <w:rPr>
          <w:rFonts w:ascii="Gurmukhi MN" w:hAnsi="Gurmukhi MN" w:cs="Gurmukhi MN"/>
        </w:rPr>
        <w:t>ਭਾਰ</w:t>
      </w:r>
    </w:p>
    <w:p w14:paraId="2F050AD4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भुखिया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भुख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उतरी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बन्ना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पुरीआ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भार</w:t>
      </w:r>
      <w:r>
        <w:rPr>
          <w:i/>
          <w:iCs/>
        </w:rPr>
        <w:t>)</w:t>
      </w:r>
    </w:p>
    <w:p w14:paraId="6F7D44C0" w14:textId="77777777" w:rsidR="009669D1" w:rsidRDefault="009669D1" w:rsidP="009669D1">
      <w:pPr>
        <w:pStyle w:val="p3"/>
      </w:pPr>
    </w:p>
    <w:p w14:paraId="33C35C8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8C0AA2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सारा</w:t>
      </w:r>
      <w:r>
        <w:t xml:space="preserve"> </w:t>
      </w:r>
      <w:r>
        <w:rPr>
          <w:rFonts w:ascii="Noto Sans Devanagari" w:hAnsi="Noto Sans Devanagari" w:cs="Noto Sans Devanagari"/>
        </w:rPr>
        <w:t>धन</w:t>
      </w:r>
      <w:r>
        <w:t xml:space="preserve">, </w:t>
      </w:r>
      <w:r>
        <w:rPr>
          <w:rFonts w:ascii="Noto Sans Devanagari" w:hAnsi="Noto Sans Devanagari" w:cs="Noto Sans Devanagari"/>
        </w:rPr>
        <w:t>भोजन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वस्तुएँ</w:t>
      </w:r>
      <w:r>
        <w:t xml:space="preserve"> </w:t>
      </w:r>
      <w:r>
        <w:rPr>
          <w:rFonts w:ascii="Noto Sans Devanagari" w:hAnsi="Noto Sans Devanagari" w:cs="Noto Sans Devanagari"/>
        </w:rPr>
        <w:t>इकट्ठी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लेने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भूख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मिटती।</w:t>
      </w:r>
    </w:p>
    <w:p w14:paraId="424BE26C" w14:textId="77777777" w:rsidR="009669D1" w:rsidRDefault="009669D1" w:rsidP="009669D1">
      <w:pPr>
        <w:pStyle w:val="p3"/>
      </w:pPr>
    </w:p>
    <w:p w14:paraId="743A1DA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4916AE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, </w:t>
      </w:r>
      <w:r>
        <w:rPr>
          <w:rFonts w:ascii="Noto Sans Devanagari" w:hAnsi="Noto Sans Devanagari" w:cs="Noto Sans Devanagari"/>
        </w:rPr>
        <w:t>लालसा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प्यास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चीज़ों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, </w:t>
      </w:r>
      <w:r>
        <w:rPr>
          <w:rFonts w:ascii="Noto Sans Devanagari" w:hAnsi="Noto Sans Devanagari" w:cs="Noto Sans Devanagari"/>
        </w:rPr>
        <w:t>चाहे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पास</w:t>
      </w:r>
      <w:r>
        <w:t xml:space="preserve"> </w:t>
      </w:r>
      <w:r>
        <w:rPr>
          <w:rFonts w:ascii="Noto Sans Devanagari" w:hAnsi="Noto Sans Devanagari" w:cs="Noto Sans Devanagari"/>
        </w:rPr>
        <w:t>कितना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धन</w:t>
      </w:r>
      <w:r>
        <w:t xml:space="preserve">, </w:t>
      </w:r>
      <w:r>
        <w:rPr>
          <w:rFonts w:ascii="Noto Sans Devanagari" w:hAnsi="Noto Sans Devanagari" w:cs="Noto Sans Devanagari"/>
        </w:rPr>
        <w:t>स्वादिष्ट</w:t>
      </w:r>
      <w:r>
        <w:t xml:space="preserve"> </w:t>
      </w:r>
      <w:r>
        <w:rPr>
          <w:rFonts w:ascii="Noto Sans Devanagari" w:hAnsi="Noto Sans Devanagari" w:cs="Noto Sans Devanagari"/>
        </w:rPr>
        <w:t>भोजन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>-</w:t>
      </w:r>
      <w:r>
        <w:rPr>
          <w:rFonts w:ascii="Noto Sans Devanagari" w:hAnsi="Noto Sans Devanagari" w:cs="Noto Sans Devanagari"/>
        </w:rPr>
        <w:t>साधन</w:t>
      </w:r>
      <w:r>
        <w:t xml:space="preserve"> </w:t>
      </w:r>
      <w:r>
        <w:rPr>
          <w:rFonts w:ascii="Noto Sans Devanagari" w:hAnsi="Noto Sans Devanagari" w:cs="Noto Sans Devanagari"/>
        </w:rPr>
        <w:t>क्यों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हों।</w:t>
      </w:r>
    </w:p>
    <w:p w14:paraId="09BE55AB" w14:textId="77777777" w:rsidR="009669D1" w:rsidRDefault="009669D1" w:rsidP="009669D1">
      <w:pPr>
        <w:pStyle w:val="p3"/>
      </w:pPr>
    </w:p>
    <w:p w14:paraId="65E9347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E8DE38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दुनियावी</w:t>
      </w:r>
      <w:r>
        <w:t xml:space="preserve"> </w:t>
      </w:r>
      <w:r>
        <w:rPr>
          <w:rFonts w:ascii="Noto Sans Devanagari" w:hAnsi="Noto Sans Devanagari" w:cs="Noto Sans Devanagari"/>
        </w:rPr>
        <w:t>चीज़ें</w:t>
      </w:r>
      <w:r>
        <w:t xml:space="preserve"> </w:t>
      </w:r>
      <w:r>
        <w:rPr>
          <w:rFonts w:ascii="Noto Sans Devanagari" w:hAnsi="Noto Sans Devanagari" w:cs="Noto Sans Devanagari"/>
        </w:rPr>
        <w:t>आत्मा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प्यास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भर</w:t>
      </w:r>
      <w:r>
        <w:t xml:space="preserve"> </w:t>
      </w:r>
      <w:r>
        <w:rPr>
          <w:rFonts w:ascii="Noto Sans Devanagari" w:hAnsi="Noto Sans Devanagari" w:cs="Noto Sans Devanagari"/>
        </w:rPr>
        <w:t>सकतीं।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लगातार</w:t>
      </w:r>
      <w:r>
        <w:t xml:space="preserve"> </w:t>
      </w:r>
      <w:r>
        <w:rPr>
          <w:rFonts w:ascii="Noto Sans Devanagari" w:hAnsi="Noto Sans Devanagari" w:cs="Noto Sans Devanagari"/>
        </w:rPr>
        <w:t>नई</w:t>
      </w:r>
      <w:r>
        <w:t xml:space="preserve"> </w:t>
      </w:r>
      <w:r>
        <w:rPr>
          <w:rFonts w:ascii="Noto Sans Devanagari" w:hAnsi="Noto Sans Devanagari" w:cs="Noto Sans Devanagari"/>
        </w:rPr>
        <w:t>चीज़ें</w:t>
      </w:r>
      <w:r>
        <w:t xml:space="preserve">, </w:t>
      </w:r>
      <w:r>
        <w:rPr>
          <w:rFonts w:ascii="Noto Sans Devanagari" w:hAnsi="Noto Sans Devanagari" w:cs="Noto Sans Devanagari"/>
        </w:rPr>
        <w:t>उपलब्धियाँ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ढूँढ़ते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खाली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सोचो</w:t>
      </w:r>
      <w:r>
        <w:t xml:space="preserve"> </w:t>
      </w:r>
      <w:r>
        <w:rPr>
          <w:rFonts w:ascii="Noto Sans Devanagari" w:hAnsi="Noto Sans Devanagari" w:cs="Noto Sans Devanagari"/>
        </w:rPr>
        <w:t>तुम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दिन</w:t>
      </w:r>
      <w:r>
        <w:t xml:space="preserve"> </w:t>
      </w:r>
      <w:r>
        <w:rPr>
          <w:rFonts w:ascii="Noto Sans Devanagari" w:hAnsi="Noto Sans Devanagari" w:cs="Noto Sans Devanagari"/>
        </w:rPr>
        <w:t>किस</w:t>
      </w:r>
      <w:r>
        <w:t xml:space="preserve"> </w:t>
      </w:r>
      <w:r>
        <w:rPr>
          <w:rFonts w:ascii="Noto Sans Devanagari" w:hAnsi="Noto Sans Devanagari" w:cs="Noto Sans Devanagari"/>
        </w:rPr>
        <w:t>भूख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खिला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प्यास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,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अर्थपूर्ण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मोड़ो।</w:t>
      </w:r>
    </w:p>
    <w:p w14:paraId="645DFA38" w14:textId="77777777" w:rsidR="009669D1" w:rsidRDefault="009669D1" w:rsidP="009669D1">
      <w:pPr>
        <w:pStyle w:val="p3"/>
      </w:pPr>
    </w:p>
    <w:p w14:paraId="04552A30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desire, detachment</w:t>
      </w:r>
    </w:p>
    <w:p w14:paraId="52401FDF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4FA87D0" wp14:editId="69355CDA">
                <wp:extent cx="6309360" cy="1270"/>
                <wp:effectExtent l="0" t="0" r="15240" b="24130"/>
                <wp:docPr id="1013505053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74046" id="Rectangle 23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1137CD7" w14:textId="77777777" w:rsidR="009669D1" w:rsidRDefault="009669D1" w:rsidP="009669D1">
      <w:pPr>
        <w:pStyle w:val="Heading2"/>
      </w:pPr>
      <w:r>
        <w:t>14. Japji Sahib 14</w:t>
      </w:r>
    </w:p>
    <w:p w14:paraId="63A8FAE0" w14:textId="77777777" w:rsidR="009669D1" w:rsidRDefault="009669D1" w:rsidP="009669D1">
      <w:pPr>
        <w:pStyle w:val="p3"/>
      </w:pPr>
    </w:p>
    <w:p w14:paraId="64AD5B1C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japji-014</w:t>
      </w:r>
    </w:p>
    <w:p w14:paraId="698D3083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ਸਹਸ</w:t>
      </w:r>
      <w:r>
        <w:t xml:space="preserve"> </w:t>
      </w:r>
      <w:r>
        <w:rPr>
          <w:rFonts w:ascii="Gurmukhi MN" w:hAnsi="Gurmukhi MN" w:cs="Gurmukhi MN"/>
        </w:rPr>
        <w:t>ਸਿਆਣਪਾ</w:t>
      </w:r>
      <w:r>
        <w:t xml:space="preserve"> </w:t>
      </w:r>
      <w:r>
        <w:rPr>
          <w:rFonts w:ascii="Gurmukhi MN" w:hAnsi="Gurmukhi MN" w:cs="Gurmukhi MN"/>
        </w:rPr>
        <w:t>ਲਖ</w:t>
      </w:r>
      <w:r>
        <w:t xml:space="preserve"> </w:t>
      </w:r>
      <w:r>
        <w:rPr>
          <w:rFonts w:ascii="Gurmukhi MN" w:hAnsi="Gurmukhi MN" w:cs="Gurmukhi MN"/>
        </w:rPr>
        <w:t>ਹੋਹਿ</w:t>
      </w:r>
      <w:r>
        <w:t xml:space="preserve"> </w:t>
      </w:r>
      <w:r>
        <w:rPr>
          <w:rFonts w:ascii="Gurmukhi MN" w:hAnsi="Gurmukhi MN" w:cs="Gurmukhi MN"/>
        </w:rPr>
        <w:t>ਤ</w:t>
      </w:r>
      <w:r>
        <w:t xml:space="preserve"> </w:t>
      </w:r>
      <w:r>
        <w:rPr>
          <w:rFonts w:ascii="Gurmukhi MN" w:hAnsi="Gurmukhi MN" w:cs="Gurmukhi MN"/>
        </w:rPr>
        <w:t>ਇਕ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ਚਲੈ</w:t>
      </w:r>
      <w:r>
        <w:t xml:space="preserve"> </w:t>
      </w:r>
      <w:r>
        <w:rPr>
          <w:rFonts w:ascii="Gurmukhi MN" w:hAnsi="Gurmukhi MN" w:cs="Gurmukhi MN"/>
        </w:rPr>
        <w:t>ਨਾਲਿ</w:t>
      </w:r>
    </w:p>
    <w:p w14:paraId="688B0EA5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सहस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सियाणपा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लख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इक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चलै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नालि</w:t>
      </w:r>
      <w:r>
        <w:rPr>
          <w:i/>
          <w:iCs/>
        </w:rPr>
        <w:t>)</w:t>
      </w:r>
    </w:p>
    <w:p w14:paraId="39BDAFDA" w14:textId="77777777" w:rsidR="009669D1" w:rsidRDefault="009669D1" w:rsidP="009669D1">
      <w:pPr>
        <w:pStyle w:val="p3"/>
      </w:pPr>
    </w:p>
    <w:p w14:paraId="3D1004D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A97040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अगर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पास</w:t>
      </w:r>
      <w:r>
        <w:t xml:space="preserve"> </w:t>
      </w:r>
      <w:r>
        <w:rPr>
          <w:rFonts w:ascii="Noto Sans Devanagari" w:hAnsi="Noto Sans Devanagari" w:cs="Noto Sans Devanagari"/>
        </w:rPr>
        <w:t>हजारों</w:t>
      </w:r>
      <w:r>
        <w:t>-</w:t>
      </w:r>
      <w:r>
        <w:rPr>
          <w:rFonts w:ascii="Noto Sans Devanagari" w:hAnsi="Noto Sans Devanagari" w:cs="Noto Sans Devanagari"/>
        </w:rPr>
        <w:t>लाखों</w:t>
      </w:r>
      <w:r>
        <w:t xml:space="preserve"> </w:t>
      </w:r>
      <w:r>
        <w:rPr>
          <w:rFonts w:ascii="Noto Sans Devanagari" w:hAnsi="Noto Sans Devanagari" w:cs="Noto Sans Devanagari"/>
        </w:rPr>
        <w:t>चतुराइयाँ</w:t>
      </w:r>
      <w:r>
        <w:t xml:space="preserve"> </w:t>
      </w:r>
      <w:r>
        <w:rPr>
          <w:rFonts w:ascii="Noto Sans Devanagari" w:hAnsi="Noto Sans Devanagari" w:cs="Noto Sans Devanagari"/>
        </w:rPr>
        <w:t>हों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उनमें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आती।</w:t>
      </w:r>
    </w:p>
    <w:p w14:paraId="7E832CED" w14:textId="77777777" w:rsidR="009669D1" w:rsidRDefault="009669D1" w:rsidP="009669D1">
      <w:pPr>
        <w:pStyle w:val="p3"/>
      </w:pPr>
    </w:p>
    <w:p w14:paraId="095F87D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0EC2E9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चालाकी</w:t>
      </w:r>
      <w:r>
        <w:t xml:space="preserve">, </w:t>
      </w:r>
      <w:r>
        <w:rPr>
          <w:rFonts w:ascii="Noto Sans Devanagari" w:hAnsi="Noto Sans Devanagari" w:cs="Noto Sans Devanagari"/>
        </w:rPr>
        <w:t>होशियारी</w:t>
      </w:r>
      <w:r>
        <w:t xml:space="preserve">, </w:t>
      </w:r>
      <w:r>
        <w:rPr>
          <w:rFonts w:ascii="Noto Sans Devanagari" w:hAnsi="Noto Sans Devanagari" w:cs="Noto Sans Devanagari"/>
        </w:rPr>
        <w:t>योजनाएँ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दुनियावी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चलतीं।</w:t>
      </w:r>
    </w:p>
    <w:p w14:paraId="6FC3E949" w14:textId="77777777" w:rsidR="009669D1" w:rsidRDefault="009669D1" w:rsidP="009669D1">
      <w:pPr>
        <w:pStyle w:val="p3"/>
      </w:pPr>
    </w:p>
    <w:p w14:paraId="49D9899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98000E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रब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चालाकी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कीमत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,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निकलने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कोशिश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लगे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नम्र</w:t>
      </w:r>
      <w:r>
        <w:t xml:space="preserve"> </w:t>
      </w:r>
      <w:r>
        <w:rPr>
          <w:rFonts w:ascii="Noto Sans Devanagari" w:hAnsi="Noto Sans Devanagari" w:cs="Noto Sans Devanagari"/>
        </w:rPr>
        <w:t>रहो</w:t>
      </w:r>
      <w:r>
        <w:t xml:space="preserve">, </w:t>
      </w:r>
      <w:r>
        <w:rPr>
          <w:rFonts w:ascii="Noto Sans Devanagari" w:hAnsi="Noto Sans Devanagari" w:cs="Noto Sans Devanagari"/>
        </w:rPr>
        <w:t>दूसरों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श्रेय</w:t>
      </w:r>
      <w:r>
        <w:t xml:space="preserve"> </w:t>
      </w:r>
      <w:r>
        <w:rPr>
          <w:rFonts w:ascii="Noto Sans Devanagari" w:hAnsi="Noto Sans Devanagari" w:cs="Noto Sans Devanagari"/>
        </w:rPr>
        <w:t>दो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चरित्र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7EAF8DB5" w14:textId="77777777" w:rsidR="009669D1" w:rsidRDefault="009669D1" w:rsidP="009669D1">
      <w:pPr>
        <w:pStyle w:val="p3"/>
      </w:pPr>
    </w:p>
    <w:p w14:paraId="2FDC5942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humility, devotion</w:t>
      </w:r>
    </w:p>
    <w:p w14:paraId="3359003C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F679334" wp14:editId="6D36C106">
                <wp:extent cx="6309360" cy="1270"/>
                <wp:effectExtent l="0" t="0" r="15240" b="24130"/>
                <wp:docPr id="1693291260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7F2E9" id="Rectangle 22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86ACDAB" w14:textId="77777777" w:rsidR="009669D1" w:rsidRDefault="009669D1" w:rsidP="009669D1">
      <w:pPr>
        <w:pStyle w:val="Heading2"/>
      </w:pPr>
      <w:r>
        <w:t>15. Japji Sahib 15</w:t>
      </w:r>
    </w:p>
    <w:p w14:paraId="34610B17" w14:textId="77777777" w:rsidR="009669D1" w:rsidRDefault="009669D1" w:rsidP="009669D1">
      <w:pPr>
        <w:pStyle w:val="p3"/>
      </w:pPr>
    </w:p>
    <w:p w14:paraId="09F32F7A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japji-015</w:t>
      </w:r>
    </w:p>
    <w:p w14:paraId="5170FEB0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ਕਿਵ</w:t>
      </w:r>
      <w:r>
        <w:t xml:space="preserve"> </w:t>
      </w:r>
      <w:r>
        <w:rPr>
          <w:rFonts w:ascii="Gurmukhi MN" w:hAnsi="Gurmukhi MN" w:cs="Gurmukhi MN"/>
        </w:rPr>
        <w:t>ਸਚਿਆਰਾ</w:t>
      </w:r>
      <w:r>
        <w:t xml:space="preserve"> </w:t>
      </w:r>
      <w:r>
        <w:rPr>
          <w:rFonts w:ascii="Gurmukhi MN" w:hAnsi="Gurmukhi MN" w:cs="Gurmukhi MN"/>
        </w:rPr>
        <w:t>ਹੋਈਐ</w:t>
      </w:r>
      <w:r>
        <w:t xml:space="preserve"> </w:t>
      </w:r>
      <w:r>
        <w:rPr>
          <w:rFonts w:ascii="Gurmukhi MN" w:hAnsi="Gurmukhi MN" w:cs="Gurmukhi MN"/>
        </w:rPr>
        <w:t>ਕਿਵ</w:t>
      </w:r>
      <w:r>
        <w:t xml:space="preserve"> </w:t>
      </w:r>
      <w:r>
        <w:rPr>
          <w:rFonts w:ascii="Gurmukhi MN" w:hAnsi="Gurmukhi MN" w:cs="Gurmukhi MN"/>
        </w:rPr>
        <w:t>ਕੂੜੈ</w:t>
      </w:r>
      <w:r>
        <w:t xml:space="preserve"> </w:t>
      </w:r>
      <w:r>
        <w:rPr>
          <w:rFonts w:ascii="Gurmukhi MN" w:hAnsi="Gurmukhi MN" w:cs="Gurmukhi MN"/>
        </w:rPr>
        <w:t>ਤੁਟੈ</w:t>
      </w:r>
      <w:r>
        <w:t xml:space="preserve"> </w:t>
      </w:r>
      <w:r>
        <w:rPr>
          <w:rFonts w:ascii="Gurmukhi MN" w:hAnsi="Gurmukhi MN" w:cs="Gurmukhi MN"/>
        </w:rPr>
        <w:t>ਪਾਲਿ</w:t>
      </w:r>
    </w:p>
    <w:p w14:paraId="76E77595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किव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सचियारा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होईऐ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किव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कूड़ै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तुटै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पालि</w:t>
      </w:r>
      <w:r>
        <w:rPr>
          <w:i/>
          <w:iCs/>
        </w:rPr>
        <w:t>)</w:t>
      </w:r>
    </w:p>
    <w:p w14:paraId="2896D88E" w14:textId="77777777" w:rsidR="009669D1" w:rsidRDefault="009669D1" w:rsidP="009669D1">
      <w:pPr>
        <w:pStyle w:val="p3"/>
      </w:pPr>
    </w:p>
    <w:p w14:paraId="3DFE89F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90096E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कैसे</w:t>
      </w:r>
      <w:r>
        <w:t xml:space="preserve"> </w:t>
      </w:r>
      <w:r>
        <w:rPr>
          <w:rFonts w:ascii="Noto Sans Devanagari" w:hAnsi="Noto Sans Devanagari" w:cs="Noto Sans Devanagari"/>
        </w:rPr>
        <w:t>बनें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झूठ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दीवार</w:t>
      </w:r>
      <w:r>
        <w:t xml:space="preserve"> </w:t>
      </w:r>
      <w:r>
        <w:rPr>
          <w:rFonts w:ascii="Noto Sans Devanagari" w:hAnsi="Noto Sans Devanagari" w:cs="Noto Sans Devanagari"/>
        </w:rPr>
        <w:t>कैसे</w:t>
      </w:r>
      <w:r>
        <w:t xml:space="preserve"> </w:t>
      </w:r>
      <w:r>
        <w:rPr>
          <w:rFonts w:ascii="Noto Sans Devanagari" w:hAnsi="Noto Sans Devanagari" w:cs="Noto Sans Devanagari"/>
        </w:rPr>
        <w:t>टूटे</w:t>
      </w:r>
      <w:r>
        <w:t>?</w:t>
      </w:r>
    </w:p>
    <w:p w14:paraId="56AA46FA" w14:textId="77777777" w:rsidR="009669D1" w:rsidRDefault="009669D1" w:rsidP="009669D1">
      <w:pPr>
        <w:pStyle w:val="p3"/>
      </w:pPr>
    </w:p>
    <w:p w14:paraId="5D71D8F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39D1DA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साधक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मुख्य</w:t>
      </w:r>
      <w:r>
        <w:t xml:space="preserve"> </w:t>
      </w:r>
      <w:r>
        <w:rPr>
          <w:rFonts w:ascii="Noto Sans Devanagari" w:hAnsi="Noto Sans Devanagari" w:cs="Noto Sans Devanagari"/>
        </w:rPr>
        <w:t>प्रश्न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झूठ</w:t>
      </w:r>
      <w:r>
        <w:t xml:space="preserve">,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भ्रम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कैसे</w:t>
      </w:r>
      <w:r>
        <w:t xml:space="preserve"> </w:t>
      </w:r>
      <w:r>
        <w:rPr>
          <w:rFonts w:ascii="Noto Sans Devanagari" w:hAnsi="Noto Sans Devanagari" w:cs="Noto Sans Devanagari"/>
        </w:rPr>
        <w:t>तोड़ें</w:t>
      </w:r>
      <w:r>
        <w:t xml:space="preserve">, </w:t>
      </w:r>
      <w:r>
        <w:rPr>
          <w:rFonts w:ascii="Noto Sans Devanagari" w:hAnsi="Noto Sans Devanagari" w:cs="Noto Sans Devanagari"/>
        </w:rPr>
        <w:t>ताकि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करीब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सकें।</w:t>
      </w:r>
    </w:p>
    <w:p w14:paraId="6D88342F" w14:textId="77777777" w:rsidR="009669D1" w:rsidRDefault="009669D1" w:rsidP="009669D1">
      <w:pPr>
        <w:pStyle w:val="p3"/>
      </w:pPr>
    </w:p>
    <w:p w14:paraId="1D46F41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60E404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उन्नति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शुरुआत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झूठी</w:t>
      </w:r>
      <w:r>
        <w:t xml:space="preserve"> </w:t>
      </w:r>
      <w:r>
        <w:rPr>
          <w:rFonts w:ascii="Noto Sans Devanagari" w:hAnsi="Noto Sans Devanagari" w:cs="Noto Sans Devanagari"/>
        </w:rPr>
        <w:t>दीवारों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तोड़ने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दिखावे</w:t>
      </w:r>
      <w:r>
        <w:t xml:space="preserve">, </w:t>
      </w:r>
      <w:r>
        <w:rPr>
          <w:rFonts w:ascii="Noto Sans Devanagari" w:hAnsi="Noto Sans Devanagari" w:cs="Noto Sans Devanagari"/>
        </w:rPr>
        <w:t>नकली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प्रभाव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उलझे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,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रिश्तों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प्रदर्शन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चुनो।</w:t>
      </w:r>
    </w:p>
    <w:p w14:paraId="2BC42F7F" w14:textId="77777777" w:rsidR="009669D1" w:rsidRDefault="009669D1" w:rsidP="009669D1">
      <w:pPr>
        <w:pStyle w:val="p3"/>
      </w:pPr>
    </w:p>
    <w:p w14:paraId="205ED6DB" w14:textId="77777777" w:rsidR="009669D1" w:rsidRDefault="009669D1" w:rsidP="009669D1">
      <w:pPr>
        <w:pStyle w:val="p1"/>
      </w:pPr>
      <w:r>
        <w:rPr>
          <w:rStyle w:val="s1"/>
          <w:b/>
          <w:bCs/>
        </w:rPr>
        <w:lastRenderedPageBreak/>
        <w:t>Tags:</w:t>
      </w:r>
      <w:r>
        <w:t xml:space="preserve"> japji_packet, japji_sahib, truth, ego</w:t>
      </w:r>
    </w:p>
    <w:p w14:paraId="7165607A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78CFA27" wp14:editId="22C8CF6D">
                <wp:extent cx="6309360" cy="1270"/>
                <wp:effectExtent l="0" t="0" r="15240" b="24130"/>
                <wp:docPr id="526540567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7C93D" id="Rectangle 22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9332F1D" w14:textId="77777777" w:rsidR="009669D1" w:rsidRDefault="009669D1" w:rsidP="009669D1">
      <w:pPr>
        <w:pStyle w:val="Heading2"/>
      </w:pPr>
      <w:r>
        <w:t>16. Japji Sahib 16</w:t>
      </w:r>
    </w:p>
    <w:p w14:paraId="1BA3630C" w14:textId="77777777" w:rsidR="009669D1" w:rsidRDefault="009669D1" w:rsidP="009669D1">
      <w:pPr>
        <w:pStyle w:val="p3"/>
      </w:pPr>
    </w:p>
    <w:p w14:paraId="661B9255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japji-016</w:t>
      </w:r>
    </w:p>
    <w:p w14:paraId="4AC9B1F3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ਹੁਕਮਿ</w:t>
      </w:r>
      <w:r>
        <w:t xml:space="preserve"> </w:t>
      </w:r>
      <w:r>
        <w:rPr>
          <w:rFonts w:ascii="Gurmukhi MN" w:hAnsi="Gurmukhi MN" w:cs="Gurmukhi MN"/>
        </w:rPr>
        <w:t>ਰਜਾਈ</w:t>
      </w:r>
      <w:r>
        <w:t xml:space="preserve"> </w:t>
      </w:r>
      <w:r>
        <w:rPr>
          <w:rFonts w:ascii="Gurmukhi MN" w:hAnsi="Gurmukhi MN" w:cs="Gurmukhi MN"/>
        </w:rPr>
        <w:t>ਚਲਣਾ</w:t>
      </w:r>
      <w:r>
        <w:t xml:space="preserve"> </w:t>
      </w:r>
      <w:r>
        <w:rPr>
          <w:rFonts w:ascii="Gurmukhi MN" w:hAnsi="Gurmukhi MN" w:cs="Gurmukhi MN"/>
        </w:rPr>
        <w:t>ਨਾਨਕ</w:t>
      </w:r>
      <w:r>
        <w:t xml:space="preserve"> </w:t>
      </w:r>
      <w:r>
        <w:rPr>
          <w:rFonts w:ascii="Gurmukhi MN" w:hAnsi="Gurmukhi MN" w:cs="Gurmukhi MN"/>
        </w:rPr>
        <w:t>ਲਿਖਿਆ</w:t>
      </w:r>
      <w:r>
        <w:t xml:space="preserve"> </w:t>
      </w:r>
      <w:r>
        <w:rPr>
          <w:rFonts w:ascii="Gurmukhi MN" w:hAnsi="Gurmukhi MN" w:cs="Gurmukhi MN"/>
        </w:rPr>
        <w:t>ਨਾਲਿ</w:t>
      </w:r>
    </w:p>
    <w:p w14:paraId="36BCA6C6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हुकमि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रजाई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चलणा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नानक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लिखिआ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नालि</w:t>
      </w:r>
      <w:r>
        <w:rPr>
          <w:i/>
          <w:iCs/>
        </w:rPr>
        <w:t>)</w:t>
      </w:r>
    </w:p>
    <w:p w14:paraId="7E56B831" w14:textId="77777777" w:rsidR="009669D1" w:rsidRDefault="009669D1" w:rsidP="009669D1">
      <w:pPr>
        <w:pStyle w:val="p3"/>
      </w:pPr>
    </w:p>
    <w:p w14:paraId="5FE52DD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61C0BC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नानक</w:t>
      </w:r>
      <w:r>
        <w:t xml:space="preserve">,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तभी</w:t>
      </w:r>
      <w:r>
        <w:t xml:space="preserve"> </w:t>
      </w:r>
      <w:r>
        <w:rPr>
          <w:rFonts w:ascii="Noto Sans Devanagari" w:hAnsi="Noto Sans Devanagari" w:cs="Noto Sans Devanagari"/>
        </w:rPr>
        <w:t>बनता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चलें</w:t>
      </w:r>
      <w:r>
        <w:t xml:space="preserve">,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हमारे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लिखा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CFCFBD5" w14:textId="77777777" w:rsidR="009669D1" w:rsidRDefault="009669D1" w:rsidP="009669D1">
      <w:pPr>
        <w:pStyle w:val="p3"/>
      </w:pPr>
    </w:p>
    <w:p w14:paraId="0055DDB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92880C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बनता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रज़ा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मर्ज़ी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स्वीकार</w:t>
      </w:r>
      <w:r>
        <w:t xml:space="preserve"> </w:t>
      </w:r>
      <w:r>
        <w:rPr>
          <w:rFonts w:ascii="Noto Sans Devanagari" w:hAnsi="Noto Sans Devanagari" w:cs="Noto Sans Devanagari"/>
        </w:rPr>
        <w:t>करके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जीता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1E28DA6" w14:textId="77777777" w:rsidR="009669D1" w:rsidRDefault="009669D1" w:rsidP="009669D1">
      <w:pPr>
        <w:pStyle w:val="p3"/>
      </w:pPr>
    </w:p>
    <w:p w14:paraId="0B60D22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C6BDD0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लड़ना</w:t>
      </w:r>
      <w:r>
        <w:t xml:space="preserve"> </w:t>
      </w:r>
      <w:r>
        <w:rPr>
          <w:rFonts w:ascii="Noto Sans Devanagari" w:hAnsi="Noto Sans Devanagari" w:cs="Noto Sans Devanagari"/>
        </w:rPr>
        <w:t>छोड़कर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समझना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स्वीकार</w:t>
      </w:r>
      <w:r>
        <w:t xml:space="preserve"> </w:t>
      </w:r>
      <w:r>
        <w:rPr>
          <w:rFonts w:ascii="Noto Sans Devanagari" w:hAnsi="Noto Sans Devanagari" w:cs="Noto Sans Devanagari"/>
        </w:rPr>
        <w:t>करना</w:t>
      </w:r>
      <w:r>
        <w:t xml:space="preserve"> </w:t>
      </w:r>
      <w:r>
        <w:rPr>
          <w:rFonts w:ascii="Noto Sans Devanagari" w:hAnsi="Noto Sans Devanagari" w:cs="Noto Sans Devanagari"/>
        </w:rPr>
        <w:t>सीखते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हकीकत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लड़ने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कारण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परेशान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चुका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उससे</w:t>
      </w:r>
      <w:r>
        <w:t xml:space="preserve"> </w:t>
      </w:r>
      <w:r>
        <w:rPr>
          <w:rFonts w:ascii="Noto Sans Devanagari" w:hAnsi="Noto Sans Devanagari" w:cs="Noto Sans Devanagari"/>
        </w:rPr>
        <w:t>झगड़ो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समझदारी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बढ़ो।</w:t>
      </w:r>
    </w:p>
    <w:p w14:paraId="710AC608" w14:textId="77777777" w:rsidR="009669D1" w:rsidRDefault="009669D1" w:rsidP="009669D1">
      <w:pPr>
        <w:pStyle w:val="p3"/>
      </w:pPr>
    </w:p>
    <w:p w14:paraId="455C0A1B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hukam, acceptance</w:t>
      </w:r>
    </w:p>
    <w:p w14:paraId="76FC888B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437E4C7" wp14:editId="5A495F42">
                <wp:extent cx="6309360" cy="1270"/>
                <wp:effectExtent l="0" t="0" r="15240" b="24130"/>
                <wp:docPr id="209978933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2EF1B" id="Rectangle 22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10F3B6D" w14:textId="77777777" w:rsidR="009669D1" w:rsidRDefault="009669D1" w:rsidP="009669D1">
      <w:pPr>
        <w:pStyle w:val="Heading2"/>
      </w:pPr>
      <w:r>
        <w:t>17. Japji Sahib 17</w:t>
      </w:r>
    </w:p>
    <w:p w14:paraId="506792E6" w14:textId="77777777" w:rsidR="009669D1" w:rsidRDefault="009669D1" w:rsidP="009669D1">
      <w:pPr>
        <w:pStyle w:val="p3"/>
      </w:pPr>
    </w:p>
    <w:p w14:paraId="307B5447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japji-017</w:t>
      </w:r>
    </w:p>
    <w:p w14:paraId="065CEFA7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ਹੁਕਮੀ</w:t>
      </w:r>
      <w:r>
        <w:t xml:space="preserve"> </w:t>
      </w:r>
      <w:r>
        <w:rPr>
          <w:rFonts w:ascii="Gurmukhi MN" w:hAnsi="Gurmukhi MN" w:cs="Gurmukhi MN"/>
        </w:rPr>
        <w:t>ਹੋਵਨਿ</w:t>
      </w:r>
      <w:r>
        <w:t xml:space="preserve"> </w:t>
      </w:r>
      <w:r>
        <w:rPr>
          <w:rFonts w:ascii="Gurmukhi MN" w:hAnsi="Gurmukhi MN" w:cs="Gurmukhi MN"/>
        </w:rPr>
        <w:t>ਆਕਾਰ</w:t>
      </w:r>
      <w:r>
        <w:t xml:space="preserve"> </w:t>
      </w:r>
      <w:r>
        <w:rPr>
          <w:rFonts w:ascii="Gurmukhi MN" w:hAnsi="Gurmukhi MN" w:cs="Gurmukhi MN"/>
        </w:rPr>
        <w:t>ਹੁਕਮੁ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ਕਹਿਆ</w:t>
      </w:r>
      <w:r>
        <w:t xml:space="preserve"> </w:t>
      </w:r>
      <w:r>
        <w:rPr>
          <w:rFonts w:ascii="Gurmukhi MN" w:hAnsi="Gurmukhi MN" w:cs="Gurmukhi MN"/>
        </w:rPr>
        <w:t>ਜਾਈ</w:t>
      </w:r>
    </w:p>
    <w:p w14:paraId="36629490" w14:textId="77777777" w:rsidR="009669D1" w:rsidRDefault="009669D1" w:rsidP="009669D1">
      <w:pPr>
        <w:pStyle w:val="p1"/>
      </w:pPr>
      <w:r>
        <w:rPr>
          <w:i/>
          <w:iCs/>
        </w:rPr>
        <w:lastRenderedPageBreak/>
        <w:t>(</w:t>
      </w:r>
      <w:r>
        <w:rPr>
          <w:rFonts w:ascii="Noto Sans Devanagari" w:hAnsi="Noto Sans Devanagari" w:cs="Noto Sans Devanagari"/>
          <w:i/>
          <w:iCs/>
        </w:rPr>
        <w:t>हुकमी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होवनि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आकार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हुकमु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कहिआ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जाई</w:t>
      </w:r>
      <w:r>
        <w:rPr>
          <w:i/>
          <w:iCs/>
        </w:rPr>
        <w:t>)</w:t>
      </w:r>
    </w:p>
    <w:p w14:paraId="7EEA294E" w14:textId="77777777" w:rsidR="009669D1" w:rsidRDefault="009669D1" w:rsidP="009669D1">
      <w:pPr>
        <w:pStyle w:val="p3"/>
      </w:pPr>
    </w:p>
    <w:p w14:paraId="783FA31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C60E96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सारे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बने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कहा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6CE6B682" w14:textId="77777777" w:rsidR="009669D1" w:rsidRDefault="009669D1" w:rsidP="009669D1">
      <w:pPr>
        <w:pStyle w:val="p3"/>
      </w:pPr>
    </w:p>
    <w:p w14:paraId="69F48BD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5A69A0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बना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इतना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बयान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43705C08" w14:textId="77777777" w:rsidR="009669D1" w:rsidRDefault="009669D1" w:rsidP="009669D1">
      <w:pPr>
        <w:pStyle w:val="p3"/>
      </w:pPr>
    </w:p>
    <w:p w14:paraId="4887760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FC88DB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सारा</w:t>
      </w:r>
      <w:r>
        <w:t xml:space="preserve"> </w:t>
      </w:r>
      <w:r>
        <w:rPr>
          <w:rFonts w:ascii="Noto Sans Devanagari" w:hAnsi="Noto Sans Devanagari" w:cs="Noto Sans Devanagari"/>
        </w:rPr>
        <w:t>अस्तित्व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ऊँचे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नियम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अधीन</w:t>
      </w:r>
      <w:r>
        <w:t xml:space="preserve"> </w:t>
      </w:r>
      <w:r>
        <w:rPr>
          <w:rFonts w:ascii="Noto Sans Devanagari" w:hAnsi="Noto Sans Devanagari" w:cs="Noto Sans Devanagari"/>
        </w:rPr>
        <w:t>चल</w:t>
      </w:r>
      <w:r>
        <w:t xml:space="preserve"> </w:t>
      </w:r>
      <w:r>
        <w:rPr>
          <w:rFonts w:ascii="Noto Sans Devanagari" w:hAnsi="Noto Sans Devanagari" w:cs="Noto Sans Devanagari"/>
        </w:rPr>
        <w:t>रहा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योजनाएँ</w:t>
      </w:r>
      <w:r>
        <w:t xml:space="preserve"> </w:t>
      </w:r>
      <w:r>
        <w:rPr>
          <w:rFonts w:ascii="Noto Sans Devanagari" w:hAnsi="Noto Sans Devanagari" w:cs="Noto Sans Devanagari"/>
        </w:rPr>
        <w:t>टूटती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रिश्ते</w:t>
      </w:r>
      <w:r>
        <w:t xml:space="preserve"> </w:t>
      </w:r>
      <w:r>
        <w:rPr>
          <w:rFonts w:ascii="Noto Sans Devanagari" w:hAnsi="Noto Sans Devanagari" w:cs="Noto Sans Devanagari"/>
        </w:rPr>
        <w:t>बदलते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हमारी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अनुसार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चलता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हकीकत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गरिमा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स्वीकार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कदम</w:t>
      </w:r>
      <w:r>
        <w:t xml:space="preserve"> </w:t>
      </w:r>
      <w:r>
        <w:rPr>
          <w:rFonts w:ascii="Noto Sans Devanagari" w:hAnsi="Noto Sans Devanagari" w:cs="Noto Sans Devanagari"/>
        </w:rPr>
        <w:t>उठाओ।</w:t>
      </w:r>
    </w:p>
    <w:p w14:paraId="1BF179C7" w14:textId="77777777" w:rsidR="009669D1" w:rsidRDefault="009669D1" w:rsidP="009669D1">
      <w:pPr>
        <w:pStyle w:val="p3"/>
      </w:pPr>
    </w:p>
    <w:p w14:paraId="19D98809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hukam, cosmic-order</w:t>
      </w:r>
    </w:p>
    <w:p w14:paraId="49447259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D9D0889" wp14:editId="787679D1">
                <wp:extent cx="6309360" cy="1270"/>
                <wp:effectExtent l="0" t="0" r="15240" b="24130"/>
                <wp:docPr id="1527893785" name="Rectangl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93E3F" id="Rectangle 22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1E39932" w14:textId="77777777" w:rsidR="009669D1" w:rsidRDefault="009669D1" w:rsidP="009669D1">
      <w:pPr>
        <w:pStyle w:val="Heading2"/>
      </w:pPr>
      <w:r>
        <w:t>18. Japji Sahib 18</w:t>
      </w:r>
    </w:p>
    <w:p w14:paraId="7378FD56" w14:textId="77777777" w:rsidR="009669D1" w:rsidRDefault="009669D1" w:rsidP="009669D1">
      <w:pPr>
        <w:pStyle w:val="p3"/>
      </w:pPr>
    </w:p>
    <w:p w14:paraId="039BB4D9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japji-018</w:t>
      </w:r>
    </w:p>
    <w:p w14:paraId="07758BD4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ਹੁਕਮੀ</w:t>
      </w:r>
      <w:r>
        <w:t xml:space="preserve"> </w:t>
      </w:r>
      <w:r>
        <w:rPr>
          <w:rFonts w:ascii="Gurmukhi MN" w:hAnsi="Gurmukhi MN" w:cs="Gurmukhi MN"/>
        </w:rPr>
        <w:t>ਹੋਵਨਿ</w:t>
      </w:r>
      <w:r>
        <w:t xml:space="preserve"> </w:t>
      </w:r>
      <w:r>
        <w:rPr>
          <w:rFonts w:ascii="Gurmukhi MN" w:hAnsi="Gurmukhi MN" w:cs="Gurmukhi MN"/>
        </w:rPr>
        <w:t>ਜੀਅ</w:t>
      </w:r>
      <w:r>
        <w:t xml:space="preserve"> </w:t>
      </w:r>
      <w:r>
        <w:rPr>
          <w:rFonts w:ascii="Gurmukhi MN" w:hAnsi="Gurmukhi MN" w:cs="Gurmukhi MN"/>
        </w:rPr>
        <w:t>ਹੁਕਮਿ</w:t>
      </w:r>
      <w:r>
        <w:t xml:space="preserve"> </w:t>
      </w:r>
      <w:r>
        <w:rPr>
          <w:rFonts w:ascii="Gurmukhi MN" w:hAnsi="Gurmukhi MN" w:cs="Gurmukhi MN"/>
        </w:rPr>
        <w:t>ਮਿਲੈ</w:t>
      </w:r>
      <w:r>
        <w:t xml:space="preserve"> </w:t>
      </w:r>
      <w:r>
        <w:rPr>
          <w:rFonts w:ascii="Gurmukhi MN" w:hAnsi="Gurmukhi MN" w:cs="Gurmukhi MN"/>
        </w:rPr>
        <w:t>ਵਡਿਆਈ</w:t>
      </w:r>
    </w:p>
    <w:p w14:paraId="4381F0D3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हुकमी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होवनि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जीअ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हुकमि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मिलै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वडिआई</w:t>
      </w:r>
      <w:r>
        <w:rPr>
          <w:i/>
          <w:iCs/>
        </w:rPr>
        <w:t>)</w:t>
      </w:r>
    </w:p>
    <w:p w14:paraId="6B0099F4" w14:textId="77777777" w:rsidR="009669D1" w:rsidRDefault="009669D1" w:rsidP="009669D1">
      <w:pPr>
        <w:pStyle w:val="p3"/>
      </w:pPr>
    </w:p>
    <w:p w14:paraId="111F148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0639F0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जन्म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>-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8D82EBA" w14:textId="77777777" w:rsidR="009669D1" w:rsidRDefault="009669D1" w:rsidP="009669D1">
      <w:pPr>
        <w:pStyle w:val="p3"/>
      </w:pPr>
    </w:p>
    <w:p w14:paraId="588559F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ED9C5C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आदर</w:t>
      </w:r>
      <w:r>
        <w:t xml:space="preserve">, </w:t>
      </w:r>
      <w:r>
        <w:rPr>
          <w:rFonts w:ascii="Noto Sans Devanagari" w:hAnsi="Noto Sans Devanagari" w:cs="Noto Sans Devanagari"/>
        </w:rPr>
        <w:t>सफलता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प्रशंसा</w:t>
      </w:r>
      <w:r>
        <w:t xml:space="preserve"> </w:t>
      </w:r>
      <w:r>
        <w:rPr>
          <w:rFonts w:ascii="Noto Sans Devanagari" w:hAnsi="Noto Sans Devanagari" w:cs="Noto Sans Devanagari"/>
        </w:rPr>
        <w:t>मिलती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3863E96" w14:textId="77777777" w:rsidR="009669D1" w:rsidRDefault="009669D1" w:rsidP="009669D1">
      <w:pPr>
        <w:pStyle w:val="p3"/>
      </w:pPr>
    </w:p>
    <w:p w14:paraId="601BD6A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706E6E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देन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इसलिए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रहनी</w:t>
      </w:r>
      <w:r>
        <w:t xml:space="preserve"> </w:t>
      </w:r>
      <w:r>
        <w:rPr>
          <w:rFonts w:ascii="Noto Sans Devanagari" w:hAnsi="Noto Sans Devanagari" w:cs="Noto Sans Devanagari"/>
        </w:rPr>
        <w:t>चाहिए।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खुद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दिखाने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कोशिश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घमंड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श्रेय</w:t>
      </w:r>
      <w:r>
        <w:t xml:space="preserve"> </w:t>
      </w:r>
      <w:r>
        <w:rPr>
          <w:rFonts w:ascii="Noto Sans Devanagari" w:hAnsi="Noto Sans Devanagari" w:cs="Noto Sans Devanagari"/>
        </w:rPr>
        <w:t>बाँटो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चरित्र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4ED475F8" w14:textId="77777777" w:rsidR="009669D1" w:rsidRDefault="009669D1" w:rsidP="009669D1">
      <w:pPr>
        <w:pStyle w:val="p3"/>
      </w:pPr>
    </w:p>
    <w:p w14:paraId="47BE8D53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humility, gift</w:t>
      </w:r>
    </w:p>
    <w:p w14:paraId="74408802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CB0E4CA" wp14:editId="6DA9E330">
                <wp:extent cx="6309360" cy="1270"/>
                <wp:effectExtent l="0" t="0" r="15240" b="24130"/>
                <wp:docPr id="1040035575" name="Rectangl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D8895" id="Rectangle 22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AAEB347" w14:textId="77777777" w:rsidR="009669D1" w:rsidRDefault="009669D1" w:rsidP="009669D1">
      <w:pPr>
        <w:pStyle w:val="Heading2"/>
      </w:pPr>
      <w:r>
        <w:t>19. Japji Sahib 19</w:t>
      </w:r>
    </w:p>
    <w:p w14:paraId="4B20A30D" w14:textId="77777777" w:rsidR="009669D1" w:rsidRDefault="009669D1" w:rsidP="009669D1">
      <w:pPr>
        <w:pStyle w:val="p3"/>
      </w:pPr>
    </w:p>
    <w:p w14:paraId="3E1C1804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japji-019</w:t>
      </w:r>
    </w:p>
    <w:p w14:paraId="56D239AD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ਹੁਕਮੀ</w:t>
      </w:r>
      <w:r>
        <w:t xml:space="preserve"> </w:t>
      </w:r>
      <w:r>
        <w:rPr>
          <w:rFonts w:ascii="Gurmukhi MN" w:hAnsi="Gurmukhi MN" w:cs="Gurmukhi MN"/>
        </w:rPr>
        <w:t>ਉਤਮੁ</w:t>
      </w:r>
      <w:r>
        <w:t xml:space="preserve"> </w:t>
      </w:r>
      <w:r>
        <w:rPr>
          <w:rFonts w:ascii="Gurmukhi MN" w:hAnsi="Gurmukhi MN" w:cs="Gurmukhi MN"/>
        </w:rPr>
        <w:t>ਨੀਚੁ</w:t>
      </w:r>
      <w:r>
        <w:t xml:space="preserve"> </w:t>
      </w:r>
      <w:r>
        <w:rPr>
          <w:rFonts w:ascii="Gurmukhi MN" w:hAnsi="Gurmukhi MN" w:cs="Gurmukhi MN"/>
        </w:rPr>
        <w:t>ਹੁਕਮਿ</w:t>
      </w:r>
      <w:r>
        <w:t xml:space="preserve"> </w:t>
      </w:r>
      <w:r>
        <w:rPr>
          <w:rFonts w:ascii="Gurmukhi MN" w:hAnsi="Gurmukhi MN" w:cs="Gurmukhi MN"/>
        </w:rPr>
        <w:t>ਲਿਖਿ</w:t>
      </w:r>
      <w:r>
        <w:t xml:space="preserve"> </w:t>
      </w:r>
      <w:r>
        <w:rPr>
          <w:rFonts w:ascii="Gurmukhi MN" w:hAnsi="Gurmukhi MN" w:cs="Gurmukhi MN"/>
        </w:rPr>
        <w:t>ਦੁਖ</w:t>
      </w:r>
      <w:r>
        <w:t xml:space="preserve"> </w:t>
      </w:r>
      <w:r>
        <w:rPr>
          <w:rFonts w:ascii="Gurmukhi MN" w:hAnsi="Gurmukhi MN" w:cs="Gurmukhi MN"/>
        </w:rPr>
        <w:t>ਸੁਖ</w:t>
      </w:r>
      <w:r>
        <w:t xml:space="preserve"> </w:t>
      </w:r>
      <w:r>
        <w:rPr>
          <w:rFonts w:ascii="Gurmukhi MN" w:hAnsi="Gurmukhi MN" w:cs="Gurmukhi MN"/>
        </w:rPr>
        <w:t>ਪਾਈਅਹਿ</w:t>
      </w:r>
    </w:p>
    <w:p w14:paraId="59FB9516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हुकमी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उतम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नीच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हुकमि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लिखि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दुख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सुख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पाईअहि</w:t>
      </w:r>
      <w:r>
        <w:rPr>
          <w:i/>
          <w:iCs/>
        </w:rPr>
        <w:t>)</w:t>
      </w:r>
    </w:p>
    <w:p w14:paraId="239354C5" w14:textId="77777777" w:rsidR="009669D1" w:rsidRDefault="009669D1" w:rsidP="009669D1">
      <w:pPr>
        <w:pStyle w:val="p3"/>
      </w:pPr>
    </w:p>
    <w:p w14:paraId="6627D2F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0D65AC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ऊँचा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नीचा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लिखे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>-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मिलते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5A654B79" w14:textId="77777777" w:rsidR="009669D1" w:rsidRDefault="009669D1" w:rsidP="009669D1">
      <w:pPr>
        <w:pStyle w:val="p3"/>
      </w:pPr>
    </w:p>
    <w:p w14:paraId="7B0D503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8CB90C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ऊँच</w:t>
      </w:r>
      <w:r>
        <w:t>-</w:t>
      </w:r>
      <w:r>
        <w:rPr>
          <w:rFonts w:ascii="Noto Sans Devanagari" w:hAnsi="Noto Sans Devanagari" w:cs="Noto Sans Devanagari"/>
        </w:rPr>
        <w:t>नीच</w:t>
      </w:r>
      <w:r>
        <w:t xml:space="preserve">, </w:t>
      </w:r>
      <w:r>
        <w:rPr>
          <w:rFonts w:ascii="Noto Sans Devanagari" w:hAnsi="Noto Sans Devanagari" w:cs="Noto Sans Devanagari"/>
        </w:rPr>
        <w:t>आदर</w:t>
      </w:r>
      <w:r>
        <w:t>-</w:t>
      </w:r>
      <w:r>
        <w:rPr>
          <w:rFonts w:ascii="Noto Sans Devanagari" w:hAnsi="Noto Sans Devanagari" w:cs="Noto Sans Devanagari"/>
        </w:rPr>
        <w:t>अनादर</w:t>
      </w:r>
      <w:r>
        <w:t xml:space="preserve">, </w:t>
      </w:r>
      <w:r>
        <w:rPr>
          <w:rFonts w:ascii="Noto Sans Devanagari" w:hAnsi="Noto Sans Devanagari" w:cs="Noto Sans Devanagari"/>
        </w:rPr>
        <w:t>सुख</w:t>
      </w:r>
      <w:r>
        <w:t>-</w:t>
      </w:r>
      <w:r>
        <w:rPr>
          <w:rFonts w:ascii="Noto Sans Devanagari" w:hAnsi="Noto Sans Devanagari" w:cs="Noto Sans Devanagari"/>
        </w:rPr>
        <w:t>दुःख</w:t>
      </w:r>
      <w:r>
        <w:t xml:space="preserve"> —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अधीन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47E9FC7" w14:textId="77777777" w:rsidR="009669D1" w:rsidRDefault="009669D1" w:rsidP="009669D1">
      <w:pPr>
        <w:pStyle w:val="p3"/>
      </w:pPr>
    </w:p>
    <w:p w14:paraId="48C45B9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FF9FEC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हिस्सा</w:t>
      </w:r>
      <w:r>
        <w:t xml:space="preserve"> </w:t>
      </w:r>
      <w:r>
        <w:rPr>
          <w:rFonts w:ascii="Noto Sans Devanagari" w:hAnsi="Noto Sans Devanagari" w:cs="Noto Sans Devanagari"/>
        </w:rPr>
        <w:t>मानते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संतुलित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बदलाव</w:t>
      </w:r>
      <w:r>
        <w:t xml:space="preserve">, </w:t>
      </w:r>
      <w:r>
        <w:rPr>
          <w:rFonts w:ascii="Noto Sans Devanagari" w:hAnsi="Noto Sans Devanagari" w:cs="Noto Sans Devanagari"/>
        </w:rPr>
        <w:t>उतार</w:t>
      </w:r>
      <w:r>
        <w:t>-</w:t>
      </w:r>
      <w:r>
        <w:rPr>
          <w:rFonts w:ascii="Noto Sans Devanagari" w:hAnsi="Noto Sans Devanagari" w:cs="Noto Sans Devanagari"/>
        </w:rPr>
        <w:t>चढ़ाव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अनिश्चितता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हाल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धैर्य</w:t>
      </w:r>
      <w:r>
        <w:t xml:space="preserve"> </w:t>
      </w:r>
      <w:r>
        <w:rPr>
          <w:rFonts w:ascii="Noto Sans Devanagari" w:hAnsi="Noto Sans Devanagari" w:cs="Noto Sans Devanagari"/>
        </w:rPr>
        <w:t>रखो</w:t>
      </w:r>
      <w:r>
        <w:t xml:space="preserve">, </w:t>
      </w:r>
      <w:r>
        <w:rPr>
          <w:rFonts w:ascii="Noto Sans Devanagari" w:hAnsi="Noto Sans Devanagari" w:cs="Noto Sans Devanagari"/>
        </w:rPr>
        <w:t>हकीकत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स्वीकार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समझदारी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अपना</w:t>
      </w:r>
      <w:r>
        <w:t xml:space="preserve"> </w:t>
      </w:r>
      <w:r>
        <w:rPr>
          <w:rFonts w:ascii="Noto Sans Devanagari" w:hAnsi="Noto Sans Devanagari" w:cs="Noto Sans Devanagari"/>
        </w:rPr>
        <w:t>अगला</w:t>
      </w:r>
      <w:r>
        <w:t xml:space="preserve"> </w:t>
      </w:r>
      <w:r>
        <w:rPr>
          <w:rFonts w:ascii="Noto Sans Devanagari" w:hAnsi="Noto Sans Devanagari" w:cs="Noto Sans Devanagari"/>
        </w:rPr>
        <w:t>कदम</w:t>
      </w:r>
      <w:r>
        <w:t xml:space="preserve"> </w:t>
      </w:r>
      <w:r>
        <w:rPr>
          <w:rFonts w:ascii="Noto Sans Devanagari" w:hAnsi="Noto Sans Devanagari" w:cs="Noto Sans Devanagari"/>
        </w:rPr>
        <w:t>चुनो।</w:t>
      </w:r>
    </w:p>
    <w:p w14:paraId="24AFF31C" w14:textId="77777777" w:rsidR="009669D1" w:rsidRDefault="009669D1" w:rsidP="009669D1">
      <w:pPr>
        <w:pStyle w:val="p3"/>
      </w:pPr>
    </w:p>
    <w:p w14:paraId="0D0E3258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balance, hukam</w:t>
      </w:r>
    </w:p>
    <w:p w14:paraId="74AE2425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791DF2B" wp14:editId="6F2B93AF">
                <wp:extent cx="6309360" cy="1270"/>
                <wp:effectExtent l="0" t="0" r="15240" b="24130"/>
                <wp:docPr id="947766906" name="Rectangl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5538A" id="Rectangle 21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7AD98E6" w14:textId="77777777" w:rsidR="009669D1" w:rsidRDefault="009669D1" w:rsidP="009669D1">
      <w:pPr>
        <w:pStyle w:val="Heading2"/>
      </w:pPr>
      <w:r>
        <w:t>20. Japji Sahib 20</w:t>
      </w:r>
    </w:p>
    <w:p w14:paraId="39CF9A54" w14:textId="77777777" w:rsidR="009669D1" w:rsidRDefault="009669D1" w:rsidP="009669D1">
      <w:pPr>
        <w:pStyle w:val="p3"/>
      </w:pPr>
    </w:p>
    <w:p w14:paraId="6C605C22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japji-020</w:t>
      </w:r>
    </w:p>
    <w:p w14:paraId="47BB7977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ਇਕਨਾ</w:t>
      </w:r>
      <w:r>
        <w:t xml:space="preserve"> </w:t>
      </w:r>
      <w:r>
        <w:rPr>
          <w:rFonts w:ascii="Gurmukhi MN" w:hAnsi="Gurmukhi MN" w:cs="Gurmukhi MN"/>
        </w:rPr>
        <w:t>ਹੁਕਮੀ</w:t>
      </w:r>
      <w:r>
        <w:t xml:space="preserve"> </w:t>
      </w:r>
      <w:r>
        <w:rPr>
          <w:rFonts w:ascii="Gurmukhi MN" w:hAnsi="Gurmukhi MN" w:cs="Gurmukhi MN"/>
        </w:rPr>
        <w:t>ਬਖਸੀਸ</w:t>
      </w:r>
      <w:r>
        <w:t xml:space="preserve"> </w:t>
      </w:r>
      <w:r>
        <w:rPr>
          <w:rFonts w:ascii="Gurmukhi MN" w:hAnsi="Gurmukhi MN" w:cs="Gurmukhi MN"/>
        </w:rPr>
        <w:t>ਇਕਿ</w:t>
      </w:r>
      <w:r>
        <w:t xml:space="preserve"> </w:t>
      </w:r>
      <w:r>
        <w:rPr>
          <w:rFonts w:ascii="Gurmukhi MN" w:hAnsi="Gurmukhi MN" w:cs="Gurmukhi MN"/>
        </w:rPr>
        <w:t>ਹੁਕਮੀ</w:t>
      </w:r>
      <w:r>
        <w:t xml:space="preserve"> </w:t>
      </w:r>
      <w:r>
        <w:rPr>
          <w:rFonts w:ascii="Gurmukhi MN" w:hAnsi="Gurmukhi MN" w:cs="Gurmukhi MN"/>
        </w:rPr>
        <w:t>ਸਦਾ</w:t>
      </w:r>
      <w:r>
        <w:t xml:space="preserve"> </w:t>
      </w:r>
      <w:r>
        <w:rPr>
          <w:rFonts w:ascii="Gurmukhi MN" w:hAnsi="Gurmukhi MN" w:cs="Gurmukhi MN"/>
        </w:rPr>
        <w:t>ਭਵਾਈਅਹਿ</w:t>
      </w:r>
    </w:p>
    <w:p w14:paraId="7E2FA078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इकना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हुकमी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बखसीस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इकि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हुकमी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सदा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भवाईअहि</w:t>
      </w:r>
      <w:r>
        <w:rPr>
          <w:i/>
          <w:iCs/>
        </w:rPr>
        <w:t>)</w:t>
      </w:r>
    </w:p>
    <w:p w14:paraId="042C1E6C" w14:textId="77777777" w:rsidR="009669D1" w:rsidRDefault="009669D1" w:rsidP="009669D1">
      <w:pPr>
        <w:pStyle w:val="p3"/>
      </w:pPr>
    </w:p>
    <w:p w14:paraId="2B97CE4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9D0763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भटकते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4D541DAE" w14:textId="77777777" w:rsidR="009669D1" w:rsidRDefault="009669D1" w:rsidP="009669D1">
      <w:pPr>
        <w:pStyle w:val="p3"/>
      </w:pPr>
    </w:p>
    <w:p w14:paraId="2F03863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541867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मेहर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राह</w:t>
      </w:r>
      <w:r>
        <w:t xml:space="preserve"> </w:t>
      </w:r>
      <w:r>
        <w:rPr>
          <w:rFonts w:ascii="Noto Sans Devanagari" w:hAnsi="Noto Sans Devanagari" w:cs="Noto Sans Devanagari"/>
        </w:rPr>
        <w:t>पा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जबकि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जन्म</w:t>
      </w:r>
      <w:r>
        <w:t>-</w:t>
      </w:r>
      <w:r>
        <w:rPr>
          <w:rFonts w:ascii="Noto Sans Devanagari" w:hAnsi="Noto Sans Devanagari" w:cs="Noto Sans Devanagari"/>
        </w:rPr>
        <w:t>मरण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भटकाव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पड़े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2DD02E77" w14:textId="77777777" w:rsidR="009669D1" w:rsidRDefault="009669D1" w:rsidP="009669D1">
      <w:pPr>
        <w:pStyle w:val="p3"/>
      </w:pPr>
    </w:p>
    <w:p w14:paraId="26935DA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E7CA20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ऐसी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माँगो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तुम्हें</w:t>
      </w:r>
      <w:r>
        <w:t xml:space="preserve"> </w:t>
      </w:r>
      <w:r>
        <w:rPr>
          <w:rFonts w:ascii="Noto Sans Devanagari" w:hAnsi="Noto Sans Devanagari" w:cs="Noto Sans Devanagari"/>
        </w:rPr>
        <w:t>भटकाव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निकालकर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ले</w:t>
      </w:r>
      <w:r>
        <w:t xml:space="preserve"> </w:t>
      </w:r>
      <w:r>
        <w:rPr>
          <w:rFonts w:ascii="Noto Sans Devanagari" w:hAnsi="Noto Sans Devanagari" w:cs="Noto Sans Devanagari"/>
        </w:rPr>
        <w:t>आए।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मानते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मेहनत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नियंत्रण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मेहनत</w:t>
      </w:r>
      <w:r>
        <w:t xml:space="preserve"> </w:t>
      </w:r>
      <w:r>
        <w:rPr>
          <w:rFonts w:ascii="Noto Sans Devanagari" w:hAnsi="Noto Sans Devanagari" w:cs="Noto Sans Devanagari"/>
        </w:rPr>
        <w:t>ईमानदारी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लेकिन</w:t>
      </w:r>
      <w:r>
        <w:t xml:space="preserve"> </w:t>
      </w:r>
      <w:r>
        <w:rPr>
          <w:rFonts w:ascii="Noto Sans Devanagari" w:hAnsi="Noto Sans Devanagari" w:cs="Noto Sans Devanagari"/>
        </w:rPr>
        <w:t>कृतज्ञ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रहो</w:t>
      </w:r>
      <w:r>
        <w:t xml:space="preserve">, </w:t>
      </w:r>
      <w:r>
        <w:rPr>
          <w:rFonts w:ascii="Noto Sans Devanagari" w:hAnsi="Noto Sans Devanagari" w:cs="Noto Sans Devanagari"/>
        </w:rPr>
        <w:t>क्योंकि</w:t>
      </w:r>
      <w:r>
        <w:t xml:space="preserve"> </w:t>
      </w: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उन्नति</w:t>
      </w:r>
      <w:r>
        <w:t xml:space="preserve"> </w:t>
      </w:r>
      <w:r>
        <w:rPr>
          <w:rFonts w:ascii="Noto Sans Devanagari" w:hAnsi="Noto Sans Devanagari" w:cs="Noto Sans Devanagari"/>
        </w:rPr>
        <w:t>अंत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मिलती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E603ED6" w14:textId="77777777" w:rsidR="009669D1" w:rsidRDefault="009669D1" w:rsidP="009669D1">
      <w:pPr>
        <w:pStyle w:val="p3"/>
      </w:pPr>
    </w:p>
    <w:p w14:paraId="1D5740E1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grace, liberation</w:t>
      </w:r>
    </w:p>
    <w:bookmarkEnd w:id="1"/>
    <w:p w14:paraId="6B124D12" w14:textId="48D858AD" w:rsidR="009669D1" w:rsidRDefault="00570341" w:rsidP="009669D1">
      <w:r>
        <w:rPr>
          <w:noProof/>
        </w:rPr>
        <mc:AlternateContent>
          <mc:Choice Requires="wps">
            <w:drawing>
              <wp:inline distT="0" distB="0" distL="0" distR="0" wp14:anchorId="29E64916" wp14:editId="6F048EF4">
                <wp:extent cx="6309360" cy="1270"/>
                <wp:effectExtent l="0" t="0" r="15240" b="24130"/>
                <wp:docPr id="2091254389" name="Rectangl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92B16" id="Rectangle 21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823A8D2" w14:textId="77777777" w:rsidR="009669D1" w:rsidRDefault="009669D1" w:rsidP="009669D1">
      <w:pPr>
        <w:pStyle w:val="Heading2"/>
      </w:pPr>
      <w:bookmarkStart w:id="2" w:name="OLE_LINK21"/>
      <w:r>
        <w:t>21. Japji Sahib 21</w:t>
      </w:r>
    </w:p>
    <w:p w14:paraId="4B104EBD" w14:textId="77777777" w:rsidR="009669D1" w:rsidRDefault="009669D1" w:rsidP="009669D1">
      <w:pPr>
        <w:pStyle w:val="p3"/>
      </w:pPr>
    </w:p>
    <w:p w14:paraId="4BA98951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japji-021</w:t>
      </w:r>
    </w:p>
    <w:p w14:paraId="4205CE67" w14:textId="77777777" w:rsidR="009669D1" w:rsidRDefault="009669D1" w:rsidP="009669D1">
      <w:pPr>
        <w:pStyle w:val="p1"/>
      </w:pPr>
      <w:r>
        <w:rPr>
          <w:rStyle w:val="s1"/>
          <w:b/>
          <w:bCs/>
        </w:rPr>
        <w:lastRenderedPageBreak/>
        <w:t>gurmukhiText:</w:t>
      </w:r>
      <w:r>
        <w:t xml:space="preserve"> </w:t>
      </w:r>
      <w:r>
        <w:rPr>
          <w:rFonts w:ascii="Gurmukhi MN" w:hAnsi="Gurmukhi MN" w:cs="Gurmukhi MN"/>
        </w:rPr>
        <w:t>ਹੁਕਮੈ</w:t>
      </w:r>
      <w:r>
        <w:t xml:space="preserve"> </w:t>
      </w:r>
      <w:r>
        <w:rPr>
          <w:rFonts w:ascii="Gurmukhi MN" w:hAnsi="Gurmukhi MN" w:cs="Gurmukhi MN"/>
        </w:rPr>
        <w:t>ਅੰਦਰਿ</w:t>
      </w:r>
      <w:r>
        <w:t xml:space="preserve"> </w:t>
      </w:r>
      <w:r>
        <w:rPr>
          <w:rFonts w:ascii="Gurmukhi MN" w:hAnsi="Gurmukhi MN" w:cs="Gurmukhi MN"/>
        </w:rPr>
        <w:t>ਸਭੁ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ਬਾਹਰਿ</w:t>
      </w:r>
      <w:r>
        <w:t xml:space="preserve"> </w:t>
      </w:r>
      <w:r>
        <w:rPr>
          <w:rFonts w:ascii="Gurmukhi MN" w:hAnsi="Gurmukhi MN" w:cs="Gurmukhi MN"/>
        </w:rPr>
        <w:t>ਹੁਕਮ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ਕੋਇ</w:t>
      </w:r>
    </w:p>
    <w:p w14:paraId="73CC276C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हुकमै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अंदरि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सभु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बाहरि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हुकम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कोइ</w:t>
      </w:r>
      <w:r>
        <w:rPr>
          <w:i/>
          <w:iCs/>
        </w:rPr>
        <w:t>)</w:t>
      </w:r>
    </w:p>
    <w:p w14:paraId="7A114A8C" w14:textId="77777777" w:rsidR="009669D1" w:rsidRDefault="009669D1" w:rsidP="009669D1">
      <w:pPr>
        <w:pStyle w:val="p3"/>
      </w:pPr>
    </w:p>
    <w:p w14:paraId="0465E7D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47C6DE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</w:p>
    <w:p w14:paraId="44925E90" w14:textId="77777777" w:rsidR="009669D1" w:rsidRDefault="009669D1" w:rsidP="009669D1">
      <w:pPr>
        <w:pStyle w:val="p3"/>
      </w:pPr>
    </w:p>
    <w:p w14:paraId="3E42940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B34AE1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,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घटना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मरज़ी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अधीन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अलग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चल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4F07D6B7" w14:textId="77777777" w:rsidR="009669D1" w:rsidRDefault="009669D1" w:rsidP="009669D1">
      <w:pPr>
        <w:pStyle w:val="p3"/>
      </w:pPr>
    </w:p>
    <w:p w14:paraId="7AC4F7F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16944C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समझते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ज़बरदस्ती</w:t>
      </w:r>
      <w:r>
        <w:t xml:space="preserve"> </w:t>
      </w:r>
      <w:r>
        <w:rPr>
          <w:rFonts w:ascii="Noto Sans Devanagari" w:hAnsi="Noto Sans Devanagari" w:cs="Noto Sans Devanagari"/>
        </w:rPr>
        <w:t>नियंत्रित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आदत</w:t>
      </w:r>
      <w:r>
        <w:t xml:space="preserve"> </w:t>
      </w:r>
      <w:r>
        <w:rPr>
          <w:rFonts w:ascii="Noto Sans Devanagari" w:hAnsi="Noto Sans Devanagari" w:cs="Noto Sans Devanagari"/>
        </w:rPr>
        <w:t>छोड़ते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योजनाएँ</w:t>
      </w:r>
      <w:r>
        <w:t xml:space="preserve"> </w:t>
      </w:r>
      <w:r>
        <w:rPr>
          <w:rFonts w:ascii="Noto Sans Devanagari" w:hAnsi="Noto Sans Devanagari" w:cs="Noto Sans Devanagari"/>
        </w:rPr>
        <w:t>टूटती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रिश्ते</w:t>
      </w:r>
      <w:r>
        <w:t xml:space="preserve"> </w:t>
      </w:r>
      <w:r>
        <w:rPr>
          <w:rFonts w:ascii="Noto Sans Devanagari" w:hAnsi="Noto Sans Devanagari" w:cs="Noto Sans Devanagari"/>
        </w:rPr>
        <w:t>बदलते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हिसाब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चलता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हकीकत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स्वीकार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समझदारी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कर्म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बढ़ो।</w:t>
      </w:r>
    </w:p>
    <w:p w14:paraId="6E813B5F" w14:textId="77777777" w:rsidR="009669D1" w:rsidRDefault="009669D1" w:rsidP="009669D1">
      <w:pPr>
        <w:pStyle w:val="p3"/>
      </w:pPr>
    </w:p>
    <w:p w14:paraId="6ECF8FB0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hukam, acceptance</w:t>
      </w:r>
    </w:p>
    <w:p w14:paraId="2BC84D99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6614B26" wp14:editId="258C24BA">
                <wp:extent cx="6309360" cy="1270"/>
                <wp:effectExtent l="0" t="0" r="15240" b="24130"/>
                <wp:docPr id="1020481810" name="Rectangl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9C8BE" id="Rectangle 21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E55A765" w14:textId="77777777" w:rsidR="009669D1" w:rsidRDefault="009669D1" w:rsidP="009669D1">
      <w:pPr>
        <w:pStyle w:val="Heading2"/>
      </w:pPr>
      <w:r>
        <w:t>22. Japji Sahib 22</w:t>
      </w:r>
    </w:p>
    <w:p w14:paraId="7703AC19" w14:textId="77777777" w:rsidR="009669D1" w:rsidRDefault="009669D1" w:rsidP="009669D1">
      <w:pPr>
        <w:pStyle w:val="p3"/>
      </w:pPr>
    </w:p>
    <w:p w14:paraId="62EE3630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japji-022</w:t>
      </w:r>
    </w:p>
    <w:p w14:paraId="67A1BA0F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ਨਾਨਕ</w:t>
      </w:r>
      <w:r>
        <w:t xml:space="preserve"> </w:t>
      </w:r>
      <w:r>
        <w:rPr>
          <w:rFonts w:ascii="Gurmukhi MN" w:hAnsi="Gurmukhi MN" w:cs="Gurmukhi MN"/>
        </w:rPr>
        <w:t>ਹੁਕਮੈ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ਬੁਝੈ</w:t>
      </w:r>
      <w:r>
        <w:t xml:space="preserve"> </w:t>
      </w:r>
      <w:r>
        <w:rPr>
          <w:rFonts w:ascii="Gurmukhi MN" w:hAnsi="Gurmukhi MN" w:cs="Gurmukhi MN"/>
        </w:rPr>
        <w:t>ਤ</w:t>
      </w:r>
      <w:r>
        <w:t xml:space="preserve"> </w:t>
      </w:r>
      <w:r>
        <w:rPr>
          <w:rFonts w:ascii="Gurmukhi MN" w:hAnsi="Gurmukhi MN" w:cs="Gurmukhi MN"/>
        </w:rPr>
        <w:t>ਹਉਮੈ</w:t>
      </w:r>
      <w:r>
        <w:t xml:space="preserve"> </w:t>
      </w:r>
      <w:r>
        <w:rPr>
          <w:rFonts w:ascii="Gurmukhi MN" w:hAnsi="Gurmukhi MN" w:cs="Gurmukhi MN"/>
        </w:rPr>
        <w:t>ਕਹੈ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ਕੋਇ</w:t>
      </w:r>
    </w:p>
    <w:p w14:paraId="426BBD7F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नानक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हुकमै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बुझै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हउमै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कहै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कोइ</w:t>
      </w:r>
      <w:r>
        <w:rPr>
          <w:i/>
          <w:iCs/>
        </w:rPr>
        <w:t>)</w:t>
      </w:r>
    </w:p>
    <w:p w14:paraId="3A518821" w14:textId="77777777" w:rsidR="009669D1" w:rsidRDefault="009669D1" w:rsidP="009669D1">
      <w:pPr>
        <w:pStyle w:val="p3"/>
      </w:pPr>
    </w:p>
    <w:p w14:paraId="64E02F6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787855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नानक</w:t>
      </w:r>
      <w:r>
        <w:t xml:space="preserve">,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बोलता।</w:t>
      </w:r>
    </w:p>
    <w:p w14:paraId="75125AC6" w14:textId="77777777" w:rsidR="009669D1" w:rsidRDefault="009669D1" w:rsidP="009669D1">
      <w:pPr>
        <w:pStyle w:val="p3"/>
      </w:pPr>
    </w:p>
    <w:p w14:paraId="5C3162C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DA7481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सच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, </w:t>
      </w:r>
      <w:r>
        <w:rPr>
          <w:rFonts w:ascii="Noto Sans Devanagari" w:hAnsi="Noto Sans Devanagari" w:cs="Noto Sans Devanagari"/>
        </w:rPr>
        <w:t>घमंड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“</w:t>
      </w:r>
      <w:r>
        <w:rPr>
          <w:rFonts w:ascii="Noto Sans Devanagari" w:hAnsi="Noto Sans Devanagari" w:cs="Noto Sans Devanagari"/>
        </w:rPr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हूँ</w:t>
      </w:r>
      <w:r>
        <w:t xml:space="preserve">”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58514A9" w14:textId="77777777" w:rsidR="009669D1" w:rsidRDefault="009669D1" w:rsidP="009669D1">
      <w:pPr>
        <w:pStyle w:val="p3"/>
      </w:pPr>
    </w:p>
    <w:p w14:paraId="1D7678B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5024F8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घटाती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करती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जीत</w:t>
      </w:r>
      <w:r>
        <w:t xml:space="preserve">,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मनवाना</w:t>
      </w:r>
      <w:r>
        <w:t xml:space="preserve"> </w:t>
      </w:r>
      <w:r>
        <w:rPr>
          <w:rFonts w:ascii="Noto Sans Devanagari" w:hAnsi="Noto Sans Devanagari" w:cs="Noto Sans Devanagari"/>
        </w:rPr>
        <w:t>चाहते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घमंड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24B21E0D" w14:textId="77777777" w:rsidR="009669D1" w:rsidRDefault="009669D1" w:rsidP="009669D1">
      <w:pPr>
        <w:pStyle w:val="p3"/>
      </w:pPr>
    </w:p>
    <w:p w14:paraId="6037A60C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hukam, ego</w:t>
      </w:r>
    </w:p>
    <w:p w14:paraId="51EA0595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AD27A3C" wp14:editId="6E051272">
                <wp:extent cx="6309360" cy="1270"/>
                <wp:effectExtent l="0" t="0" r="15240" b="24130"/>
                <wp:docPr id="1052696377" name="Rectangl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0473D" id="Rectangle 21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9E4FC33" w14:textId="77777777" w:rsidR="009669D1" w:rsidRDefault="009669D1" w:rsidP="009669D1">
      <w:pPr>
        <w:pStyle w:val="Heading2"/>
      </w:pPr>
      <w:r>
        <w:t>23. Japji Sahib 23</w:t>
      </w:r>
    </w:p>
    <w:p w14:paraId="00ABE68E" w14:textId="77777777" w:rsidR="009669D1" w:rsidRDefault="009669D1" w:rsidP="009669D1">
      <w:pPr>
        <w:pStyle w:val="p3"/>
      </w:pPr>
    </w:p>
    <w:p w14:paraId="5DB887A3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japji-023</w:t>
      </w:r>
    </w:p>
    <w:p w14:paraId="0B385EF2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ਗਾਵੈ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ਤਾਣੁ</w:t>
      </w:r>
      <w:r>
        <w:t xml:space="preserve"> </w:t>
      </w:r>
      <w:r>
        <w:rPr>
          <w:rFonts w:ascii="Gurmukhi MN" w:hAnsi="Gurmukhi MN" w:cs="Gurmukhi MN"/>
        </w:rPr>
        <w:t>ਹੋਵੈ</w:t>
      </w:r>
      <w:r>
        <w:t xml:space="preserve"> </w:t>
      </w:r>
      <w:r>
        <w:rPr>
          <w:rFonts w:ascii="Gurmukhi MN" w:hAnsi="Gurmukhi MN" w:cs="Gurmukhi MN"/>
        </w:rPr>
        <w:t>ਕਿਸੈ</w:t>
      </w:r>
      <w:r>
        <w:t xml:space="preserve"> </w:t>
      </w:r>
      <w:r>
        <w:rPr>
          <w:rFonts w:ascii="Gurmukhi MN" w:hAnsi="Gurmukhi MN" w:cs="Gurmukhi MN"/>
        </w:rPr>
        <w:t>ਤਾਣੁ</w:t>
      </w:r>
    </w:p>
    <w:p w14:paraId="0C9F29FB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गावै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ताणु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किसै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ताणु</w:t>
      </w:r>
      <w:r>
        <w:rPr>
          <w:i/>
          <w:iCs/>
        </w:rPr>
        <w:t>)</w:t>
      </w:r>
    </w:p>
    <w:p w14:paraId="511A4146" w14:textId="77777777" w:rsidR="009669D1" w:rsidRDefault="009669D1" w:rsidP="009669D1">
      <w:pPr>
        <w:pStyle w:val="p3"/>
      </w:pPr>
    </w:p>
    <w:p w14:paraId="7746F20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7BF909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गान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गाने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मिलती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B1BDF55" w14:textId="77777777" w:rsidR="009669D1" w:rsidRDefault="009669D1" w:rsidP="009669D1">
      <w:pPr>
        <w:pStyle w:val="p3"/>
      </w:pPr>
    </w:p>
    <w:p w14:paraId="475382F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9D320D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पास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अलग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महिमा</w:t>
      </w:r>
      <w:r>
        <w:t xml:space="preserve"> </w:t>
      </w:r>
      <w:r>
        <w:rPr>
          <w:rFonts w:ascii="Noto Sans Devanagari" w:hAnsi="Noto Sans Devanagari" w:cs="Noto Sans Devanagari"/>
        </w:rPr>
        <w:t>गाने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सामर्थ्य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दी</w:t>
      </w:r>
      <w:r>
        <w:t xml:space="preserve"> </w:t>
      </w:r>
      <w:r>
        <w:rPr>
          <w:rFonts w:ascii="Noto Sans Devanagari" w:hAnsi="Noto Sans Devanagari" w:cs="Noto Sans Devanagari"/>
        </w:rPr>
        <w:t>हुई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39F5794" w14:textId="77777777" w:rsidR="009669D1" w:rsidRDefault="009669D1" w:rsidP="009669D1">
      <w:pPr>
        <w:pStyle w:val="p3"/>
      </w:pPr>
    </w:p>
    <w:p w14:paraId="72EFBE8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26E15B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lastRenderedPageBreak/>
        <w:t>रब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क्षमता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अक्सर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मिला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सामान्य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मिला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देते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दिन</w:t>
      </w:r>
      <w:r>
        <w:t xml:space="preserve"> </w:t>
      </w:r>
      <w:r>
        <w:rPr>
          <w:rFonts w:ascii="Noto Sans Devanagari" w:hAnsi="Noto Sans Devanagari" w:cs="Noto Sans Devanagari"/>
        </w:rPr>
        <w:t>रुककर</w:t>
      </w:r>
      <w:r>
        <w:t xml:space="preserve"> </w:t>
      </w:r>
      <w:r>
        <w:rPr>
          <w:rFonts w:ascii="Noto Sans Devanagari" w:hAnsi="Noto Sans Devanagari" w:cs="Noto Sans Devanagari"/>
        </w:rPr>
        <w:t>दाता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धन्यवाद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अगली</w:t>
      </w:r>
      <w:r>
        <w:t xml:space="preserve"> </w:t>
      </w:r>
      <w:r>
        <w:rPr>
          <w:rFonts w:ascii="Noto Sans Devanagari" w:hAnsi="Noto Sans Devanagari" w:cs="Noto Sans Devanagari"/>
        </w:rPr>
        <w:t>चीज़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पीछे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भागो।</w:t>
      </w:r>
    </w:p>
    <w:p w14:paraId="0444F0DF" w14:textId="77777777" w:rsidR="009669D1" w:rsidRDefault="009669D1" w:rsidP="009669D1">
      <w:pPr>
        <w:pStyle w:val="p3"/>
      </w:pPr>
    </w:p>
    <w:p w14:paraId="63D93C34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power, grace</w:t>
      </w:r>
    </w:p>
    <w:p w14:paraId="1FE782A4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53DF506" wp14:editId="3D289B32">
                <wp:extent cx="6309360" cy="1270"/>
                <wp:effectExtent l="0" t="0" r="15240" b="24130"/>
                <wp:docPr id="712029279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2D1AE" id="Rectangle 21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F8B88B3" w14:textId="77777777" w:rsidR="009669D1" w:rsidRDefault="009669D1" w:rsidP="009669D1">
      <w:pPr>
        <w:pStyle w:val="Heading2"/>
      </w:pPr>
      <w:r>
        <w:t>24. Japji Sahib 24</w:t>
      </w:r>
    </w:p>
    <w:p w14:paraId="7707FA90" w14:textId="77777777" w:rsidR="009669D1" w:rsidRDefault="009669D1" w:rsidP="009669D1">
      <w:pPr>
        <w:pStyle w:val="p3"/>
      </w:pPr>
    </w:p>
    <w:p w14:paraId="082467B8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japji-024</w:t>
      </w:r>
    </w:p>
    <w:p w14:paraId="77ABA5A1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ਗਾਵੈ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ਦਾਤਿ</w:t>
      </w:r>
      <w:r>
        <w:t xml:space="preserve"> </w:t>
      </w:r>
      <w:r>
        <w:rPr>
          <w:rFonts w:ascii="Gurmukhi MN" w:hAnsi="Gurmukhi MN" w:cs="Gurmukhi MN"/>
        </w:rPr>
        <w:t>ਜਾਣੈ</w:t>
      </w:r>
      <w:r>
        <w:t xml:space="preserve"> </w:t>
      </w:r>
      <w:r>
        <w:rPr>
          <w:rFonts w:ascii="Gurmukhi MN" w:hAnsi="Gurmukhi MN" w:cs="Gurmukhi MN"/>
        </w:rPr>
        <w:t>ਨੀਸਾਣੁ</w:t>
      </w:r>
    </w:p>
    <w:p w14:paraId="0EFDFCA4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गावै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दाति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जाणै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नीसाणु</w:t>
      </w:r>
      <w:r>
        <w:rPr>
          <w:i/>
          <w:iCs/>
        </w:rPr>
        <w:t>)</w:t>
      </w:r>
    </w:p>
    <w:p w14:paraId="40D1C950" w14:textId="77777777" w:rsidR="009669D1" w:rsidRDefault="009669D1" w:rsidP="009669D1">
      <w:pPr>
        <w:pStyle w:val="p3"/>
      </w:pPr>
    </w:p>
    <w:p w14:paraId="4B24E29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114D31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गान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मेहर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निशानी</w:t>
      </w:r>
      <w:r>
        <w:t xml:space="preserve"> </w:t>
      </w:r>
      <w:r>
        <w:rPr>
          <w:rFonts w:ascii="Noto Sans Devanagari" w:hAnsi="Noto Sans Devanagari" w:cs="Noto Sans Devanagari"/>
        </w:rPr>
        <w:t>मानता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6F29083" w14:textId="77777777" w:rsidR="009669D1" w:rsidRDefault="009669D1" w:rsidP="009669D1">
      <w:pPr>
        <w:pStyle w:val="p3"/>
      </w:pPr>
    </w:p>
    <w:p w14:paraId="529EE12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430A73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दी</w:t>
      </w:r>
      <w:r>
        <w:t xml:space="preserve"> </w:t>
      </w:r>
      <w:r>
        <w:rPr>
          <w:rFonts w:ascii="Noto Sans Devanagari" w:hAnsi="Noto Sans Devanagari" w:cs="Noto Sans Devanagari"/>
        </w:rPr>
        <w:t>हुई</w:t>
      </w:r>
      <w:r>
        <w:t xml:space="preserve"> </w:t>
      </w:r>
      <w:r>
        <w:rPr>
          <w:rFonts w:ascii="Noto Sans Devanagari" w:hAnsi="Noto Sans Devanagari" w:cs="Noto Sans Devanagari"/>
        </w:rPr>
        <w:t>बरकतों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पहचानकर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स्तुति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समझते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मिला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संकेत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98B5067" w14:textId="77777777" w:rsidR="009669D1" w:rsidRDefault="009669D1" w:rsidP="009669D1">
      <w:pPr>
        <w:pStyle w:val="p3"/>
      </w:pPr>
    </w:p>
    <w:p w14:paraId="0098697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211EEB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रोज़मर्रा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नेमतों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कृतज्ञ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सीधा</w:t>
      </w:r>
      <w:r>
        <w:t xml:space="preserve"> </w:t>
      </w:r>
      <w:r>
        <w:rPr>
          <w:rFonts w:ascii="Noto Sans Devanagari" w:hAnsi="Noto Sans Devanagari" w:cs="Noto Sans Devanagari"/>
        </w:rPr>
        <w:t>रास्ता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अक्सर</w:t>
      </w:r>
      <w:r>
        <w:t xml:space="preserve"> </w:t>
      </w:r>
      <w:r>
        <w:rPr>
          <w:rFonts w:ascii="Noto Sans Devanagari" w:hAnsi="Noto Sans Devanagari" w:cs="Noto Sans Devanagari"/>
        </w:rPr>
        <w:t>कमी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देते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मिले</w:t>
      </w:r>
      <w:r>
        <w:t xml:space="preserve"> </w:t>
      </w:r>
      <w:r>
        <w:rPr>
          <w:rFonts w:ascii="Noto Sans Devanagari" w:hAnsi="Noto Sans Devanagari" w:cs="Noto Sans Devanagari"/>
        </w:rPr>
        <w:t>हुए</w:t>
      </w:r>
      <w:r>
        <w:t xml:space="preserve"> </w:t>
      </w:r>
      <w:r>
        <w:rPr>
          <w:rFonts w:ascii="Noto Sans Devanagari" w:hAnsi="Noto Sans Devanagari" w:cs="Noto Sans Devanagari"/>
        </w:rPr>
        <w:t>आशीर्वाद</w:t>
      </w:r>
      <w:r>
        <w:t xml:space="preserve"> </w:t>
      </w:r>
      <w:r>
        <w:rPr>
          <w:rFonts w:ascii="Noto Sans Devanagari" w:hAnsi="Noto Sans Devanagari" w:cs="Noto Sans Devanagari"/>
        </w:rPr>
        <w:t>भूल</w:t>
      </w:r>
      <w:r>
        <w:t xml:space="preserve"> </w:t>
      </w:r>
      <w:r>
        <w:rPr>
          <w:rFonts w:ascii="Noto Sans Devanagari" w:hAnsi="Noto Sans Devanagari" w:cs="Noto Sans Devanagari"/>
        </w:rPr>
        <w:t>जाते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दिन</w:t>
      </w:r>
      <w:r>
        <w:t xml:space="preserve"> </w:t>
      </w:r>
      <w:r>
        <w:rPr>
          <w:rFonts w:ascii="Noto Sans Devanagari" w:hAnsi="Noto Sans Devanagari" w:cs="Noto Sans Devanagari"/>
        </w:rPr>
        <w:t>दाता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</w:p>
    <w:p w14:paraId="34FFB414" w14:textId="77777777" w:rsidR="009669D1" w:rsidRDefault="009669D1" w:rsidP="009669D1">
      <w:pPr>
        <w:pStyle w:val="p3"/>
      </w:pPr>
    </w:p>
    <w:p w14:paraId="50AC4126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gratitude, mercy</w:t>
      </w:r>
    </w:p>
    <w:p w14:paraId="7B4C3F7E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F7397C3" wp14:editId="480E9A4F">
                <wp:extent cx="6309360" cy="1270"/>
                <wp:effectExtent l="0" t="0" r="15240" b="24130"/>
                <wp:docPr id="342568554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DF8BE" id="Rectangle 20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72CCC2B" w14:textId="77777777" w:rsidR="009669D1" w:rsidRDefault="009669D1" w:rsidP="009669D1">
      <w:pPr>
        <w:pStyle w:val="Heading2"/>
      </w:pPr>
      <w:r>
        <w:lastRenderedPageBreak/>
        <w:t>25. Japji Sahib 25</w:t>
      </w:r>
    </w:p>
    <w:p w14:paraId="4CA17027" w14:textId="77777777" w:rsidR="009669D1" w:rsidRDefault="009669D1" w:rsidP="009669D1">
      <w:pPr>
        <w:pStyle w:val="p3"/>
      </w:pPr>
    </w:p>
    <w:p w14:paraId="68585C89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japji-025</w:t>
      </w:r>
    </w:p>
    <w:p w14:paraId="20E2E1D7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ਗਾਵੈ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ਗੁਣ</w:t>
      </w:r>
      <w:r>
        <w:t xml:space="preserve"> </w:t>
      </w:r>
      <w:r>
        <w:rPr>
          <w:rFonts w:ascii="Gurmukhi MN" w:hAnsi="Gurmukhi MN" w:cs="Gurmukhi MN"/>
        </w:rPr>
        <w:t>ਵਡਿਆਈਆ</w:t>
      </w:r>
      <w:r>
        <w:t xml:space="preserve"> </w:t>
      </w:r>
      <w:r>
        <w:rPr>
          <w:rFonts w:ascii="Gurmukhi MN" w:hAnsi="Gurmukhi MN" w:cs="Gurmukhi MN"/>
        </w:rPr>
        <w:t>ਚਾਰ</w:t>
      </w:r>
    </w:p>
    <w:p w14:paraId="3AFEC86D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गावै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गुण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वडिआईआ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चार</w:t>
      </w:r>
      <w:r>
        <w:rPr>
          <w:i/>
          <w:iCs/>
        </w:rPr>
        <w:t>)</w:t>
      </w:r>
    </w:p>
    <w:p w14:paraId="5B5BD6D6" w14:textId="77777777" w:rsidR="009669D1" w:rsidRDefault="009669D1" w:rsidP="009669D1">
      <w:pPr>
        <w:pStyle w:val="p3"/>
      </w:pPr>
    </w:p>
    <w:p w14:paraId="6D4DB66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95B14A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महानता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गान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6356F3E" w14:textId="77777777" w:rsidR="009669D1" w:rsidRDefault="009669D1" w:rsidP="009669D1">
      <w:pPr>
        <w:pStyle w:val="p3"/>
      </w:pPr>
    </w:p>
    <w:p w14:paraId="1AF9660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CCCFA5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सुंदर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महिमा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विशालता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करके</w:t>
      </w:r>
      <w:r>
        <w:t xml:space="preserve"> </w:t>
      </w:r>
      <w:r>
        <w:rPr>
          <w:rFonts w:ascii="Noto Sans Devanagari" w:hAnsi="Noto Sans Devanagari" w:cs="Noto Sans Devanagari"/>
        </w:rPr>
        <w:t>आनंद</w:t>
      </w:r>
      <w:r>
        <w:t xml:space="preserve"> </w:t>
      </w:r>
      <w:r>
        <w:rPr>
          <w:rFonts w:ascii="Noto Sans Devanagari" w:hAnsi="Noto Sans Devanagari" w:cs="Noto Sans Devanagari"/>
        </w:rPr>
        <w:t>पाते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0EAC6127" w14:textId="77777777" w:rsidR="009669D1" w:rsidRDefault="009669D1" w:rsidP="009669D1">
      <w:pPr>
        <w:pStyle w:val="p3"/>
      </w:pPr>
    </w:p>
    <w:p w14:paraId="0617D99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C02D66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जिस</w:t>
      </w:r>
      <w:r>
        <w:t xml:space="preserve"> </w:t>
      </w:r>
      <w:r>
        <w:rPr>
          <w:rFonts w:ascii="Noto Sans Devanagari" w:hAnsi="Noto Sans Devanagari" w:cs="Noto Sans Devanagari"/>
        </w:rPr>
        <w:t>गुण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>-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प्रशंसा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धीरे</w:t>
      </w:r>
      <w:r>
        <w:t>-</w:t>
      </w:r>
      <w:r>
        <w:rPr>
          <w:rFonts w:ascii="Noto Sans Devanagari" w:hAnsi="Noto Sans Devanagari" w:cs="Noto Sans Devanagari"/>
        </w:rPr>
        <w:t>धीरे</w:t>
      </w:r>
      <w:r>
        <w:t xml:space="preserve"> </w:t>
      </w:r>
      <w:r>
        <w:rPr>
          <w:rFonts w:ascii="Noto Sans Devanagari" w:hAnsi="Noto Sans Devanagari" w:cs="Noto Sans Devanagari"/>
        </w:rPr>
        <w:t>हमारे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बढ़ने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प्रतिभा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चरित्र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जल्दी</w:t>
      </w:r>
      <w:r>
        <w:t xml:space="preserve"> </w:t>
      </w:r>
      <w:r>
        <w:rPr>
          <w:rFonts w:ascii="Noto Sans Devanagari" w:hAnsi="Noto Sans Devanagari" w:cs="Noto Sans Devanagari"/>
        </w:rPr>
        <w:t>सराहते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, </w:t>
      </w:r>
      <w:r>
        <w:rPr>
          <w:rFonts w:ascii="Noto Sans Devanagari" w:hAnsi="Noto Sans Devanagari" w:cs="Noto Sans Devanagari"/>
        </w:rPr>
        <w:t>धैर्य</w:t>
      </w:r>
      <w:r>
        <w:t xml:space="preserve">,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संयम</w:t>
      </w:r>
      <w:r>
        <w:t xml:space="preserve"> </w:t>
      </w:r>
      <w:r>
        <w:rPr>
          <w:rFonts w:ascii="Noto Sans Devanagari" w:hAnsi="Noto Sans Devanagari" w:cs="Noto Sans Devanagari"/>
        </w:rPr>
        <w:t>जैसे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उतारो।</w:t>
      </w:r>
    </w:p>
    <w:p w14:paraId="73E762B6" w14:textId="77777777" w:rsidR="009669D1" w:rsidRDefault="009669D1" w:rsidP="009669D1">
      <w:pPr>
        <w:pStyle w:val="p3"/>
      </w:pPr>
    </w:p>
    <w:p w14:paraId="0EC2DCA7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virtues, character</w:t>
      </w:r>
    </w:p>
    <w:p w14:paraId="6497A1CC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4795667" wp14:editId="76124148">
                <wp:extent cx="6309360" cy="1270"/>
                <wp:effectExtent l="0" t="0" r="15240" b="24130"/>
                <wp:docPr id="271405392" name="Rectangl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F3F6A" id="Rectangle 20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826F29E" w14:textId="77777777" w:rsidR="009669D1" w:rsidRDefault="009669D1" w:rsidP="009669D1">
      <w:pPr>
        <w:pStyle w:val="Heading2"/>
      </w:pPr>
      <w:r>
        <w:t>26. Japji Sahib 26</w:t>
      </w:r>
    </w:p>
    <w:p w14:paraId="79365343" w14:textId="77777777" w:rsidR="009669D1" w:rsidRDefault="009669D1" w:rsidP="009669D1">
      <w:pPr>
        <w:pStyle w:val="p3"/>
      </w:pPr>
    </w:p>
    <w:p w14:paraId="34253690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japji-026</w:t>
      </w:r>
    </w:p>
    <w:p w14:paraId="12AB0A82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ਗਾਵੈ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ਵਿਦਿਆ</w:t>
      </w:r>
      <w:r>
        <w:t xml:space="preserve"> </w:t>
      </w:r>
      <w:r>
        <w:rPr>
          <w:rFonts w:ascii="Gurmukhi MN" w:hAnsi="Gurmukhi MN" w:cs="Gurmukhi MN"/>
        </w:rPr>
        <w:t>ਵਿਖਮੁ</w:t>
      </w:r>
      <w:r>
        <w:t xml:space="preserve"> </w:t>
      </w:r>
      <w:r>
        <w:rPr>
          <w:rFonts w:ascii="Gurmukhi MN" w:hAnsi="Gurmukhi MN" w:cs="Gurmukhi MN"/>
        </w:rPr>
        <w:t>ਵੀਚਾਰੁ</w:t>
      </w:r>
    </w:p>
    <w:p w14:paraId="46BEC8AF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गावै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विदिआ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विखमु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वीचारु</w:t>
      </w:r>
      <w:r>
        <w:rPr>
          <w:i/>
          <w:iCs/>
        </w:rPr>
        <w:t>)</w:t>
      </w:r>
    </w:p>
    <w:p w14:paraId="2025C8E7" w14:textId="77777777" w:rsidR="009669D1" w:rsidRDefault="009669D1" w:rsidP="009669D1">
      <w:pPr>
        <w:pStyle w:val="p3"/>
      </w:pPr>
    </w:p>
    <w:p w14:paraId="64990BE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E6A696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कठिन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विचार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माध्यम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महिमा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गान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35B192B" w14:textId="77777777" w:rsidR="009669D1" w:rsidRDefault="009669D1" w:rsidP="009669D1">
      <w:pPr>
        <w:pStyle w:val="p3"/>
      </w:pPr>
    </w:p>
    <w:p w14:paraId="48E164A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9DF594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अध्ययन</w:t>
      </w:r>
      <w:r>
        <w:t xml:space="preserve">, </w:t>
      </w:r>
      <w:r>
        <w:rPr>
          <w:rFonts w:ascii="Noto Sans Devanagari" w:hAnsi="Noto Sans Devanagari" w:cs="Noto Sans Devanagari"/>
        </w:rPr>
        <w:t>दर्शन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चिंतन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द्वारा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समझने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कोशिश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58719166" w14:textId="77777777" w:rsidR="009669D1" w:rsidRDefault="009669D1" w:rsidP="009669D1">
      <w:pPr>
        <w:pStyle w:val="p3"/>
      </w:pPr>
    </w:p>
    <w:p w14:paraId="17E3D94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B12A5B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रब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ले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कठिन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जानकारी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लेकिन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सीखने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बने</w:t>
      </w:r>
      <w:r>
        <w:t xml:space="preserve"> </w:t>
      </w:r>
      <w:r>
        <w:rPr>
          <w:rFonts w:ascii="Noto Sans Devanagari" w:hAnsi="Noto Sans Devanagari" w:cs="Noto Sans Devanagari"/>
        </w:rPr>
        <w:t>रहो</w:t>
      </w:r>
      <w:r>
        <w:t xml:space="preserve">, </w:t>
      </w:r>
      <w:r>
        <w:rPr>
          <w:rFonts w:ascii="Noto Sans Devanagari" w:hAnsi="Noto Sans Devanagari" w:cs="Noto Sans Devanagari"/>
        </w:rPr>
        <w:t>गुरमत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 </w:t>
      </w:r>
      <w:r>
        <w:rPr>
          <w:rFonts w:ascii="Noto Sans Devanagari" w:hAnsi="Noto Sans Devanagari" w:cs="Noto Sans Devanagari"/>
        </w:rPr>
        <w:t>लो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जानकारी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समझो।</w:t>
      </w:r>
    </w:p>
    <w:p w14:paraId="356B8D02" w14:textId="77777777" w:rsidR="009669D1" w:rsidRDefault="009669D1" w:rsidP="009669D1">
      <w:pPr>
        <w:pStyle w:val="p3"/>
      </w:pPr>
    </w:p>
    <w:p w14:paraId="7A0D5C6A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knowledge, contemplation</w:t>
      </w:r>
    </w:p>
    <w:p w14:paraId="6D9F54C7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ADF3F43" wp14:editId="4E4B0D12">
                <wp:extent cx="6309360" cy="1270"/>
                <wp:effectExtent l="0" t="0" r="15240" b="24130"/>
                <wp:docPr id="404784836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57DE4" id="Rectangle 20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4844351" w14:textId="77777777" w:rsidR="009669D1" w:rsidRDefault="009669D1" w:rsidP="009669D1">
      <w:pPr>
        <w:pStyle w:val="Heading2"/>
      </w:pPr>
      <w:r>
        <w:t>27. Japji Sahib 27</w:t>
      </w:r>
    </w:p>
    <w:p w14:paraId="311738FE" w14:textId="77777777" w:rsidR="009669D1" w:rsidRDefault="009669D1" w:rsidP="009669D1">
      <w:pPr>
        <w:pStyle w:val="p3"/>
      </w:pPr>
    </w:p>
    <w:p w14:paraId="62F23573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japji-027</w:t>
      </w:r>
    </w:p>
    <w:p w14:paraId="00F95A11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ਗਾਵੈ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ਸਾਜਿ</w:t>
      </w:r>
      <w:r>
        <w:t xml:space="preserve"> </w:t>
      </w:r>
      <w:r>
        <w:rPr>
          <w:rFonts w:ascii="Gurmukhi MN" w:hAnsi="Gurmukhi MN" w:cs="Gurmukhi MN"/>
        </w:rPr>
        <w:t>ਕਰੇ</w:t>
      </w:r>
      <w:r>
        <w:t xml:space="preserve"> </w:t>
      </w:r>
      <w:r>
        <w:rPr>
          <w:rFonts w:ascii="Gurmukhi MN" w:hAnsi="Gurmukhi MN" w:cs="Gurmukhi MN"/>
        </w:rPr>
        <w:t>ਤਨੁ</w:t>
      </w:r>
      <w:r>
        <w:t xml:space="preserve"> </w:t>
      </w:r>
      <w:r>
        <w:rPr>
          <w:rFonts w:ascii="Gurmukhi MN" w:hAnsi="Gurmukhi MN" w:cs="Gurmukhi MN"/>
        </w:rPr>
        <w:t>ਖੇਹ</w:t>
      </w:r>
    </w:p>
    <w:p w14:paraId="7900F71E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गावै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साजि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करे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तनु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खेह</w:t>
      </w:r>
      <w:r>
        <w:rPr>
          <w:i/>
          <w:iCs/>
        </w:rPr>
        <w:t>)</w:t>
      </w:r>
    </w:p>
    <w:p w14:paraId="35153BE7" w14:textId="77777777" w:rsidR="009669D1" w:rsidRDefault="009669D1" w:rsidP="009669D1">
      <w:pPr>
        <w:pStyle w:val="p3"/>
      </w:pPr>
    </w:p>
    <w:p w14:paraId="0AA7D17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31C16E0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गान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शरीर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बनाता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मिट्टी</w:t>
      </w:r>
      <w:r>
        <w:t xml:space="preserve"> </w:t>
      </w:r>
      <w:r>
        <w:rPr>
          <w:rFonts w:ascii="Noto Sans Devanagari" w:hAnsi="Noto Sans Devanagari" w:cs="Noto Sans Devanagari"/>
        </w:rPr>
        <w:t>बना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7A67C3F" w14:textId="77777777" w:rsidR="009669D1" w:rsidRDefault="009669D1" w:rsidP="009669D1">
      <w:pPr>
        <w:pStyle w:val="p3"/>
      </w:pPr>
    </w:p>
    <w:p w14:paraId="58F953C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010D44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शरीर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रचयिता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अंत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शरीर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मिट्टी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मिला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0ACD52D" w14:textId="77777777" w:rsidR="009669D1" w:rsidRDefault="009669D1" w:rsidP="009669D1">
      <w:pPr>
        <w:pStyle w:val="p3"/>
      </w:pPr>
    </w:p>
    <w:p w14:paraId="117B055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788232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हिस्सा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बीमारी</w:t>
      </w:r>
      <w:r>
        <w:t xml:space="preserve">, </w:t>
      </w:r>
      <w:r>
        <w:rPr>
          <w:rFonts w:ascii="Noto Sans Devanagari" w:hAnsi="Noto Sans Devanagari" w:cs="Noto Sans Devanagari"/>
        </w:rPr>
        <w:t>अनिश्चितता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अचानक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नुकसान</w:t>
      </w:r>
      <w:r>
        <w:t xml:space="preserve"> </w:t>
      </w:r>
      <w:r>
        <w:rPr>
          <w:rFonts w:ascii="Noto Sans Devanagari" w:hAnsi="Noto Sans Devanagari" w:cs="Noto Sans Devanagari"/>
        </w:rPr>
        <w:t>हमें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नाज़ुकता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दिलाते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जुड़ो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राज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करे।</w:t>
      </w:r>
    </w:p>
    <w:p w14:paraId="7CB9A5D8" w14:textId="77777777" w:rsidR="009669D1" w:rsidRDefault="009669D1" w:rsidP="009669D1">
      <w:pPr>
        <w:pStyle w:val="p3"/>
      </w:pPr>
    </w:p>
    <w:p w14:paraId="791C5A62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life, death</w:t>
      </w:r>
    </w:p>
    <w:p w14:paraId="4FC458A9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9C3AFC2" wp14:editId="2F8CB09F">
                <wp:extent cx="6309360" cy="1270"/>
                <wp:effectExtent l="0" t="0" r="15240" b="24130"/>
                <wp:docPr id="956051904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DF4AD" id="Rectangle 20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A8A3D5C" w14:textId="77777777" w:rsidR="009669D1" w:rsidRDefault="009669D1" w:rsidP="009669D1">
      <w:pPr>
        <w:pStyle w:val="Heading2"/>
      </w:pPr>
      <w:r>
        <w:t>28. Japji Sahib 28</w:t>
      </w:r>
    </w:p>
    <w:p w14:paraId="6460D6D3" w14:textId="77777777" w:rsidR="009669D1" w:rsidRDefault="009669D1" w:rsidP="009669D1">
      <w:pPr>
        <w:pStyle w:val="p3"/>
      </w:pPr>
    </w:p>
    <w:p w14:paraId="721E45C6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japji-028</w:t>
      </w:r>
    </w:p>
    <w:p w14:paraId="0E67B711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ਗਾਵੈ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ਜੀਅ</w:t>
      </w:r>
      <w:r>
        <w:t xml:space="preserve"> </w:t>
      </w:r>
      <w:r>
        <w:rPr>
          <w:rFonts w:ascii="Gurmukhi MN" w:hAnsi="Gurmukhi MN" w:cs="Gurmukhi MN"/>
        </w:rPr>
        <w:t>ਲੈ</w:t>
      </w:r>
      <w:r>
        <w:t xml:space="preserve"> </w:t>
      </w:r>
      <w:r>
        <w:rPr>
          <w:rFonts w:ascii="Gurmukhi MN" w:hAnsi="Gurmukhi MN" w:cs="Gurmukhi MN"/>
        </w:rPr>
        <w:t>ਫਿਰਿ</w:t>
      </w:r>
      <w:r>
        <w:t xml:space="preserve"> </w:t>
      </w:r>
      <w:r>
        <w:rPr>
          <w:rFonts w:ascii="Gurmukhi MN" w:hAnsi="Gurmukhi MN" w:cs="Gurmukhi MN"/>
        </w:rPr>
        <w:t>ਦੇਹ</w:t>
      </w:r>
    </w:p>
    <w:p w14:paraId="3BE6BD80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गावै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जीअ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फिरि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देह</w:t>
      </w:r>
      <w:r>
        <w:rPr>
          <w:i/>
          <w:iCs/>
        </w:rPr>
        <w:t>)</w:t>
      </w:r>
    </w:p>
    <w:p w14:paraId="1E00A56E" w14:textId="77777777" w:rsidR="009669D1" w:rsidRDefault="009669D1" w:rsidP="009669D1">
      <w:pPr>
        <w:pStyle w:val="p3"/>
      </w:pPr>
    </w:p>
    <w:p w14:paraId="19D71CD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C7A409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गान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प्राण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90BDA10" w14:textId="77777777" w:rsidR="009669D1" w:rsidRDefault="009669D1" w:rsidP="009669D1">
      <w:pPr>
        <w:pStyle w:val="p3"/>
      </w:pPr>
    </w:p>
    <w:p w14:paraId="46B9542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EDD584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जीवन</w:t>
      </w:r>
      <w:r>
        <w:t xml:space="preserve">, </w:t>
      </w:r>
      <w:r>
        <w:rPr>
          <w:rFonts w:ascii="Noto Sans Devanagari" w:hAnsi="Noto Sans Devanagari" w:cs="Noto Sans Devanagari"/>
        </w:rPr>
        <w:t>सांस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प्राण</w:t>
      </w:r>
      <w:r>
        <w:t>-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मालिक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देने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लेने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C911B13" w14:textId="77777777" w:rsidR="009669D1" w:rsidRDefault="009669D1" w:rsidP="009669D1">
      <w:pPr>
        <w:pStyle w:val="p3"/>
      </w:pPr>
    </w:p>
    <w:p w14:paraId="05C87BF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748D1A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अमानत</w:t>
      </w:r>
      <w:r>
        <w:t xml:space="preserve"> </w:t>
      </w:r>
      <w:r>
        <w:rPr>
          <w:rFonts w:ascii="Noto Sans Devanagari" w:hAnsi="Noto Sans Devanagari" w:cs="Noto Sans Devanagari"/>
        </w:rPr>
        <w:t>मानते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सेहत</w:t>
      </w:r>
      <w:r>
        <w:t xml:space="preserve">, </w:t>
      </w:r>
      <w:r>
        <w:rPr>
          <w:rFonts w:ascii="Noto Sans Devanagari" w:hAnsi="Noto Sans Devanagari" w:cs="Noto Sans Devanagari"/>
        </w:rPr>
        <w:t>पैसे</w:t>
      </w:r>
      <w:r>
        <w:t xml:space="preserve">, </w:t>
      </w:r>
      <w:r>
        <w:rPr>
          <w:rFonts w:ascii="Noto Sans Devanagari" w:hAnsi="Noto Sans Devanagari" w:cs="Noto Sans Devanagari"/>
        </w:rPr>
        <w:t>करियर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भविष्य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लेकर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चिंता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टिककर</w:t>
      </w:r>
      <w:r>
        <w:t xml:space="preserve">,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सांस</w:t>
      </w:r>
      <w:r>
        <w:t xml:space="preserve"> </w:t>
      </w:r>
      <w:r>
        <w:rPr>
          <w:rFonts w:ascii="Noto Sans Devanagari" w:hAnsi="Noto Sans Devanagari" w:cs="Noto Sans Devanagari"/>
        </w:rPr>
        <w:t>लेकर</w:t>
      </w:r>
      <w:r>
        <w:t xml:space="preserve">, </w:t>
      </w:r>
      <w:r>
        <w:rPr>
          <w:rFonts w:ascii="Noto Sans Devanagari" w:hAnsi="Noto Sans Devanagari" w:cs="Noto Sans Devanagari"/>
        </w:rPr>
        <w:t>घबराहट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हिम्मत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जियो।</w:t>
      </w:r>
    </w:p>
    <w:p w14:paraId="3F9FD779" w14:textId="77777777" w:rsidR="009669D1" w:rsidRDefault="009669D1" w:rsidP="009669D1">
      <w:pPr>
        <w:pStyle w:val="p3"/>
      </w:pPr>
    </w:p>
    <w:p w14:paraId="721A14B2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mortality, trust</w:t>
      </w:r>
    </w:p>
    <w:p w14:paraId="6D98E566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1C4BC6A" wp14:editId="5DCE0D55">
                <wp:extent cx="6309360" cy="1270"/>
                <wp:effectExtent l="0" t="0" r="15240" b="24130"/>
                <wp:docPr id="422557770" name="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860B0" id="Rectangle 20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DA57A1C" w14:textId="77777777" w:rsidR="009669D1" w:rsidRDefault="009669D1" w:rsidP="009669D1">
      <w:pPr>
        <w:pStyle w:val="Heading2"/>
      </w:pPr>
      <w:r>
        <w:lastRenderedPageBreak/>
        <w:t>29. Japji Sahib 29</w:t>
      </w:r>
    </w:p>
    <w:p w14:paraId="704A47FB" w14:textId="77777777" w:rsidR="009669D1" w:rsidRDefault="009669D1" w:rsidP="009669D1">
      <w:pPr>
        <w:pStyle w:val="p3"/>
      </w:pPr>
    </w:p>
    <w:p w14:paraId="6CB850C8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japji-029</w:t>
      </w:r>
    </w:p>
    <w:p w14:paraId="75FFF85F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ਗਾਵੈ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ਜਾਣੈ</w:t>
      </w:r>
      <w:r>
        <w:t xml:space="preserve"> </w:t>
      </w:r>
      <w:r>
        <w:rPr>
          <w:rFonts w:ascii="Gurmukhi MN" w:hAnsi="Gurmukhi MN" w:cs="Gurmukhi MN"/>
        </w:rPr>
        <w:t>ਦੂਰਿ</w:t>
      </w:r>
      <w:r>
        <w:t xml:space="preserve"> </w:t>
      </w:r>
      <w:r>
        <w:rPr>
          <w:rFonts w:ascii="Gurmukhi MN" w:hAnsi="Gurmukhi MN" w:cs="Gurmukhi MN"/>
        </w:rPr>
        <w:t>ਹਡੂਰਿ</w:t>
      </w:r>
    </w:p>
    <w:p w14:paraId="77E84E1E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गावै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जाणै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दूरि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हडूरि</w:t>
      </w:r>
      <w:r>
        <w:rPr>
          <w:i/>
          <w:iCs/>
        </w:rPr>
        <w:t>)</w:t>
      </w:r>
    </w:p>
    <w:p w14:paraId="2609CD9C" w14:textId="77777777" w:rsidR="009669D1" w:rsidRDefault="009669D1" w:rsidP="009669D1">
      <w:pPr>
        <w:pStyle w:val="p3"/>
      </w:pPr>
    </w:p>
    <w:p w14:paraId="6121A51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2C8931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समझकर</w:t>
      </w:r>
      <w:r>
        <w:t xml:space="preserve"> </w:t>
      </w:r>
      <w:r>
        <w:rPr>
          <w:rFonts w:ascii="Noto Sans Devanagari" w:hAnsi="Noto Sans Devanagari" w:cs="Noto Sans Devanagari"/>
        </w:rPr>
        <w:t>गान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3BFCAB9" w14:textId="77777777" w:rsidR="009669D1" w:rsidRDefault="009669D1" w:rsidP="009669D1">
      <w:pPr>
        <w:pStyle w:val="p3"/>
      </w:pPr>
    </w:p>
    <w:p w14:paraId="2FD0EE3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D500AC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लोगों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इसलिए</w:t>
      </w:r>
      <w:r>
        <w:t xml:space="preserve">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02BB2B40" w14:textId="77777777" w:rsidR="009669D1" w:rsidRDefault="009669D1" w:rsidP="009669D1">
      <w:pPr>
        <w:pStyle w:val="p3"/>
      </w:pPr>
    </w:p>
    <w:p w14:paraId="6176E26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8D7A2E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हमें</w:t>
      </w:r>
      <w:r>
        <w:t xml:space="preserve"> </w:t>
      </w:r>
      <w:r>
        <w:rPr>
          <w:rFonts w:ascii="Noto Sans Devanagari" w:hAnsi="Noto Sans Devanagari" w:cs="Noto Sans Devanagari"/>
        </w:rPr>
        <w:t>कितना</w:t>
      </w:r>
      <w:r>
        <w:t xml:space="preserve"> </w:t>
      </w:r>
      <w:r>
        <w:rPr>
          <w:rFonts w:ascii="Noto Sans Devanagari" w:hAnsi="Noto Sans Devanagari" w:cs="Noto Sans Devanagari"/>
        </w:rPr>
        <w:t>निकट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महसूस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अक्सर</w:t>
      </w:r>
      <w:r>
        <w:t xml:space="preserve"> </w:t>
      </w:r>
      <w:r>
        <w:rPr>
          <w:rFonts w:ascii="Noto Sans Devanagari" w:hAnsi="Noto Sans Devanagari" w:cs="Noto Sans Devanagari"/>
        </w:rPr>
        <w:t>हमारी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चेतना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स्थिति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निर्भर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विकारों</w:t>
      </w:r>
      <w:r>
        <w:t xml:space="preserve">,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भटकाव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रब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साफ़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ताकि</w:t>
      </w:r>
      <w:r>
        <w:t xml:space="preserve"> </w:t>
      </w:r>
      <w:r>
        <w:rPr>
          <w:rFonts w:ascii="Noto Sans Devanagari" w:hAnsi="Noto Sans Devanagari" w:cs="Noto Sans Devanagari"/>
        </w:rPr>
        <w:t>दूरी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लगे।</w:t>
      </w:r>
    </w:p>
    <w:p w14:paraId="7391EFA1" w14:textId="77777777" w:rsidR="009669D1" w:rsidRDefault="009669D1" w:rsidP="009669D1">
      <w:pPr>
        <w:pStyle w:val="p3"/>
      </w:pPr>
    </w:p>
    <w:p w14:paraId="40A2E0A9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awareness, perception</w:t>
      </w:r>
    </w:p>
    <w:p w14:paraId="43917FE5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D11EBC4" wp14:editId="61A0961E">
                <wp:extent cx="6309360" cy="1270"/>
                <wp:effectExtent l="0" t="0" r="15240" b="24130"/>
                <wp:docPr id="1217610069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78BA1" id="Rectangle 19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FE45F7D" w14:textId="77777777" w:rsidR="009669D1" w:rsidRDefault="009669D1" w:rsidP="009669D1">
      <w:pPr>
        <w:pStyle w:val="Heading2"/>
      </w:pPr>
      <w:r>
        <w:t>30. Japji Sahib 30</w:t>
      </w:r>
    </w:p>
    <w:p w14:paraId="37301C72" w14:textId="77777777" w:rsidR="009669D1" w:rsidRDefault="009669D1" w:rsidP="009669D1">
      <w:pPr>
        <w:pStyle w:val="p3"/>
      </w:pPr>
    </w:p>
    <w:p w14:paraId="4BC019AE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japji-030</w:t>
      </w:r>
    </w:p>
    <w:p w14:paraId="23A60101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ਗਾਵੈ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ਵੇਖੈ</w:t>
      </w:r>
      <w:r>
        <w:t xml:space="preserve"> </w:t>
      </w:r>
      <w:r>
        <w:rPr>
          <w:rFonts w:ascii="Gurmukhi MN" w:hAnsi="Gurmukhi MN" w:cs="Gurmukhi MN"/>
        </w:rPr>
        <w:t>ਹਾਦਰਾ</w:t>
      </w:r>
      <w:r>
        <w:t xml:space="preserve"> </w:t>
      </w:r>
      <w:r>
        <w:rPr>
          <w:rFonts w:ascii="Gurmukhi MN" w:hAnsi="Gurmukhi MN" w:cs="Gurmukhi MN"/>
        </w:rPr>
        <w:t>ਹਦੂਰਿ</w:t>
      </w:r>
    </w:p>
    <w:p w14:paraId="32814035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गावै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वेखै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हादरा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हदूरि</w:t>
      </w:r>
      <w:r>
        <w:rPr>
          <w:i/>
          <w:iCs/>
        </w:rPr>
        <w:t>)</w:t>
      </w:r>
    </w:p>
    <w:p w14:paraId="2388F79D" w14:textId="77777777" w:rsidR="009669D1" w:rsidRDefault="009669D1" w:rsidP="009669D1">
      <w:pPr>
        <w:pStyle w:val="p3"/>
      </w:pPr>
    </w:p>
    <w:p w14:paraId="58900B0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9036F2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उपस्थित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पास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करके</w:t>
      </w:r>
      <w:r>
        <w:t xml:space="preserve"> </w:t>
      </w:r>
      <w:r>
        <w:rPr>
          <w:rFonts w:ascii="Noto Sans Devanagari" w:hAnsi="Noto Sans Devanagari" w:cs="Noto Sans Devanagari"/>
        </w:rPr>
        <w:t>गान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3CBBE5B" w14:textId="77777777" w:rsidR="009669D1" w:rsidRDefault="009669D1" w:rsidP="009669D1">
      <w:pPr>
        <w:pStyle w:val="p3"/>
      </w:pPr>
    </w:p>
    <w:p w14:paraId="3A52495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1D4E68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क्षण</w:t>
      </w:r>
      <w:r>
        <w:t xml:space="preserve">,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बिलकुल</w:t>
      </w:r>
      <w:r>
        <w:t xml:space="preserve"> </w:t>
      </w:r>
      <w:r>
        <w:rPr>
          <w:rFonts w:ascii="Noto Sans Devanagari" w:hAnsi="Noto Sans Devanagari" w:cs="Noto Sans Devanagari"/>
        </w:rPr>
        <w:t>निकट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5F9D756E" w14:textId="77777777" w:rsidR="009669D1" w:rsidRDefault="009669D1" w:rsidP="009669D1">
      <w:pPr>
        <w:pStyle w:val="p3"/>
      </w:pPr>
    </w:p>
    <w:p w14:paraId="36AEDE5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D95B21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उपस्थिति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बना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सीधा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सजग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शरीर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यहाँ</w:t>
      </w:r>
      <w:r>
        <w:t xml:space="preserve"> </w:t>
      </w:r>
      <w:r>
        <w:rPr>
          <w:rFonts w:ascii="Noto Sans Devanagari" w:hAnsi="Noto Sans Devanagari" w:cs="Noto Sans Devanagari"/>
        </w:rPr>
        <w:t>होते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कहीं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भटका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क्षण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जागो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रखो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उपस्थिति</w:t>
      </w:r>
      <w:r>
        <w:t xml:space="preserve"> </w:t>
      </w:r>
      <w:r>
        <w:rPr>
          <w:rFonts w:ascii="Noto Sans Devanagari" w:hAnsi="Noto Sans Devanagari" w:cs="Noto Sans Devanagari"/>
        </w:rPr>
        <w:t>अभी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यहीं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2DDCC16" w14:textId="77777777" w:rsidR="009669D1" w:rsidRDefault="009669D1" w:rsidP="009669D1">
      <w:pPr>
        <w:pStyle w:val="p3"/>
      </w:pPr>
    </w:p>
    <w:p w14:paraId="31EB3698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presence, righteousness</w:t>
      </w:r>
    </w:p>
    <w:p w14:paraId="279A2D74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57837FD" wp14:editId="70EB9977">
                <wp:extent cx="6309360" cy="1270"/>
                <wp:effectExtent l="0" t="0" r="15240" b="24130"/>
                <wp:docPr id="1680768131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E051D" id="Rectangle 19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0CE7283" w14:textId="77777777" w:rsidR="009669D1" w:rsidRDefault="009669D1" w:rsidP="009669D1">
      <w:pPr>
        <w:pStyle w:val="Heading2"/>
      </w:pPr>
      <w:r>
        <w:t>31. Japji Sahib 31</w:t>
      </w:r>
    </w:p>
    <w:p w14:paraId="6B0BEE58" w14:textId="77777777" w:rsidR="009669D1" w:rsidRDefault="009669D1" w:rsidP="009669D1">
      <w:pPr>
        <w:pStyle w:val="p3"/>
      </w:pPr>
    </w:p>
    <w:p w14:paraId="43C38F3E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japji-031</w:t>
      </w:r>
    </w:p>
    <w:p w14:paraId="405B1F4E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ਕਥਨਾ</w:t>
      </w:r>
      <w:r>
        <w:t xml:space="preserve"> </w:t>
      </w:r>
      <w:r>
        <w:rPr>
          <w:rFonts w:ascii="Gurmukhi MN" w:hAnsi="Gurmukhi MN" w:cs="Gurmukhi MN"/>
        </w:rPr>
        <w:t>ਕਥੀ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ਆਵੈ</w:t>
      </w:r>
      <w:r>
        <w:t xml:space="preserve"> </w:t>
      </w:r>
      <w:r>
        <w:rPr>
          <w:rFonts w:ascii="Gurmukhi MN" w:hAnsi="Gurmukhi MN" w:cs="Gurmukhi MN"/>
        </w:rPr>
        <w:t>ਤੋਟਿ</w:t>
      </w:r>
    </w:p>
    <w:p w14:paraId="02CCCEC1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कथना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कथी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आवै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तोटि</w:t>
      </w:r>
      <w:r>
        <w:rPr>
          <w:i/>
          <w:iCs/>
        </w:rPr>
        <w:t>)</w:t>
      </w:r>
    </w:p>
    <w:p w14:paraId="0624664F" w14:textId="77777777" w:rsidR="009669D1" w:rsidRDefault="009669D1" w:rsidP="009669D1">
      <w:pPr>
        <w:pStyle w:val="p3"/>
      </w:pPr>
    </w:p>
    <w:p w14:paraId="3D758DE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1D210B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महिमा</w:t>
      </w:r>
      <w:r>
        <w:t xml:space="preserve"> </w:t>
      </w:r>
      <w:r>
        <w:rPr>
          <w:rFonts w:ascii="Noto Sans Devanagari" w:hAnsi="Noto Sans Devanagari" w:cs="Noto Sans Devanagari"/>
        </w:rPr>
        <w:t>कहने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समाप्त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होती।</w:t>
      </w:r>
    </w:p>
    <w:p w14:paraId="52D8E07A" w14:textId="77777777" w:rsidR="009669D1" w:rsidRDefault="009669D1" w:rsidP="009669D1">
      <w:pPr>
        <w:pStyle w:val="p3"/>
      </w:pPr>
    </w:p>
    <w:p w14:paraId="65287C8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D3E9A4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गुण</w:t>
      </w:r>
      <w:r>
        <w:t xml:space="preserve"> </w:t>
      </w:r>
      <w:r>
        <w:rPr>
          <w:rFonts w:ascii="Noto Sans Devanagari" w:hAnsi="Noto Sans Devanagari" w:cs="Noto Sans Devanagari"/>
        </w:rPr>
        <w:t>इतने</w:t>
      </w:r>
      <w:r>
        <w:t xml:space="preserve"> </w:t>
      </w: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चाहे</w:t>
      </w:r>
      <w:r>
        <w:t xml:space="preserve"> </w:t>
      </w:r>
      <w:r>
        <w:rPr>
          <w:rFonts w:ascii="Noto Sans Devanagari" w:hAnsi="Noto Sans Devanagari" w:cs="Noto Sans Devanagari"/>
        </w:rPr>
        <w:t>कितनी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उनका</w:t>
      </w:r>
      <w:r>
        <w:t xml:space="preserve"> </w:t>
      </w:r>
      <w:r>
        <w:rPr>
          <w:rFonts w:ascii="Noto Sans Devanagari" w:hAnsi="Noto Sans Devanagari" w:cs="Noto Sans Devanagari"/>
        </w:rPr>
        <w:t>वर्णन</w:t>
      </w:r>
      <w:r>
        <w:t xml:space="preserve"> </w:t>
      </w:r>
      <w:r>
        <w:rPr>
          <w:rFonts w:ascii="Noto Sans Devanagari" w:hAnsi="Noto Sans Devanagari" w:cs="Noto Sans Devanagari"/>
        </w:rPr>
        <w:t>किया</w:t>
      </w:r>
      <w:r>
        <w:t xml:space="preserve"> </w:t>
      </w:r>
      <w:r>
        <w:rPr>
          <w:rFonts w:ascii="Noto Sans Devanagari" w:hAnsi="Noto Sans Devanagari" w:cs="Noto Sans Devanagari"/>
        </w:rPr>
        <w:t>जाए</w:t>
      </w:r>
      <w:r>
        <w:t xml:space="preserve">,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खत्म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होते।</w:t>
      </w:r>
    </w:p>
    <w:p w14:paraId="45B0FE44" w14:textId="77777777" w:rsidR="009669D1" w:rsidRDefault="009669D1" w:rsidP="009669D1">
      <w:pPr>
        <w:pStyle w:val="p3"/>
      </w:pPr>
    </w:p>
    <w:p w14:paraId="32174F3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345F87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प्रभु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विस्मय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रहना</w:t>
      </w:r>
      <w:r>
        <w:t xml:space="preserve"> </w:t>
      </w:r>
      <w:r>
        <w:rPr>
          <w:rFonts w:ascii="Noto Sans Devanagari" w:hAnsi="Noto Sans Devanagari" w:cs="Noto Sans Devanagari"/>
        </w:rPr>
        <w:t>चाहिए।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बारे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बोलते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तुलना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उलझे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महिमा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समझो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विनम्र</w:t>
      </w:r>
      <w:r>
        <w:t xml:space="preserve"> </w:t>
      </w:r>
      <w:r>
        <w:rPr>
          <w:rFonts w:ascii="Noto Sans Devanagari" w:hAnsi="Noto Sans Devanagari" w:cs="Noto Sans Devanagari"/>
        </w:rPr>
        <w:t>बने</w:t>
      </w:r>
      <w:r>
        <w:t xml:space="preserve"> </w:t>
      </w:r>
      <w:r>
        <w:rPr>
          <w:rFonts w:ascii="Noto Sans Devanagari" w:hAnsi="Noto Sans Devanagari" w:cs="Noto Sans Devanagari"/>
        </w:rPr>
        <w:t>रहो।</w:t>
      </w:r>
    </w:p>
    <w:p w14:paraId="6E5AF6FA" w14:textId="77777777" w:rsidR="009669D1" w:rsidRDefault="009669D1" w:rsidP="009669D1">
      <w:pPr>
        <w:pStyle w:val="p3"/>
      </w:pPr>
    </w:p>
    <w:p w14:paraId="32C1C2AB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infinite, humility</w:t>
      </w:r>
    </w:p>
    <w:p w14:paraId="4E55D889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973B1AB" wp14:editId="444B1EFC">
                <wp:extent cx="6309360" cy="1270"/>
                <wp:effectExtent l="0" t="0" r="15240" b="24130"/>
                <wp:docPr id="1513362969" name="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E74C4" id="Rectangle 19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E60E55F" w14:textId="77777777" w:rsidR="009669D1" w:rsidRDefault="009669D1" w:rsidP="009669D1">
      <w:pPr>
        <w:pStyle w:val="Heading2"/>
      </w:pPr>
      <w:r>
        <w:t>32. Japji Sahib 32</w:t>
      </w:r>
    </w:p>
    <w:p w14:paraId="764C5309" w14:textId="77777777" w:rsidR="009669D1" w:rsidRDefault="009669D1" w:rsidP="009669D1">
      <w:pPr>
        <w:pStyle w:val="p3"/>
      </w:pPr>
    </w:p>
    <w:p w14:paraId="691A8531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japji-032</w:t>
      </w:r>
    </w:p>
    <w:p w14:paraId="39748B7B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ਕਥਿ</w:t>
      </w:r>
      <w:r>
        <w:t xml:space="preserve"> </w:t>
      </w:r>
      <w:r>
        <w:rPr>
          <w:rFonts w:ascii="Gurmukhi MN" w:hAnsi="Gurmukhi MN" w:cs="Gurmukhi MN"/>
        </w:rPr>
        <w:t>ਕਥਿ</w:t>
      </w:r>
      <w:r>
        <w:t xml:space="preserve"> </w:t>
      </w:r>
      <w:r>
        <w:rPr>
          <w:rFonts w:ascii="Gurmukhi MN" w:hAnsi="Gurmukhi MN" w:cs="Gurmukhi MN"/>
        </w:rPr>
        <w:t>ਕਥੀ</w:t>
      </w:r>
      <w:r>
        <w:t xml:space="preserve"> </w:t>
      </w:r>
      <w:r>
        <w:rPr>
          <w:rFonts w:ascii="Gurmukhi MN" w:hAnsi="Gurmukhi MN" w:cs="Gurmukhi MN"/>
        </w:rPr>
        <w:t>ਕੋਟੀ</w:t>
      </w:r>
      <w:r>
        <w:t xml:space="preserve"> </w:t>
      </w:r>
      <w:r>
        <w:rPr>
          <w:rFonts w:ascii="Gurmukhi MN" w:hAnsi="Gurmukhi MN" w:cs="Gurmukhi MN"/>
        </w:rPr>
        <w:t>ਕੋਟਿ</w:t>
      </w:r>
      <w:r>
        <w:t xml:space="preserve"> </w:t>
      </w:r>
      <w:r>
        <w:rPr>
          <w:rFonts w:ascii="Gurmukhi MN" w:hAnsi="Gurmukhi MN" w:cs="Gurmukhi MN"/>
        </w:rPr>
        <w:t>ਕੋਟਿ</w:t>
      </w:r>
    </w:p>
    <w:p w14:paraId="4717CFFD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कथि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कथि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कथी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कोटी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कोटि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कोटि</w:t>
      </w:r>
      <w:r>
        <w:rPr>
          <w:i/>
          <w:iCs/>
        </w:rPr>
        <w:t>)</w:t>
      </w:r>
    </w:p>
    <w:p w14:paraId="779302BC" w14:textId="77777777" w:rsidR="009669D1" w:rsidRDefault="009669D1" w:rsidP="009669D1">
      <w:pPr>
        <w:pStyle w:val="p3"/>
      </w:pPr>
    </w:p>
    <w:p w14:paraId="5DDCE0B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DA63820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करोड़ों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>-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महिमा</w:t>
      </w:r>
      <w:r>
        <w:t xml:space="preserve"> </w:t>
      </w:r>
      <w:r>
        <w:rPr>
          <w:rFonts w:ascii="Noto Sans Devanagari" w:hAnsi="Noto Sans Devanagari" w:cs="Noto Sans Devanagari"/>
        </w:rPr>
        <w:t>कहते</w:t>
      </w:r>
      <w:r>
        <w:t xml:space="preserve"> </w:t>
      </w:r>
      <w:r>
        <w:rPr>
          <w:rFonts w:ascii="Noto Sans Devanagari" w:hAnsi="Noto Sans Devanagari" w:cs="Noto Sans Devanagari"/>
        </w:rPr>
        <w:t>आए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6CC42DCA" w14:textId="77777777" w:rsidR="009669D1" w:rsidRDefault="009669D1" w:rsidP="009669D1">
      <w:pPr>
        <w:pStyle w:val="p3"/>
      </w:pPr>
    </w:p>
    <w:p w14:paraId="3D1D9C7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40935D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असंख्य</w:t>
      </w:r>
      <w:r>
        <w:t xml:space="preserve"> </w:t>
      </w:r>
      <w:r>
        <w:rPr>
          <w:rFonts w:ascii="Noto Sans Devanagari" w:hAnsi="Noto Sans Devanagari" w:cs="Noto Sans Devanagari"/>
        </w:rPr>
        <w:t>लोगों</w:t>
      </w:r>
      <w:r>
        <w:t xml:space="preserve"> </w:t>
      </w:r>
      <w:r>
        <w:rPr>
          <w:rFonts w:ascii="Noto Sans Devanagari" w:hAnsi="Noto Sans Devanagari" w:cs="Noto Sans Devanagari"/>
        </w:rPr>
        <w:t>ने</w:t>
      </w:r>
      <w:r>
        <w:t xml:space="preserve"> </w:t>
      </w:r>
      <w:r>
        <w:rPr>
          <w:rFonts w:ascii="Noto Sans Devanagari" w:hAnsi="Noto Sans Devanagari" w:cs="Noto Sans Devanagari"/>
        </w:rPr>
        <w:t>युगों</w:t>
      </w:r>
      <w:r>
        <w:t>-</w:t>
      </w:r>
      <w:r>
        <w:rPr>
          <w:rFonts w:ascii="Noto Sans Devanagari" w:hAnsi="Noto Sans Devanagari" w:cs="Noto Sans Devanagari"/>
        </w:rPr>
        <w:t>युगों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वर्णन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कोशिश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अंत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पाया।</w:t>
      </w:r>
    </w:p>
    <w:p w14:paraId="60641994" w14:textId="77777777" w:rsidR="009669D1" w:rsidRDefault="009669D1" w:rsidP="009669D1">
      <w:pPr>
        <w:pStyle w:val="p3"/>
      </w:pPr>
    </w:p>
    <w:p w14:paraId="7B3628B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7C5E30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महानता</w:t>
      </w:r>
      <w:r>
        <w:t xml:space="preserve"> </w:t>
      </w:r>
      <w:r>
        <w:rPr>
          <w:rFonts w:ascii="Noto Sans Devanagari" w:hAnsi="Noto Sans Devanagari" w:cs="Noto Sans Devanagari"/>
        </w:rPr>
        <w:t>इतनी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शब्द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समेट</w:t>
      </w:r>
      <w:r>
        <w:t xml:space="preserve"> </w:t>
      </w:r>
      <w:r>
        <w:rPr>
          <w:rFonts w:ascii="Noto Sans Devanagari" w:hAnsi="Noto Sans Devanagari" w:cs="Noto Sans Devanagari"/>
        </w:rPr>
        <w:t>सकते।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बढ़े</w:t>
      </w:r>
      <w:r>
        <w:t xml:space="preserve">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बढ़नी</w:t>
      </w:r>
      <w:r>
        <w:t xml:space="preserve"> </w:t>
      </w:r>
      <w:r>
        <w:rPr>
          <w:rFonts w:ascii="Noto Sans Devanagari" w:hAnsi="Noto Sans Devanagari" w:cs="Noto Sans Devanagari"/>
        </w:rPr>
        <w:t>चाहिए</w:t>
      </w:r>
      <w:r>
        <w:t xml:space="preserve">, </w:t>
      </w:r>
      <w:r>
        <w:rPr>
          <w:rFonts w:ascii="Noto Sans Devanagari" w:hAnsi="Noto Sans Devanagari" w:cs="Noto Sans Devanagari"/>
        </w:rPr>
        <w:t>क्योंकि</w:t>
      </w:r>
      <w:r>
        <w:t xml:space="preserve"> </w:t>
      </w:r>
      <w:r>
        <w:rPr>
          <w:rFonts w:ascii="Noto Sans Devanagari" w:hAnsi="Noto Sans Devanagari" w:cs="Noto Sans Devanagari"/>
        </w:rPr>
        <w:t>जितना</w:t>
      </w:r>
      <w:r>
        <w:t xml:space="preserve"> </w:t>
      </w:r>
      <w:r>
        <w:rPr>
          <w:rFonts w:ascii="Noto Sans Devanagari" w:hAnsi="Noto Sans Devanagari" w:cs="Noto Sans Devanagari"/>
        </w:rPr>
        <w:t>जानोगे</w:t>
      </w:r>
      <w:r>
        <w:t xml:space="preserve">, </w:t>
      </w:r>
      <w:r>
        <w:rPr>
          <w:rFonts w:ascii="Noto Sans Devanagari" w:hAnsi="Noto Sans Devanagari" w:cs="Noto Sans Devanagari"/>
        </w:rPr>
        <w:t>उतना</w:t>
      </w:r>
      <w:r>
        <w:t xml:space="preserve"> </w:t>
      </w:r>
      <w:r>
        <w:rPr>
          <w:rFonts w:ascii="Noto Sans Devanagari" w:hAnsi="Noto Sans Devanagari" w:cs="Noto Sans Devanagari"/>
        </w:rPr>
        <w:t>समझोगे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अभी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जानना</w:t>
      </w:r>
      <w:r>
        <w:t xml:space="preserve"> </w:t>
      </w:r>
      <w:r>
        <w:rPr>
          <w:rFonts w:ascii="Noto Sans Devanagari" w:hAnsi="Noto Sans Devanagari" w:cs="Noto Sans Devanagari"/>
        </w:rPr>
        <w:t>बाकी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DA373DD" w14:textId="77777777" w:rsidR="009669D1" w:rsidRDefault="009669D1" w:rsidP="009669D1">
      <w:pPr>
        <w:pStyle w:val="p3"/>
      </w:pPr>
    </w:p>
    <w:p w14:paraId="72A0A379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infinite, command</w:t>
      </w:r>
    </w:p>
    <w:p w14:paraId="17AC5005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1678AE4" wp14:editId="7E0C6953">
                <wp:extent cx="6309360" cy="1270"/>
                <wp:effectExtent l="0" t="0" r="15240" b="24130"/>
                <wp:docPr id="486108825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7351D" id="Rectangle 19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8869B6B" w14:textId="77777777" w:rsidR="009669D1" w:rsidRDefault="009669D1" w:rsidP="009669D1">
      <w:pPr>
        <w:pStyle w:val="Heading2"/>
      </w:pPr>
      <w:r>
        <w:lastRenderedPageBreak/>
        <w:t>33. Japji Sahib 33</w:t>
      </w:r>
    </w:p>
    <w:p w14:paraId="6F053C46" w14:textId="77777777" w:rsidR="009669D1" w:rsidRDefault="009669D1" w:rsidP="009669D1">
      <w:pPr>
        <w:pStyle w:val="p3"/>
      </w:pPr>
    </w:p>
    <w:p w14:paraId="36E6328E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japji-033</w:t>
      </w:r>
    </w:p>
    <w:p w14:paraId="382E456E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ਦੇਦਾ</w:t>
      </w:r>
      <w:r>
        <w:t xml:space="preserve"> </w:t>
      </w:r>
      <w:r>
        <w:rPr>
          <w:rFonts w:ascii="Gurmukhi MN" w:hAnsi="Gurmukhi MN" w:cs="Gurmukhi MN"/>
        </w:rPr>
        <w:t>ਦੇ</w:t>
      </w:r>
      <w:r>
        <w:t xml:space="preserve"> </w:t>
      </w:r>
      <w:r>
        <w:rPr>
          <w:rFonts w:ascii="Gurmukhi MN" w:hAnsi="Gurmukhi MN" w:cs="Gurmukhi MN"/>
        </w:rPr>
        <w:t>ਲੈਦੇ</w:t>
      </w:r>
      <w:r>
        <w:t xml:space="preserve"> </w:t>
      </w:r>
      <w:r>
        <w:rPr>
          <w:rFonts w:ascii="Gurmukhi MN" w:hAnsi="Gurmukhi MN" w:cs="Gurmukhi MN"/>
        </w:rPr>
        <w:t>ਥਕਿ</w:t>
      </w:r>
      <w:r>
        <w:t xml:space="preserve"> </w:t>
      </w:r>
      <w:r>
        <w:rPr>
          <w:rFonts w:ascii="Gurmukhi MN" w:hAnsi="Gurmukhi MN" w:cs="Gurmukhi MN"/>
        </w:rPr>
        <w:t>ਪਾਹਿ</w:t>
      </w:r>
      <w:r>
        <w:t xml:space="preserve"> </w:t>
      </w:r>
      <w:r>
        <w:rPr>
          <w:rFonts w:ascii="Noto Sans Devanagari" w:hAnsi="Noto Sans Devanagari" w:cs="Noto Sans Devanagari"/>
        </w:rPr>
        <w:t>॥</w:t>
      </w:r>
      <w:r>
        <w:t xml:space="preserve"> </w:t>
      </w:r>
      <w:r>
        <w:rPr>
          <w:rFonts w:ascii="Gurmukhi MN" w:hAnsi="Gurmukhi MN" w:cs="Gurmukhi MN"/>
        </w:rPr>
        <w:t>ਜੁਗਾ</w:t>
      </w:r>
      <w:r>
        <w:t xml:space="preserve"> </w:t>
      </w:r>
      <w:r>
        <w:rPr>
          <w:rFonts w:ascii="Gurmukhi MN" w:hAnsi="Gurmukhi MN" w:cs="Gurmukhi MN"/>
        </w:rPr>
        <w:t>ਜੁਗੰਤਰਿ</w:t>
      </w:r>
      <w:r>
        <w:t xml:space="preserve"> </w:t>
      </w:r>
      <w:r>
        <w:rPr>
          <w:rFonts w:ascii="Gurmukhi MN" w:hAnsi="Gurmukhi MN" w:cs="Gurmukhi MN"/>
        </w:rPr>
        <w:t>ਖਾਹੀ</w:t>
      </w:r>
      <w:r>
        <w:t xml:space="preserve"> </w:t>
      </w:r>
      <w:r>
        <w:rPr>
          <w:rFonts w:ascii="Gurmukhi MN" w:hAnsi="Gurmukhi MN" w:cs="Gurmukhi MN"/>
        </w:rPr>
        <w:t>ਖਾਹਿ</w:t>
      </w:r>
      <w:r>
        <w:t xml:space="preserve"> </w:t>
      </w:r>
      <w:r>
        <w:rPr>
          <w:rFonts w:ascii="Noto Sans Devanagari" w:hAnsi="Noto Sans Devanagari" w:cs="Noto Sans Devanagari"/>
        </w:rPr>
        <w:t>॥</w:t>
      </w:r>
    </w:p>
    <w:p w14:paraId="622A709D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देदा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लैदे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थकि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पाहि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जुगा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जुगंतरि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खाही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खाहि</w:t>
      </w:r>
      <w:r>
        <w:rPr>
          <w:i/>
          <w:iCs/>
        </w:rPr>
        <w:t>)</w:t>
      </w:r>
    </w:p>
    <w:p w14:paraId="112F2735" w14:textId="77777777" w:rsidR="009669D1" w:rsidRDefault="009669D1" w:rsidP="009669D1">
      <w:pPr>
        <w:pStyle w:val="p3"/>
      </w:pPr>
    </w:p>
    <w:p w14:paraId="58FFCC8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855702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दाता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लेने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>-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थक</w:t>
      </w:r>
      <w:r>
        <w:t xml:space="preserve"> </w:t>
      </w:r>
      <w:r>
        <w:rPr>
          <w:rFonts w:ascii="Noto Sans Devanagari" w:hAnsi="Noto Sans Devanagari" w:cs="Noto Sans Devanagari"/>
        </w:rPr>
        <w:t>जाते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; </w:t>
      </w:r>
      <w:r>
        <w:rPr>
          <w:rFonts w:ascii="Noto Sans Devanagari" w:hAnsi="Noto Sans Devanagari" w:cs="Noto Sans Devanagari"/>
        </w:rPr>
        <w:t>युगों</w:t>
      </w:r>
      <w:r>
        <w:t>-</w:t>
      </w:r>
      <w:r>
        <w:rPr>
          <w:rFonts w:ascii="Noto Sans Devanagari" w:hAnsi="Noto Sans Devanagari" w:cs="Noto Sans Devanagari"/>
        </w:rPr>
        <w:t>युगों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खा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30BCEC67" w14:textId="77777777" w:rsidR="009669D1" w:rsidRDefault="009669D1" w:rsidP="009669D1">
      <w:pPr>
        <w:pStyle w:val="p3"/>
      </w:pPr>
    </w:p>
    <w:p w14:paraId="5AC5E98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59CF67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इतना</w:t>
      </w:r>
      <w:r>
        <w:t xml:space="preserve"> </w:t>
      </w:r>
      <w:r>
        <w:rPr>
          <w:rFonts w:ascii="Noto Sans Devanagari" w:hAnsi="Noto Sans Devanagari" w:cs="Noto Sans Devanagari"/>
        </w:rPr>
        <w:t>उदार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लगातार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सारे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जीवित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उदारता</w:t>
      </w:r>
      <w:r>
        <w:t xml:space="preserve"> </w:t>
      </w:r>
      <w:r>
        <w:rPr>
          <w:rFonts w:ascii="Noto Sans Devanagari" w:hAnsi="Noto Sans Devanagari" w:cs="Noto Sans Devanagari"/>
        </w:rPr>
        <w:t>समाप्त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होती।</w:t>
      </w:r>
    </w:p>
    <w:p w14:paraId="21A95C27" w14:textId="77777777" w:rsidR="009669D1" w:rsidRDefault="009669D1" w:rsidP="009669D1">
      <w:pPr>
        <w:pStyle w:val="p3"/>
      </w:pPr>
    </w:p>
    <w:p w14:paraId="7940FAF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CE7C0E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खत्म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सकते</w:t>
      </w:r>
      <w:r>
        <w:t xml:space="preserve">; </w:t>
      </w:r>
      <w:r>
        <w:rPr>
          <w:rFonts w:ascii="Noto Sans Devanagari" w:hAnsi="Noto Sans Devanagari" w:cs="Noto Sans Devanagari"/>
        </w:rPr>
        <w:t>हमारा</w:t>
      </w:r>
      <w:r>
        <w:t xml:space="preserve">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कृतज्ञ</w:t>
      </w:r>
      <w:r>
        <w:t xml:space="preserve"> </w:t>
      </w:r>
      <w:r>
        <w:rPr>
          <w:rFonts w:ascii="Noto Sans Devanagari" w:hAnsi="Noto Sans Devanagari" w:cs="Noto Sans Devanagari"/>
        </w:rPr>
        <w:t>रहना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जल्दी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मिली</w:t>
      </w:r>
      <w:r>
        <w:t xml:space="preserve"> </w:t>
      </w:r>
      <w:r>
        <w:rPr>
          <w:rFonts w:ascii="Noto Sans Devanagari" w:hAnsi="Noto Sans Devanagari" w:cs="Noto Sans Devanagari"/>
        </w:rPr>
        <w:t>हुई</w:t>
      </w:r>
      <w:r>
        <w:t xml:space="preserve"> </w:t>
      </w:r>
      <w:r>
        <w:rPr>
          <w:rFonts w:ascii="Noto Sans Devanagari" w:hAnsi="Noto Sans Devanagari" w:cs="Noto Sans Devanagari"/>
        </w:rPr>
        <w:t>चीज़ों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सामान्य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दिन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, </w:t>
      </w:r>
      <w:r>
        <w:rPr>
          <w:rFonts w:ascii="Noto Sans Devanagari" w:hAnsi="Noto Sans Devanagari" w:cs="Noto Sans Devanagari"/>
        </w:rPr>
        <w:t>सांस</w:t>
      </w:r>
      <w:r>
        <w:t xml:space="preserve">, </w:t>
      </w:r>
      <w:r>
        <w:rPr>
          <w:rFonts w:ascii="Noto Sans Devanagari" w:hAnsi="Noto Sans Devanagari" w:cs="Noto Sans Devanagari"/>
        </w:rPr>
        <w:t>भोजन</w:t>
      </w:r>
      <w:r>
        <w:t xml:space="preserve">, </w:t>
      </w:r>
      <w:r>
        <w:rPr>
          <w:rFonts w:ascii="Noto Sans Devanagari" w:hAnsi="Noto Sans Devanagari" w:cs="Noto Sans Devanagari"/>
        </w:rPr>
        <w:t>अवसर</w:t>
      </w:r>
      <w:r>
        <w:t xml:space="preserve"> —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71E1019C" w14:textId="77777777" w:rsidR="009669D1" w:rsidRDefault="009669D1" w:rsidP="009669D1">
      <w:pPr>
        <w:pStyle w:val="p3"/>
      </w:pPr>
    </w:p>
    <w:p w14:paraId="6007C2BE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giver, gratitude</w:t>
      </w:r>
    </w:p>
    <w:p w14:paraId="24C6E3A5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FDA9294" wp14:editId="2A4917C7">
                <wp:extent cx="6309360" cy="1270"/>
                <wp:effectExtent l="0" t="0" r="15240" b="24130"/>
                <wp:docPr id="1422671912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096B9" id="Rectangle 19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D17E4A3" w14:textId="77777777" w:rsidR="009669D1" w:rsidRDefault="009669D1" w:rsidP="009669D1">
      <w:pPr>
        <w:pStyle w:val="Heading2"/>
      </w:pPr>
      <w:r>
        <w:t>34. Japji Sahib 34</w:t>
      </w:r>
    </w:p>
    <w:p w14:paraId="18AB4E28" w14:textId="77777777" w:rsidR="009669D1" w:rsidRDefault="009669D1" w:rsidP="009669D1">
      <w:pPr>
        <w:pStyle w:val="p3"/>
      </w:pPr>
    </w:p>
    <w:p w14:paraId="7EE221A1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japji-034</w:t>
      </w:r>
    </w:p>
    <w:p w14:paraId="44311A2B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ਹੁਕਮੀ</w:t>
      </w:r>
      <w:r>
        <w:t xml:space="preserve"> </w:t>
      </w:r>
      <w:r>
        <w:rPr>
          <w:rFonts w:ascii="Gurmukhi MN" w:hAnsi="Gurmukhi MN" w:cs="Gurmukhi MN"/>
        </w:rPr>
        <w:t>ਹੁਕਮੁ</w:t>
      </w:r>
      <w:r>
        <w:t xml:space="preserve"> </w:t>
      </w:r>
      <w:r>
        <w:rPr>
          <w:rFonts w:ascii="Gurmukhi MN" w:hAnsi="Gurmukhi MN" w:cs="Gurmukhi MN"/>
        </w:rPr>
        <w:t>ਚਲਾਏ</w:t>
      </w:r>
      <w:r>
        <w:t xml:space="preserve"> </w:t>
      </w:r>
      <w:r>
        <w:rPr>
          <w:rFonts w:ascii="Gurmukhi MN" w:hAnsi="Gurmukhi MN" w:cs="Gurmukhi MN"/>
        </w:rPr>
        <w:t>ਰਾਹੁ</w:t>
      </w:r>
      <w:r>
        <w:t xml:space="preserve"> </w:t>
      </w:r>
      <w:r>
        <w:rPr>
          <w:rFonts w:ascii="Noto Sans Devanagari" w:hAnsi="Noto Sans Devanagari" w:cs="Noto Sans Devanagari"/>
        </w:rPr>
        <w:t>॥</w:t>
      </w:r>
      <w:r>
        <w:t xml:space="preserve"> </w:t>
      </w:r>
      <w:r>
        <w:rPr>
          <w:rFonts w:ascii="Gurmukhi MN" w:hAnsi="Gurmukhi MN" w:cs="Gurmukhi MN"/>
        </w:rPr>
        <w:t>ਨਾਨਕ</w:t>
      </w:r>
      <w:r>
        <w:t xml:space="preserve"> </w:t>
      </w:r>
      <w:r>
        <w:rPr>
          <w:rFonts w:ascii="Gurmukhi MN" w:hAnsi="Gurmukhi MN" w:cs="Gurmukhi MN"/>
        </w:rPr>
        <w:t>ਵਿਗਸੈ</w:t>
      </w:r>
      <w:r>
        <w:t xml:space="preserve"> </w:t>
      </w:r>
      <w:r>
        <w:rPr>
          <w:rFonts w:ascii="Gurmukhi MN" w:hAnsi="Gurmukhi MN" w:cs="Gurmukhi MN"/>
        </w:rPr>
        <w:t>ਵੇਪਰਵਾਹੁ</w:t>
      </w:r>
      <w:r>
        <w:t xml:space="preserve"> </w:t>
      </w:r>
      <w:r>
        <w:rPr>
          <w:rFonts w:ascii="Noto Sans Devanagari" w:hAnsi="Noto Sans Devanagari" w:cs="Noto Sans Devanagari"/>
        </w:rPr>
        <w:t>॥</w:t>
      </w:r>
    </w:p>
    <w:p w14:paraId="2AC5C70D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हुकमी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हुकमु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चलाए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राहु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नानक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विगसै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वेपरवाहु</w:t>
      </w:r>
      <w:r>
        <w:rPr>
          <w:i/>
          <w:iCs/>
        </w:rPr>
        <w:t>)</w:t>
      </w:r>
    </w:p>
    <w:p w14:paraId="007218FD" w14:textId="77777777" w:rsidR="009669D1" w:rsidRDefault="009669D1" w:rsidP="009669D1">
      <w:pPr>
        <w:pStyle w:val="p3"/>
      </w:pPr>
    </w:p>
    <w:p w14:paraId="34355E8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E7838D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व्यवस्था</w:t>
      </w:r>
      <w:r>
        <w:t xml:space="preserve"> </w:t>
      </w:r>
      <w:r>
        <w:rPr>
          <w:rFonts w:ascii="Noto Sans Devanagari" w:hAnsi="Noto Sans Devanagari" w:cs="Noto Sans Devanagari"/>
        </w:rPr>
        <w:t>चलाता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; </w:t>
      </w:r>
      <w:r>
        <w:rPr>
          <w:rFonts w:ascii="Noto Sans Devanagari" w:hAnsi="Noto Sans Devanagari" w:cs="Noto Sans Devanagari"/>
        </w:rPr>
        <w:t>नानक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बेपरवाह</w:t>
      </w:r>
      <w:r>
        <w:t xml:space="preserve"> </w:t>
      </w:r>
      <w:r>
        <w:rPr>
          <w:rFonts w:ascii="Noto Sans Devanagari" w:hAnsi="Noto Sans Devanagari" w:cs="Noto Sans Devanagari"/>
        </w:rPr>
        <w:t>प्रभु</w:t>
      </w:r>
      <w:r>
        <w:t xml:space="preserve"> </w:t>
      </w:r>
      <w:r>
        <w:rPr>
          <w:rFonts w:ascii="Noto Sans Devanagari" w:hAnsi="Noto Sans Devanagari" w:cs="Noto Sans Devanagari"/>
        </w:rPr>
        <w:t>इसमें</w:t>
      </w:r>
      <w:r>
        <w:t xml:space="preserve"> </w:t>
      </w:r>
      <w:r>
        <w:rPr>
          <w:rFonts w:ascii="Noto Sans Devanagari" w:hAnsi="Noto Sans Devanagari" w:cs="Noto Sans Devanagari"/>
        </w:rPr>
        <w:t>प्रसन्न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52A30C4" w14:textId="77777777" w:rsidR="009669D1" w:rsidRDefault="009669D1" w:rsidP="009669D1">
      <w:pPr>
        <w:pStyle w:val="p3"/>
      </w:pPr>
    </w:p>
    <w:p w14:paraId="1E9DB36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2F78AD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व्यवस्थित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चल</w:t>
      </w:r>
      <w:r>
        <w:t xml:space="preserve"> </w:t>
      </w:r>
      <w:r>
        <w:rPr>
          <w:rFonts w:ascii="Noto Sans Devanagari" w:hAnsi="Noto Sans Devanagari" w:cs="Noto Sans Devanagari"/>
        </w:rPr>
        <w:t>रहा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रज़ा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क्रम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रहा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D957A6D" w14:textId="77777777" w:rsidR="009669D1" w:rsidRDefault="009669D1" w:rsidP="009669D1">
      <w:pPr>
        <w:pStyle w:val="p3"/>
      </w:pPr>
    </w:p>
    <w:p w14:paraId="3A865CC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FA2D69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व्यवस्था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भरोसा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कठिन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रख</w:t>
      </w:r>
      <w:r>
        <w:t xml:space="preserve"> </w:t>
      </w:r>
      <w:r>
        <w:rPr>
          <w:rFonts w:ascii="Noto Sans Devanagari" w:hAnsi="Noto Sans Devanagari" w:cs="Noto Sans Devanagari"/>
        </w:rPr>
        <w:t>सकते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जटिल</w:t>
      </w:r>
      <w:r>
        <w:t xml:space="preserve">, </w:t>
      </w:r>
      <w:r>
        <w:rPr>
          <w:rFonts w:ascii="Noto Sans Devanagari" w:hAnsi="Noto Sans Devanagari" w:cs="Noto Sans Devanagari"/>
        </w:rPr>
        <w:t>तेज़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अनिश्चित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घबराओ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; </w:t>
      </w:r>
      <w:r>
        <w:rPr>
          <w:rFonts w:ascii="Noto Sans Devanagari" w:hAnsi="Noto Sans Devanagari" w:cs="Noto Sans Devanagari"/>
        </w:rPr>
        <w:t>हकीकत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स्वीकार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,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धैर्य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अपना</w:t>
      </w:r>
      <w:r>
        <w:t xml:space="preserve"> </w:t>
      </w:r>
      <w:r>
        <w:rPr>
          <w:rFonts w:ascii="Noto Sans Devanagari" w:hAnsi="Noto Sans Devanagari" w:cs="Noto Sans Devanagari"/>
        </w:rPr>
        <w:t>रास्ता</w:t>
      </w:r>
      <w:r>
        <w:t xml:space="preserve"> </w:t>
      </w:r>
      <w:r>
        <w:rPr>
          <w:rFonts w:ascii="Noto Sans Devanagari" w:hAnsi="Noto Sans Devanagari" w:cs="Noto Sans Devanagari"/>
        </w:rPr>
        <w:t>चुनो।</w:t>
      </w:r>
    </w:p>
    <w:p w14:paraId="350F9947" w14:textId="77777777" w:rsidR="009669D1" w:rsidRDefault="009669D1" w:rsidP="009669D1">
      <w:pPr>
        <w:pStyle w:val="p3"/>
      </w:pPr>
    </w:p>
    <w:p w14:paraId="32780FA3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hukam, order</w:t>
      </w:r>
    </w:p>
    <w:p w14:paraId="42FCA7B2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0B0C189" wp14:editId="549B92E8">
                <wp:extent cx="6309360" cy="1270"/>
                <wp:effectExtent l="0" t="0" r="15240" b="24130"/>
                <wp:docPr id="149025693" name="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A1939" id="Rectangle 18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1BA3C71" w14:textId="77777777" w:rsidR="009669D1" w:rsidRDefault="009669D1" w:rsidP="009669D1">
      <w:pPr>
        <w:pStyle w:val="Heading2"/>
      </w:pPr>
      <w:r>
        <w:t>35. Japji Sahib 35</w:t>
      </w:r>
    </w:p>
    <w:p w14:paraId="10ADA0A8" w14:textId="77777777" w:rsidR="009669D1" w:rsidRDefault="009669D1" w:rsidP="009669D1">
      <w:pPr>
        <w:pStyle w:val="p3"/>
      </w:pPr>
    </w:p>
    <w:p w14:paraId="6FF90C31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japji-035</w:t>
      </w:r>
    </w:p>
    <w:p w14:paraId="4055B8B9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ਸਾਚਾ</w:t>
      </w:r>
      <w:r>
        <w:t xml:space="preserve"> </w:t>
      </w:r>
      <w:r>
        <w:rPr>
          <w:rFonts w:ascii="Gurmukhi MN" w:hAnsi="Gurmukhi MN" w:cs="Gurmukhi MN"/>
        </w:rPr>
        <w:t>ਸਾਹਿਬੁ</w:t>
      </w:r>
      <w:r>
        <w:t xml:space="preserve"> </w:t>
      </w:r>
      <w:r>
        <w:rPr>
          <w:rFonts w:ascii="Gurmukhi MN" w:hAnsi="Gurmukhi MN" w:cs="Gurmukhi MN"/>
        </w:rPr>
        <w:t>ਸਾਚੁ</w:t>
      </w:r>
      <w:r>
        <w:t xml:space="preserve"> </w:t>
      </w:r>
      <w:r>
        <w:rPr>
          <w:rFonts w:ascii="Gurmukhi MN" w:hAnsi="Gurmukhi MN" w:cs="Gurmukhi MN"/>
        </w:rPr>
        <w:t>ਨਾਇ</w:t>
      </w:r>
      <w:r>
        <w:t xml:space="preserve"> </w:t>
      </w:r>
      <w:r>
        <w:rPr>
          <w:rFonts w:ascii="Gurmukhi MN" w:hAnsi="Gurmukhi MN" w:cs="Gurmukhi MN"/>
        </w:rPr>
        <w:t>ਭਾਖਿਆ</w:t>
      </w:r>
      <w:r>
        <w:t xml:space="preserve"> </w:t>
      </w:r>
      <w:r>
        <w:rPr>
          <w:rFonts w:ascii="Gurmukhi MN" w:hAnsi="Gurmukhi MN" w:cs="Gurmukhi MN"/>
        </w:rPr>
        <w:t>ਭਾਉ</w:t>
      </w:r>
      <w:r>
        <w:t xml:space="preserve"> </w:t>
      </w:r>
      <w:r>
        <w:rPr>
          <w:rFonts w:ascii="Gurmukhi MN" w:hAnsi="Gurmukhi MN" w:cs="Gurmukhi MN"/>
        </w:rPr>
        <w:t>ਅਪਾਰੁ</w:t>
      </w:r>
    </w:p>
    <w:p w14:paraId="339C73E4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साचा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साहिबु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साचु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भाखिआ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भाउ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अपारु</w:t>
      </w:r>
      <w:r>
        <w:rPr>
          <w:i/>
          <w:iCs/>
        </w:rPr>
        <w:t>)</w:t>
      </w:r>
    </w:p>
    <w:p w14:paraId="1416ADC6" w14:textId="77777777" w:rsidR="009669D1" w:rsidRDefault="009669D1" w:rsidP="009669D1">
      <w:pPr>
        <w:pStyle w:val="p3"/>
      </w:pPr>
    </w:p>
    <w:p w14:paraId="4515446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BEDAAC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मालिक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अथाह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किया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7BCCD09" w14:textId="77777777" w:rsidR="009669D1" w:rsidRDefault="009669D1" w:rsidP="009669D1">
      <w:pPr>
        <w:pStyle w:val="p3"/>
      </w:pPr>
    </w:p>
    <w:p w14:paraId="3112B61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5DFCEA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शाश्वत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उससे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जुड़ाव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6075E50" w14:textId="77777777" w:rsidR="009669D1" w:rsidRDefault="009669D1" w:rsidP="009669D1">
      <w:pPr>
        <w:pStyle w:val="p3"/>
      </w:pPr>
    </w:p>
    <w:p w14:paraId="43BA231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6E1F9A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,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नींव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दिखावा</w:t>
      </w:r>
      <w:r>
        <w:t xml:space="preserve">, </w:t>
      </w:r>
      <w:r>
        <w:rPr>
          <w:rFonts w:ascii="Noto Sans Devanagari" w:hAnsi="Noto Sans Devanagari" w:cs="Noto Sans Devanagari"/>
        </w:rPr>
        <w:t>नकली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प्रदर्शन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,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रिश्तों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36329D7C" w14:textId="77777777" w:rsidR="009669D1" w:rsidRDefault="009669D1" w:rsidP="009669D1">
      <w:pPr>
        <w:pStyle w:val="p3"/>
      </w:pPr>
    </w:p>
    <w:p w14:paraId="4ED06B86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truth, love</w:t>
      </w:r>
    </w:p>
    <w:p w14:paraId="2CB9C67A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C516246" wp14:editId="5E9A4B42">
                <wp:extent cx="6309360" cy="1270"/>
                <wp:effectExtent l="0" t="0" r="15240" b="24130"/>
                <wp:docPr id="1136751329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48990" id="Rectangle 18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E000524" w14:textId="77777777" w:rsidR="009669D1" w:rsidRDefault="009669D1" w:rsidP="009669D1">
      <w:pPr>
        <w:pStyle w:val="Heading2"/>
      </w:pPr>
      <w:r>
        <w:t>36. Japji Sahib 36</w:t>
      </w:r>
    </w:p>
    <w:p w14:paraId="11D23995" w14:textId="77777777" w:rsidR="009669D1" w:rsidRDefault="009669D1" w:rsidP="009669D1">
      <w:pPr>
        <w:pStyle w:val="p3"/>
      </w:pPr>
    </w:p>
    <w:p w14:paraId="48F7B436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japji-036</w:t>
      </w:r>
    </w:p>
    <w:p w14:paraId="61C96677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ਆਖਹਿ</w:t>
      </w:r>
      <w:r>
        <w:t xml:space="preserve"> </w:t>
      </w:r>
      <w:r>
        <w:rPr>
          <w:rFonts w:ascii="Gurmukhi MN" w:hAnsi="Gurmukhi MN" w:cs="Gurmukhi MN"/>
        </w:rPr>
        <w:t>ਮੰਗਹਿ</w:t>
      </w:r>
      <w:r>
        <w:t xml:space="preserve"> </w:t>
      </w:r>
      <w:r>
        <w:rPr>
          <w:rFonts w:ascii="Gurmukhi MN" w:hAnsi="Gurmukhi MN" w:cs="Gurmukhi MN"/>
        </w:rPr>
        <w:t>ਦੇਹਿ</w:t>
      </w:r>
      <w:r>
        <w:t xml:space="preserve"> </w:t>
      </w:r>
      <w:r>
        <w:rPr>
          <w:rFonts w:ascii="Gurmukhi MN" w:hAnsi="Gurmukhi MN" w:cs="Gurmukhi MN"/>
        </w:rPr>
        <w:t>ਦੇਹਿ</w:t>
      </w:r>
      <w:r>
        <w:t xml:space="preserve"> </w:t>
      </w:r>
      <w:r>
        <w:rPr>
          <w:rFonts w:ascii="Gurmukhi MN" w:hAnsi="Gurmukhi MN" w:cs="Gurmukhi MN"/>
        </w:rPr>
        <w:t>ਦਾਤਿ</w:t>
      </w:r>
      <w:r>
        <w:t xml:space="preserve"> </w:t>
      </w:r>
      <w:r>
        <w:rPr>
          <w:rFonts w:ascii="Gurmukhi MN" w:hAnsi="Gurmukhi MN" w:cs="Gurmukhi MN"/>
        </w:rPr>
        <w:t>ਕਰੇ</w:t>
      </w:r>
      <w:r>
        <w:t xml:space="preserve"> </w:t>
      </w:r>
      <w:r>
        <w:rPr>
          <w:rFonts w:ascii="Gurmukhi MN" w:hAnsi="Gurmukhi MN" w:cs="Gurmukhi MN"/>
        </w:rPr>
        <w:t>ਦਾਤਾਰੁ</w:t>
      </w:r>
    </w:p>
    <w:p w14:paraId="066CBDD3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आखहि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मंगहि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देहि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देहि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दाति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करे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दातारु</w:t>
      </w:r>
      <w:r>
        <w:rPr>
          <w:i/>
          <w:iCs/>
        </w:rPr>
        <w:t>)</w:t>
      </w:r>
    </w:p>
    <w:p w14:paraId="14BAEBEC" w14:textId="77777777" w:rsidR="009669D1" w:rsidRDefault="009669D1" w:rsidP="009669D1">
      <w:pPr>
        <w:pStyle w:val="p3"/>
      </w:pPr>
    </w:p>
    <w:p w14:paraId="61F96CE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8D41EF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मांगते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>, “</w:t>
      </w:r>
      <w:r>
        <w:rPr>
          <w:rFonts w:ascii="Noto Sans Devanagari" w:hAnsi="Noto Sans Devanagari" w:cs="Noto Sans Devanagari"/>
        </w:rPr>
        <w:t>दे</w:t>
      </w:r>
      <w:r>
        <w:t xml:space="preserve">, </w:t>
      </w:r>
      <w:r>
        <w:rPr>
          <w:rFonts w:ascii="Noto Sans Devanagari" w:hAnsi="Noto Sans Devanagari" w:cs="Noto Sans Devanagari"/>
        </w:rPr>
        <w:t>दे</w:t>
      </w:r>
      <w:r>
        <w:t xml:space="preserve">” </w:t>
      </w:r>
      <w:r>
        <w:rPr>
          <w:rFonts w:ascii="Noto Sans Devanagari" w:hAnsi="Noto Sans Devanagari" w:cs="Noto Sans Devanagari"/>
        </w:rPr>
        <w:t>कहते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दातार</w:t>
      </w:r>
      <w:r>
        <w:t xml:space="preserve"> </w:t>
      </w:r>
      <w:r>
        <w:rPr>
          <w:rFonts w:ascii="Noto Sans Devanagari" w:hAnsi="Noto Sans Devanagari" w:cs="Noto Sans Devanagari"/>
        </w:rPr>
        <w:t>सबको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CB55215" w14:textId="77777777" w:rsidR="009669D1" w:rsidRDefault="009669D1" w:rsidP="009669D1">
      <w:pPr>
        <w:pStyle w:val="p3"/>
      </w:pPr>
    </w:p>
    <w:p w14:paraId="131AD3B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739A08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सारे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,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मांगते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उदार</w:t>
      </w:r>
      <w:r>
        <w:t xml:space="preserve"> </w:t>
      </w:r>
      <w:r>
        <w:rPr>
          <w:rFonts w:ascii="Noto Sans Devanagari" w:hAnsi="Noto Sans Devanagari" w:cs="Noto Sans Devanagari"/>
        </w:rPr>
        <w:t>दाता</w:t>
      </w:r>
      <w:r>
        <w:t xml:space="preserve"> </w:t>
      </w:r>
      <w:r>
        <w:rPr>
          <w:rFonts w:ascii="Noto Sans Devanagari" w:hAnsi="Noto Sans Devanagari" w:cs="Noto Sans Devanagari"/>
        </w:rPr>
        <w:t>सबको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8D0FF1D" w14:textId="77777777" w:rsidR="009669D1" w:rsidRDefault="009669D1" w:rsidP="009669D1">
      <w:pPr>
        <w:pStyle w:val="p3"/>
      </w:pPr>
    </w:p>
    <w:p w14:paraId="14D7D6B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755533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रखने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निर्भर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भरोसा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खुद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स्वावलंबी</w:t>
      </w:r>
      <w:r>
        <w:t xml:space="preserve"> </w:t>
      </w:r>
      <w:r>
        <w:rPr>
          <w:rFonts w:ascii="Noto Sans Devanagari" w:hAnsi="Noto Sans Devanagari" w:cs="Noto Sans Devanagari"/>
        </w:rPr>
        <w:t>दिखाना</w:t>
      </w:r>
      <w:r>
        <w:t xml:space="preserve"> </w:t>
      </w:r>
      <w:r>
        <w:rPr>
          <w:rFonts w:ascii="Noto Sans Devanagari" w:hAnsi="Noto Sans Devanagari" w:cs="Noto Sans Devanagari"/>
        </w:rPr>
        <w:t>चाहते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इसलिए</w:t>
      </w:r>
      <w:r>
        <w:t xml:space="preserve"> </w:t>
      </w:r>
      <w:r>
        <w:rPr>
          <w:rFonts w:ascii="Noto Sans Devanagari" w:hAnsi="Noto Sans Devanagari" w:cs="Noto Sans Devanagari"/>
        </w:rPr>
        <w:t>घमंड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कृतज्ञता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5F666747" w14:textId="77777777" w:rsidR="009669D1" w:rsidRDefault="009669D1" w:rsidP="009669D1">
      <w:pPr>
        <w:pStyle w:val="p3"/>
      </w:pPr>
    </w:p>
    <w:p w14:paraId="76950A1F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humility, providence</w:t>
      </w:r>
    </w:p>
    <w:p w14:paraId="4EB246B7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D322334" wp14:editId="562FDB99">
                <wp:extent cx="6309360" cy="1270"/>
                <wp:effectExtent l="0" t="0" r="15240" b="24130"/>
                <wp:docPr id="1229040585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0B6893" id="Rectangle 18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84FB346" w14:textId="77777777" w:rsidR="009669D1" w:rsidRDefault="009669D1" w:rsidP="009669D1">
      <w:pPr>
        <w:pStyle w:val="Heading2"/>
      </w:pPr>
      <w:r>
        <w:lastRenderedPageBreak/>
        <w:t>37. Japji Sahib 37</w:t>
      </w:r>
    </w:p>
    <w:p w14:paraId="149D4146" w14:textId="77777777" w:rsidR="009669D1" w:rsidRDefault="009669D1" w:rsidP="009669D1">
      <w:pPr>
        <w:pStyle w:val="p3"/>
      </w:pPr>
    </w:p>
    <w:p w14:paraId="6FDDE0C9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japji-037</w:t>
      </w:r>
    </w:p>
    <w:p w14:paraId="2E056E5D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ਫੇਰਿ</w:t>
      </w:r>
      <w:r>
        <w:t xml:space="preserve"> </w:t>
      </w:r>
      <w:r>
        <w:rPr>
          <w:rFonts w:ascii="Gurmukhi MN" w:hAnsi="Gurmukhi MN" w:cs="Gurmukhi MN"/>
        </w:rPr>
        <w:t>ਕਿ</w:t>
      </w:r>
      <w:r>
        <w:t xml:space="preserve"> </w:t>
      </w:r>
      <w:r>
        <w:rPr>
          <w:rFonts w:ascii="Gurmukhi MN" w:hAnsi="Gurmukhi MN" w:cs="Gurmukhi MN"/>
        </w:rPr>
        <w:t>ਅਗੈ</w:t>
      </w:r>
      <w:r>
        <w:t xml:space="preserve"> </w:t>
      </w:r>
      <w:r>
        <w:rPr>
          <w:rFonts w:ascii="Gurmukhi MN" w:hAnsi="Gurmukhi MN" w:cs="Gurmukhi MN"/>
        </w:rPr>
        <w:t>ਰਖੀਐ</w:t>
      </w:r>
      <w:r>
        <w:t xml:space="preserve"> </w:t>
      </w:r>
      <w:r>
        <w:rPr>
          <w:rFonts w:ascii="Gurmukhi MN" w:hAnsi="Gurmukhi MN" w:cs="Gurmukhi MN"/>
        </w:rPr>
        <w:t>ਜਿਤੁ</w:t>
      </w:r>
      <w:r>
        <w:t xml:space="preserve"> </w:t>
      </w:r>
      <w:r>
        <w:rPr>
          <w:rFonts w:ascii="Gurmukhi MN" w:hAnsi="Gurmukhi MN" w:cs="Gurmukhi MN"/>
        </w:rPr>
        <w:t>ਦਿਸੈ</w:t>
      </w:r>
      <w:r>
        <w:t xml:space="preserve"> </w:t>
      </w:r>
      <w:r>
        <w:rPr>
          <w:rFonts w:ascii="Gurmukhi MN" w:hAnsi="Gurmukhi MN" w:cs="Gurmukhi MN"/>
        </w:rPr>
        <w:t>ਦਰਬਾਰੁ</w:t>
      </w:r>
    </w:p>
    <w:p w14:paraId="2167BC7B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फेरि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अगै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रखीऐ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जितु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दिसै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दरबारु</w:t>
      </w:r>
      <w:r>
        <w:rPr>
          <w:i/>
          <w:iCs/>
        </w:rPr>
        <w:t>)</w:t>
      </w:r>
    </w:p>
    <w:p w14:paraId="23B6743B" w14:textId="77777777" w:rsidR="009669D1" w:rsidRDefault="009669D1" w:rsidP="009669D1">
      <w:pPr>
        <w:pStyle w:val="p3"/>
      </w:pPr>
    </w:p>
    <w:p w14:paraId="2995C21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143D13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क्या</w:t>
      </w:r>
      <w:r>
        <w:t xml:space="preserve"> </w:t>
      </w:r>
      <w:r>
        <w:rPr>
          <w:rFonts w:ascii="Noto Sans Devanagari" w:hAnsi="Noto Sans Devanagari" w:cs="Noto Sans Devanagari"/>
        </w:rPr>
        <w:t>रखा</w:t>
      </w:r>
      <w:r>
        <w:t xml:space="preserve"> </w:t>
      </w:r>
      <w:r>
        <w:rPr>
          <w:rFonts w:ascii="Noto Sans Devanagari" w:hAnsi="Noto Sans Devanagari" w:cs="Noto Sans Devanagari"/>
        </w:rPr>
        <w:t>जाए</w:t>
      </w:r>
      <w:r>
        <w:t xml:space="preserve">, </w:t>
      </w:r>
      <w:r>
        <w:rPr>
          <w:rFonts w:ascii="Noto Sans Devanagari" w:hAnsi="Noto Sans Devanagari" w:cs="Noto Sans Devanagari"/>
        </w:rPr>
        <w:t>जिससे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दरबार</w:t>
      </w:r>
      <w:r>
        <w:t xml:space="preserve"> </w:t>
      </w:r>
      <w:r>
        <w:rPr>
          <w:rFonts w:ascii="Noto Sans Devanagari" w:hAnsi="Noto Sans Devanagari" w:cs="Noto Sans Devanagari"/>
        </w:rPr>
        <w:t>दिखाई</w:t>
      </w:r>
      <w:r>
        <w:t xml:space="preserve"> </w:t>
      </w:r>
      <w:r>
        <w:rPr>
          <w:rFonts w:ascii="Noto Sans Devanagari" w:hAnsi="Noto Sans Devanagari" w:cs="Noto Sans Devanagari"/>
        </w:rPr>
        <w:t>दे</w:t>
      </w:r>
      <w:r>
        <w:t>?</w:t>
      </w:r>
    </w:p>
    <w:p w14:paraId="51BDCAD3" w14:textId="77777777" w:rsidR="009669D1" w:rsidRDefault="009669D1" w:rsidP="009669D1">
      <w:pPr>
        <w:pStyle w:val="p3"/>
      </w:pPr>
    </w:p>
    <w:p w14:paraId="791AE22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762184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दिया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साधक</w:t>
      </w:r>
      <w:r>
        <w:t xml:space="preserve"> </w:t>
      </w:r>
      <w:r>
        <w:rPr>
          <w:rFonts w:ascii="Noto Sans Devanagari" w:hAnsi="Noto Sans Devanagari" w:cs="Noto Sans Devanagari"/>
        </w:rPr>
        <w:t>सोचता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क्या</w:t>
      </w:r>
      <w:r>
        <w:t xml:space="preserve"> </w:t>
      </w:r>
      <w:r>
        <w:rPr>
          <w:rFonts w:ascii="Noto Sans Devanagari" w:hAnsi="Noto Sans Devanagari" w:cs="Noto Sans Devanagari"/>
        </w:rPr>
        <w:t>अर्पण</w:t>
      </w:r>
      <w:r>
        <w:t xml:space="preserve"> </w:t>
      </w:r>
      <w:r>
        <w:rPr>
          <w:rFonts w:ascii="Noto Sans Devanagari" w:hAnsi="Noto Sans Devanagari" w:cs="Noto Sans Devanagari"/>
        </w:rPr>
        <w:t>किया</w:t>
      </w:r>
      <w:r>
        <w:t xml:space="preserve"> </w:t>
      </w:r>
      <w:r>
        <w:rPr>
          <w:rFonts w:ascii="Noto Sans Devanagari" w:hAnsi="Noto Sans Devanagari" w:cs="Noto Sans Devanagari"/>
        </w:rPr>
        <w:t>जाए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प्रिय</w:t>
      </w:r>
      <w:r>
        <w:t xml:space="preserve"> </w:t>
      </w:r>
      <w:r>
        <w:rPr>
          <w:rFonts w:ascii="Noto Sans Devanagari" w:hAnsi="Noto Sans Devanagari" w:cs="Noto Sans Devanagari"/>
        </w:rPr>
        <w:t>लगे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जिससे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दरबार</w:t>
      </w:r>
      <w:r>
        <w:t xml:space="preserve"> </w:t>
      </w:r>
      <w:r>
        <w:rPr>
          <w:rFonts w:ascii="Noto Sans Devanagari" w:hAnsi="Noto Sans Devanagari" w:cs="Noto Sans Devanagari"/>
        </w:rPr>
        <w:t>दिखाई</w:t>
      </w:r>
      <w:r>
        <w:t xml:space="preserve"> </w:t>
      </w:r>
      <w:r>
        <w:rPr>
          <w:rFonts w:ascii="Noto Sans Devanagari" w:hAnsi="Noto Sans Devanagari" w:cs="Noto Sans Devanagari"/>
        </w:rPr>
        <w:t>दे।</w:t>
      </w:r>
    </w:p>
    <w:p w14:paraId="294950A7" w14:textId="77777777" w:rsidR="009669D1" w:rsidRDefault="009669D1" w:rsidP="009669D1">
      <w:pPr>
        <w:pStyle w:val="p3"/>
      </w:pPr>
    </w:p>
    <w:p w14:paraId="7CA7E4B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FFF313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उन्नति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वस्तु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खरीदी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सकती</w:t>
      </w:r>
      <w:r>
        <w:t xml:space="preserve">;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चाहिए।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रब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प्रभावित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दिखावे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,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ज़रूरत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C0F6C30" w14:textId="77777777" w:rsidR="009669D1" w:rsidRDefault="009669D1" w:rsidP="009669D1">
      <w:pPr>
        <w:pStyle w:val="p3"/>
      </w:pPr>
    </w:p>
    <w:p w14:paraId="46B62E2D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sincerity, seeking</w:t>
      </w:r>
    </w:p>
    <w:p w14:paraId="56164BCA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0D1B563" wp14:editId="7B74F2C8">
                <wp:extent cx="6309360" cy="1270"/>
                <wp:effectExtent l="0" t="0" r="15240" b="24130"/>
                <wp:docPr id="1442515505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8668E" id="Rectangle 18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0665D40" w14:textId="77777777" w:rsidR="009669D1" w:rsidRDefault="009669D1" w:rsidP="009669D1">
      <w:pPr>
        <w:pStyle w:val="Heading2"/>
      </w:pPr>
      <w:r>
        <w:t>38. Japji Sahib 38</w:t>
      </w:r>
    </w:p>
    <w:p w14:paraId="6214240F" w14:textId="77777777" w:rsidR="009669D1" w:rsidRDefault="009669D1" w:rsidP="009669D1">
      <w:pPr>
        <w:pStyle w:val="p3"/>
      </w:pPr>
    </w:p>
    <w:p w14:paraId="39B83C0D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japji-038</w:t>
      </w:r>
    </w:p>
    <w:p w14:paraId="6BE48813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ਮੁਹੌ</w:t>
      </w:r>
      <w:r>
        <w:t xml:space="preserve"> </w:t>
      </w:r>
      <w:r>
        <w:rPr>
          <w:rFonts w:ascii="Gurmukhi MN" w:hAnsi="Gurmukhi MN" w:cs="Gurmukhi MN"/>
        </w:rPr>
        <w:t>ਕਿ</w:t>
      </w:r>
      <w:r>
        <w:t xml:space="preserve"> </w:t>
      </w:r>
      <w:r>
        <w:rPr>
          <w:rFonts w:ascii="Gurmukhi MN" w:hAnsi="Gurmukhi MN" w:cs="Gurmukhi MN"/>
        </w:rPr>
        <w:t>ਬੋਲਣੁ</w:t>
      </w:r>
      <w:r>
        <w:t xml:space="preserve"> </w:t>
      </w:r>
      <w:r>
        <w:rPr>
          <w:rFonts w:ascii="Gurmukhi MN" w:hAnsi="Gurmukhi MN" w:cs="Gurmukhi MN"/>
        </w:rPr>
        <w:t>ਬੋਲੀਐ</w:t>
      </w:r>
      <w:r>
        <w:t xml:space="preserve"> </w:t>
      </w:r>
      <w:r>
        <w:rPr>
          <w:rFonts w:ascii="Gurmukhi MN" w:hAnsi="Gurmukhi MN" w:cs="Gurmukhi MN"/>
        </w:rPr>
        <w:t>ਜਿਤੁ</w:t>
      </w:r>
      <w:r>
        <w:t xml:space="preserve"> </w:t>
      </w:r>
      <w:r>
        <w:rPr>
          <w:rFonts w:ascii="Gurmukhi MN" w:hAnsi="Gurmukhi MN" w:cs="Gurmukhi MN"/>
        </w:rPr>
        <w:t>ਸੁਣਿ</w:t>
      </w:r>
      <w:r>
        <w:t xml:space="preserve"> </w:t>
      </w:r>
      <w:r>
        <w:rPr>
          <w:rFonts w:ascii="Gurmukhi MN" w:hAnsi="Gurmukhi MN" w:cs="Gurmukhi MN"/>
        </w:rPr>
        <w:t>ਧਰੇ</w:t>
      </w:r>
      <w:r>
        <w:t xml:space="preserve"> </w:t>
      </w:r>
      <w:r>
        <w:rPr>
          <w:rFonts w:ascii="Gurmukhi MN" w:hAnsi="Gurmukhi MN" w:cs="Gurmukhi MN"/>
        </w:rPr>
        <w:t>ਪਿਆਰੁ</w:t>
      </w:r>
    </w:p>
    <w:p w14:paraId="39453A70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मुहौ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बोलणु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बोलीऐ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जितु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सुणि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धरे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प्यारु</w:t>
      </w:r>
      <w:r>
        <w:rPr>
          <w:i/>
          <w:iCs/>
        </w:rPr>
        <w:t>)</w:t>
      </w:r>
    </w:p>
    <w:p w14:paraId="2FDFA5FE" w14:textId="77777777" w:rsidR="009669D1" w:rsidRDefault="009669D1" w:rsidP="009669D1">
      <w:pPr>
        <w:pStyle w:val="p3"/>
      </w:pPr>
    </w:p>
    <w:p w14:paraId="31EFC9C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71DB71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मुंह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ऐसे</w:t>
      </w:r>
      <w:r>
        <w:t xml:space="preserve"> </w:t>
      </w:r>
      <w:r>
        <w:rPr>
          <w:rFonts w:ascii="Noto Sans Devanagari" w:hAnsi="Noto Sans Devanagari" w:cs="Noto Sans Devanagari"/>
        </w:rPr>
        <w:t>कौन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शब्द</w:t>
      </w:r>
      <w:r>
        <w:t xml:space="preserve"> </w:t>
      </w:r>
      <w:r>
        <w:rPr>
          <w:rFonts w:ascii="Noto Sans Devanagari" w:hAnsi="Noto Sans Devanagari" w:cs="Noto Sans Devanagari"/>
        </w:rPr>
        <w:t>बोले</w:t>
      </w:r>
      <w:r>
        <w:t xml:space="preserve"> </w:t>
      </w:r>
      <w:r>
        <w:rPr>
          <w:rFonts w:ascii="Noto Sans Devanagari" w:hAnsi="Noto Sans Devanagari" w:cs="Noto Sans Devanagari"/>
        </w:rPr>
        <w:t>जाएँ</w:t>
      </w:r>
      <w:r>
        <w:t xml:space="preserve">, </w:t>
      </w:r>
      <w:r>
        <w:rPr>
          <w:rFonts w:ascii="Noto Sans Devanagari" w:hAnsi="Noto Sans Devanagari" w:cs="Noto Sans Devanagari"/>
        </w:rPr>
        <w:t>जिन्हें</w:t>
      </w:r>
      <w:r>
        <w:t xml:space="preserve"> </w:t>
      </w:r>
      <w:r>
        <w:rPr>
          <w:rFonts w:ascii="Noto Sans Devanagari" w:hAnsi="Noto Sans Devanagari" w:cs="Noto Sans Devanagari"/>
        </w:rPr>
        <w:t>सुनकर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करे</w:t>
      </w:r>
      <w:r>
        <w:t>?</w:t>
      </w:r>
    </w:p>
    <w:p w14:paraId="2A0572E7" w14:textId="77777777" w:rsidR="009669D1" w:rsidRDefault="009669D1" w:rsidP="009669D1">
      <w:pPr>
        <w:pStyle w:val="p3"/>
      </w:pPr>
    </w:p>
    <w:p w14:paraId="2E15CC5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54C862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साधक</w:t>
      </w:r>
      <w:r>
        <w:t xml:space="preserve"> </w:t>
      </w:r>
      <w:r>
        <w:rPr>
          <w:rFonts w:ascii="Noto Sans Devanagari" w:hAnsi="Noto Sans Devanagari" w:cs="Noto Sans Devanagari"/>
        </w:rPr>
        <w:t>पूछता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ऐसी</w:t>
      </w:r>
      <w:r>
        <w:t xml:space="preserve"> </w:t>
      </w:r>
      <w:r>
        <w:rPr>
          <w:rFonts w:ascii="Noto Sans Devanagari" w:hAnsi="Noto Sans Devanagari" w:cs="Noto Sans Devanagari"/>
        </w:rPr>
        <w:t>कौन</w:t>
      </w:r>
      <w:r>
        <w:t>-</w:t>
      </w:r>
      <w:r>
        <w:rPr>
          <w:rFonts w:ascii="Noto Sans Devanagari" w:hAnsi="Noto Sans Devanagari" w:cs="Noto Sans Devanagari"/>
        </w:rPr>
        <w:t>सी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, </w:t>
      </w:r>
      <w:r>
        <w:rPr>
          <w:rFonts w:ascii="Noto Sans Devanagari" w:hAnsi="Noto Sans Devanagari" w:cs="Noto Sans Devanagari"/>
        </w:rPr>
        <w:t>ऐसी</w:t>
      </w:r>
      <w:r>
        <w:t xml:space="preserve"> </w:t>
      </w:r>
      <w:r>
        <w:rPr>
          <w:rFonts w:ascii="Noto Sans Devanagari" w:hAnsi="Noto Sans Devanagari" w:cs="Noto Sans Devanagari"/>
        </w:rPr>
        <w:t>कौन</w:t>
      </w:r>
      <w:r>
        <w:t>-</w:t>
      </w:r>
      <w:r>
        <w:rPr>
          <w:rFonts w:ascii="Noto Sans Devanagari" w:hAnsi="Noto Sans Devanagari" w:cs="Noto Sans Devanagari"/>
        </w:rPr>
        <w:t>सी</w:t>
      </w:r>
      <w:r>
        <w:t xml:space="preserve"> </w:t>
      </w:r>
      <w:r>
        <w:rPr>
          <w:rFonts w:ascii="Noto Sans Devanagari" w:hAnsi="Noto Sans Devanagari" w:cs="Noto Sans Devanagari"/>
        </w:rPr>
        <w:t>वाणी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कौन</w:t>
      </w:r>
      <w:r>
        <w:t>-</w:t>
      </w:r>
      <w:r>
        <w:rPr>
          <w:rFonts w:ascii="Noto Sans Devanagari" w:hAnsi="Noto Sans Devanagari" w:cs="Noto Sans Devanagari"/>
        </w:rPr>
        <w:t>सा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जिससे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मिले।</w:t>
      </w:r>
    </w:p>
    <w:p w14:paraId="33C2BB77" w14:textId="77777777" w:rsidR="009669D1" w:rsidRDefault="009669D1" w:rsidP="009669D1">
      <w:pPr>
        <w:pStyle w:val="p3"/>
      </w:pPr>
    </w:p>
    <w:p w14:paraId="509E9A6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F96108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सच्चे</w:t>
      </w:r>
      <w:r>
        <w:t xml:space="preserve">, </w:t>
      </w:r>
      <w:r>
        <w:rPr>
          <w:rFonts w:ascii="Noto Sans Devanagari" w:hAnsi="Noto Sans Devanagari" w:cs="Noto Sans Devanagari"/>
        </w:rPr>
        <w:t>सजग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नम्र</w:t>
      </w:r>
      <w:r>
        <w:t xml:space="preserve"> </w:t>
      </w:r>
      <w:r>
        <w:rPr>
          <w:rFonts w:ascii="Noto Sans Devanagari" w:hAnsi="Noto Sans Devanagari" w:cs="Noto Sans Devanagari"/>
        </w:rPr>
        <w:t>शब्द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निकटता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बढ़ाते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बोलते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समझते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वाणी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झूठ</w:t>
      </w:r>
      <w:r>
        <w:t xml:space="preserve">, </w:t>
      </w:r>
      <w:r>
        <w:rPr>
          <w:rFonts w:ascii="Noto Sans Devanagari" w:hAnsi="Noto Sans Devanagari" w:cs="Noto Sans Devanagari"/>
        </w:rPr>
        <w:t>कठोरता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दिखावे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बचो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ऐसे</w:t>
      </w:r>
      <w:r>
        <w:t xml:space="preserve"> </w:t>
      </w:r>
      <w:r>
        <w:rPr>
          <w:rFonts w:ascii="Noto Sans Devanagari" w:hAnsi="Noto Sans Devanagari" w:cs="Noto Sans Devanagari"/>
        </w:rPr>
        <w:t>बोलो</w:t>
      </w:r>
      <w:r>
        <w:t xml:space="preserve"> </w:t>
      </w:r>
      <w:r>
        <w:rPr>
          <w:rFonts w:ascii="Noto Sans Devanagari" w:hAnsi="Noto Sans Devanagari" w:cs="Noto Sans Devanagari"/>
        </w:rPr>
        <w:t>जिनमें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6B05AE5D" w14:textId="77777777" w:rsidR="009669D1" w:rsidRDefault="009669D1" w:rsidP="009669D1">
      <w:pPr>
        <w:pStyle w:val="p3"/>
      </w:pPr>
    </w:p>
    <w:p w14:paraId="53FF0804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speech, prayer</w:t>
      </w:r>
    </w:p>
    <w:p w14:paraId="79E36062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40A1DDE" wp14:editId="2155302D">
                <wp:extent cx="6309360" cy="1270"/>
                <wp:effectExtent l="0" t="0" r="15240" b="24130"/>
                <wp:docPr id="487450578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BCE8E" id="Rectangle 18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2F59520" w14:textId="77777777" w:rsidR="009669D1" w:rsidRDefault="009669D1" w:rsidP="009669D1">
      <w:pPr>
        <w:pStyle w:val="Heading2"/>
      </w:pPr>
      <w:r>
        <w:t>39. Japji Sahib 39</w:t>
      </w:r>
    </w:p>
    <w:p w14:paraId="4266BA53" w14:textId="77777777" w:rsidR="009669D1" w:rsidRDefault="009669D1" w:rsidP="009669D1">
      <w:pPr>
        <w:pStyle w:val="p3"/>
      </w:pPr>
    </w:p>
    <w:p w14:paraId="7A06E9DA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japji-039</w:t>
      </w:r>
    </w:p>
    <w:p w14:paraId="76463904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ਅੰਮ੍ਰਿਤ</w:t>
      </w:r>
      <w:r>
        <w:t xml:space="preserve"> </w:t>
      </w:r>
      <w:r>
        <w:rPr>
          <w:rFonts w:ascii="Gurmukhi MN" w:hAnsi="Gurmukhi MN" w:cs="Gurmukhi MN"/>
        </w:rPr>
        <w:t>ਵੇਲਾ</w:t>
      </w:r>
      <w:r>
        <w:t xml:space="preserve"> </w:t>
      </w:r>
      <w:r>
        <w:rPr>
          <w:rFonts w:ascii="Gurmukhi MN" w:hAnsi="Gurmukhi MN" w:cs="Gurmukhi MN"/>
        </w:rPr>
        <w:t>ਸਚੁ</w:t>
      </w:r>
      <w:r>
        <w:t xml:space="preserve"> </w:t>
      </w:r>
      <w:r>
        <w:rPr>
          <w:rFonts w:ascii="Gurmukhi MN" w:hAnsi="Gurmukhi MN" w:cs="Gurmukhi MN"/>
        </w:rPr>
        <w:t>ਨਾਉ</w:t>
      </w:r>
      <w:r>
        <w:t xml:space="preserve"> </w:t>
      </w:r>
      <w:r>
        <w:rPr>
          <w:rFonts w:ascii="Gurmukhi MN" w:hAnsi="Gurmukhi MN" w:cs="Gurmukhi MN"/>
        </w:rPr>
        <w:t>ਵਡਿਆਈ</w:t>
      </w:r>
      <w:r>
        <w:t xml:space="preserve"> </w:t>
      </w:r>
      <w:r>
        <w:rPr>
          <w:rFonts w:ascii="Gurmukhi MN" w:hAnsi="Gurmukhi MN" w:cs="Gurmukhi MN"/>
        </w:rPr>
        <w:t>ਵੀਚਾਰੁ</w:t>
      </w:r>
    </w:p>
    <w:p w14:paraId="7F065326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अंम्रित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वेला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सचु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नाउ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वडिआई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वीचारु</w:t>
      </w:r>
      <w:r>
        <w:rPr>
          <w:i/>
          <w:iCs/>
        </w:rPr>
        <w:t>)</w:t>
      </w:r>
    </w:p>
    <w:p w14:paraId="30B0CD05" w14:textId="77777777" w:rsidR="009669D1" w:rsidRDefault="009669D1" w:rsidP="009669D1">
      <w:pPr>
        <w:pStyle w:val="p3"/>
      </w:pPr>
    </w:p>
    <w:p w14:paraId="09B6082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7641AC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अमृत</w:t>
      </w:r>
      <w:r>
        <w:t xml:space="preserve"> </w:t>
      </w:r>
      <w:r>
        <w:rPr>
          <w:rFonts w:ascii="Noto Sans Devanagari" w:hAnsi="Noto Sans Devanagari" w:cs="Noto Sans Devanagari"/>
        </w:rPr>
        <w:t>वेले</w:t>
      </w:r>
      <w:r>
        <w:t xml:space="preserve"> </w:t>
      </w:r>
      <w:r>
        <w:rPr>
          <w:rFonts w:ascii="Noto Sans Devanagari" w:hAnsi="Noto Sans Devanagari" w:cs="Noto Sans Devanagari"/>
        </w:rPr>
        <w:t>उठकर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महिमा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विचार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46655216" w14:textId="77777777" w:rsidR="009669D1" w:rsidRDefault="009669D1" w:rsidP="009669D1">
      <w:pPr>
        <w:pStyle w:val="p3"/>
      </w:pPr>
    </w:p>
    <w:p w14:paraId="380AFC7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8855A3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अमृत</w:t>
      </w:r>
      <w:r>
        <w:t xml:space="preserve"> </w:t>
      </w:r>
      <w:r>
        <w:rPr>
          <w:rFonts w:ascii="Noto Sans Devanagari" w:hAnsi="Noto Sans Devanagari" w:cs="Noto Sans Devanagari"/>
        </w:rPr>
        <w:t>वेला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शांत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जाप</w:t>
      </w:r>
      <w:r>
        <w:t xml:space="preserve"> </w:t>
      </w:r>
      <w:r>
        <w:rPr>
          <w:rFonts w:ascii="Noto Sans Devanagari" w:hAnsi="Noto Sans Devanagari" w:cs="Noto Sans Devanagari"/>
        </w:rPr>
        <w:t>करे</w:t>
      </w:r>
      <w:r>
        <w:t xml:space="preserve">,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करे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चिंतन</w:t>
      </w:r>
      <w:r>
        <w:t xml:space="preserve"> </w:t>
      </w:r>
      <w:r>
        <w:rPr>
          <w:rFonts w:ascii="Noto Sans Devanagari" w:hAnsi="Noto Sans Devanagari" w:cs="Noto Sans Devanagari"/>
        </w:rPr>
        <w:t>करे।</w:t>
      </w:r>
    </w:p>
    <w:p w14:paraId="4EE203A2" w14:textId="77777777" w:rsidR="009669D1" w:rsidRDefault="009669D1" w:rsidP="009669D1">
      <w:pPr>
        <w:pStyle w:val="p3"/>
      </w:pPr>
    </w:p>
    <w:p w14:paraId="4FB2450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50EFBF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दिन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शुरुआत</w:t>
      </w:r>
      <w:r>
        <w:t xml:space="preserve"> </w:t>
      </w:r>
      <w:r>
        <w:rPr>
          <w:rFonts w:ascii="Noto Sans Devanagari" w:hAnsi="Noto Sans Devanagari" w:cs="Noto Sans Devanagari"/>
        </w:rPr>
        <w:t>अगर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दिन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सुबह</w:t>
      </w:r>
      <w:r>
        <w:t xml:space="preserve"> </w:t>
      </w:r>
      <w:r>
        <w:rPr>
          <w:rFonts w:ascii="Noto Sans Devanagari" w:hAnsi="Noto Sans Devanagari" w:cs="Noto Sans Devanagari"/>
        </w:rPr>
        <w:t>उठते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लोगों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पहला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मोबाइल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सुबह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अपना</w:t>
      </w:r>
      <w:r>
        <w:t xml:space="preserve"> </w:t>
      </w:r>
      <w:r>
        <w:rPr>
          <w:rFonts w:ascii="Noto Sans Devanagari" w:hAnsi="Noto Sans Devanagari" w:cs="Noto Sans Devanagari"/>
        </w:rPr>
        <w:t>बनाओ</w:t>
      </w:r>
      <w:r>
        <w:t xml:space="preserve">, </w:t>
      </w:r>
      <w:r>
        <w:rPr>
          <w:rFonts w:ascii="Noto Sans Devanagari" w:hAnsi="Noto Sans Devanagari" w:cs="Noto Sans Devanagari"/>
        </w:rPr>
        <w:t>ताकि</w:t>
      </w:r>
      <w:r>
        <w:t xml:space="preserve"> </w:t>
      </w:r>
      <w:r>
        <w:rPr>
          <w:rFonts w:ascii="Noto Sans Devanagari" w:hAnsi="Noto Sans Devanagari" w:cs="Noto Sans Devanagari"/>
        </w:rPr>
        <w:t>तुम्हारा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नोटिफिकेशन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आकार</w:t>
      </w:r>
      <w:r>
        <w:t xml:space="preserve"> </w:t>
      </w:r>
      <w:r>
        <w:rPr>
          <w:rFonts w:ascii="Noto Sans Devanagari" w:hAnsi="Noto Sans Devanagari" w:cs="Noto Sans Devanagari"/>
        </w:rPr>
        <w:t>पाए।</w:t>
      </w:r>
    </w:p>
    <w:p w14:paraId="2AE49463" w14:textId="77777777" w:rsidR="009669D1" w:rsidRDefault="009669D1" w:rsidP="009669D1">
      <w:pPr>
        <w:pStyle w:val="p3"/>
      </w:pPr>
    </w:p>
    <w:p w14:paraId="1E1D5E27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amrit-vela, discipline</w:t>
      </w:r>
    </w:p>
    <w:p w14:paraId="67B1BCE1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B6DCC98" wp14:editId="364C572B">
                <wp:extent cx="6309360" cy="1270"/>
                <wp:effectExtent l="0" t="0" r="15240" b="24130"/>
                <wp:docPr id="1929802807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86E4A" id="Rectangle 17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8A80537" w14:textId="77777777" w:rsidR="009669D1" w:rsidRDefault="009669D1" w:rsidP="009669D1">
      <w:pPr>
        <w:pStyle w:val="Heading2"/>
      </w:pPr>
      <w:r>
        <w:t>40. Japji Sahib 40</w:t>
      </w:r>
    </w:p>
    <w:p w14:paraId="50DCE406" w14:textId="77777777" w:rsidR="009669D1" w:rsidRDefault="009669D1" w:rsidP="009669D1">
      <w:pPr>
        <w:pStyle w:val="p3"/>
      </w:pPr>
    </w:p>
    <w:p w14:paraId="45249A3D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japji-040</w:t>
      </w:r>
    </w:p>
    <w:p w14:paraId="283DEAC2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ਕਰਮੀ</w:t>
      </w:r>
      <w:r>
        <w:t xml:space="preserve"> </w:t>
      </w:r>
      <w:r>
        <w:rPr>
          <w:rFonts w:ascii="Gurmukhi MN" w:hAnsi="Gurmukhi MN" w:cs="Gurmukhi MN"/>
        </w:rPr>
        <w:t>ਆਵੈ</w:t>
      </w:r>
      <w:r>
        <w:t xml:space="preserve"> </w:t>
      </w:r>
      <w:r>
        <w:rPr>
          <w:rFonts w:ascii="Gurmukhi MN" w:hAnsi="Gurmukhi MN" w:cs="Gurmukhi MN"/>
        </w:rPr>
        <w:t>ਕਪੜਾ</w:t>
      </w:r>
      <w:r>
        <w:t xml:space="preserve"> </w:t>
      </w:r>
      <w:r>
        <w:rPr>
          <w:rFonts w:ascii="Gurmukhi MN" w:hAnsi="Gurmukhi MN" w:cs="Gurmukhi MN"/>
        </w:rPr>
        <w:t>ਨਦਰੀ</w:t>
      </w:r>
      <w:r>
        <w:t xml:space="preserve"> </w:t>
      </w:r>
      <w:r>
        <w:rPr>
          <w:rFonts w:ascii="Gurmukhi MN" w:hAnsi="Gurmukhi MN" w:cs="Gurmukhi MN"/>
        </w:rPr>
        <w:t>ਮੋਖੁ</w:t>
      </w:r>
      <w:r>
        <w:t xml:space="preserve"> </w:t>
      </w:r>
      <w:r>
        <w:rPr>
          <w:rFonts w:ascii="Gurmukhi MN" w:hAnsi="Gurmukhi MN" w:cs="Gurmukhi MN"/>
        </w:rPr>
        <w:t>ਦੁਆਰੁ</w:t>
      </w:r>
    </w:p>
    <w:p w14:paraId="6A63CAB9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करमी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आवै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कपड़ा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नदरी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मोखु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दुआरु</w:t>
      </w:r>
      <w:r>
        <w:rPr>
          <w:i/>
          <w:iCs/>
        </w:rPr>
        <w:t>)</w:t>
      </w:r>
    </w:p>
    <w:p w14:paraId="11650888" w14:textId="77777777" w:rsidR="009669D1" w:rsidRDefault="009669D1" w:rsidP="009669D1">
      <w:pPr>
        <w:pStyle w:val="p3"/>
      </w:pPr>
    </w:p>
    <w:p w14:paraId="6C04FD6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67A5AD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कर्मों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शरीर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लेकिन</w:t>
      </w:r>
      <w:r>
        <w:t xml:space="preserve"> </w:t>
      </w:r>
      <w:r>
        <w:rPr>
          <w:rFonts w:ascii="Noto Sans Devanagari" w:hAnsi="Noto Sans Devanagari" w:cs="Noto Sans Devanagari"/>
        </w:rPr>
        <w:t>मुक्ति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द्वार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खुलता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EFCD9A0" w14:textId="77777777" w:rsidR="009669D1" w:rsidRDefault="009669D1" w:rsidP="009669D1">
      <w:pPr>
        <w:pStyle w:val="p3"/>
      </w:pPr>
    </w:p>
    <w:p w14:paraId="7535CD4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C11FEA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अच्छे</w:t>
      </w:r>
      <w:r>
        <w:t xml:space="preserve"> </w:t>
      </w:r>
      <w:r>
        <w:rPr>
          <w:rFonts w:ascii="Noto Sans Devanagari" w:hAnsi="Noto Sans Devanagari" w:cs="Noto Sans Devanagari"/>
        </w:rPr>
        <w:t>कर्मों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जन्म</w:t>
      </w:r>
      <w:r>
        <w:t xml:space="preserve"> </w:t>
      </w:r>
      <w:r>
        <w:rPr>
          <w:rFonts w:ascii="Noto Sans Devanagari" w:hAnsi="Noto Sans Devanagari" w:cs="Noto Sans Devanagari"/>
        </w:rPr>
        <w:t>मिल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अंतिम</w:t>
      </w:r>
      <w:r>
        <w:t xml:space="preserve"> </w:t>
      </w:r>
      <w:r>
        <w:rPr>
          <w:rFonts w:ascii="Noto Sans Devanagari" w:hAnsi="Noto Sans Devanagari" w:cs="Noto Sans Devanagari"/>
        </w:rPr>
        <w:t>मुक्ति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नज़र</w:t>
      </w:r>
      <w:r>
        <w:t xml:space="preserve">, </w:t>
      </w:r>
      <w:r>
        <w:rPr>
          <w:rFonts w:ascii="Noto Sans Devanagari" w:hAnsi="Noto Sans Devanagari" w:cs="Noto Sans Devanagari"/>
        </w:rPr>
        <w:t>मेहर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मिलती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9642EDB" w14:textId="77777777" w:rsidR="009669D1" w:rsidRDefault="009669D1" w:rsidP="009669D1">
      <w:pPr>
        <w:pStyle w:val="p3"/>
      </w:pPr>
    </w:p>
    <w:p w14:paraId="236652A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77D113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मेहनत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अच्छे</w:t>
      </w:r>
      <w:r>
        <w:t xml:space="preserve"> </w:t>
      </w:r>
      <w:r>
        <w:rPr>
          <w:rFonts w:ascii="Noto Sans Devanagari" w:hAnsi="Noto Sans Devanagari" w:cs="Noto Sans Devanagari"/>
        </w:rPr>
        <w:t>कर्म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लेकिन</w:t>
      </w:r>
      <w:r>
        <w:t xml:space="preserve"> </w:t>
      </w:r>
      <w:r>
        <w:rPr>
          <w:rFonts w:ascii="Noto Sans Devanagari" w:hAnsi="Noto Sans Devanagari" w:cs="Noto Sans Devanagari"/>
        </w:rPr>
        <w:t>अंतिम</w:t>
      </w:r>
      <w:r>
        <w:t xml:space="preserve"> </w:t>
      </w:r>
      <w:r>
        <w:rPr>
          <w:rFonts w:ascii="Noto Sans Devanagari" w:hAnsi="Noto Sans Devanagari" w:cs="Noto Sans Devanagari"/>
        </w:rPr>
        <w:t>आज़ादी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फल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मेहनत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परिणाम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कर्म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रहो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दाता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मेहर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धन्यवाद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रहो।</w:t>
      </w:r>
    </w:p>
    <w:p w14:paraId="0409D781" w14:textId="77777777" w:rsidR="009669D1" w:rsidRDefault="009669D1" w:rsidP="009669D1">
      <w:pPr>
        <w:pStyle w:val="p3"/>
      </w:pPr>
    </w:p>
    <w:p w14:paraId="089D1AA7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grace, karma</w:t>
      </w:r>
    </w:p>
    <w:p w14:paraId="0E142148" w14:textId="77777777" w:rsidR="009669D1" w:rsidRDefault="00570341" w:rsidP="009669D1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B847A9D" wp14:editId="761006DE">
                <wp:extent cx="6309360" cy="1270"/>
                <wp:effectExtent l="0" t="0" r="15240" b="24130"/>
                <wp:docPr id="1949430960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FC6D7" id="Rectangle 17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9742680" w14:textId="77777777" w:rsidR="009669D1" w:rsidRDefault="009669D1" w:rsidP="009669D1">
      <w:pPr>
        <w:pStyle w:val="p1"/>
      </w:pPr>
      <w:r>
        <w:rPr>
          <w:rFonts w:ascii="Mangal" w:hAnsi="Mangal" w:cs="Mangal"/>
        </w:rPr>
        <w:t>जी</w:t>
      </w:r>
      <w:r>
        <w:t xml:space="preserve">, </w:t>
      </w:r>
      <w:r>
        <w:rPr>
          <w:rFonts w:ascii="Mangal" w:hAnsi="Mangal" w:cs="Mangal"/>
        </w:rPr>
        <w:t>नीचे</w:t>
      </w:r>
      <w:r>
        <w:t xml:space="preserve"> </w:t>
      </w:r>
      <w:r>
        <w:rPr>
          <w:rStyle w:val="s1"/>
          <w:b/>
          <w:bCs/>
        </w:rPr>
        <w:t xml:space="preserve">41 </w:t>
      </w:r>
      <w:r>
        <w:rPr>
          <w:rStyle w:val="s1"/>
          <w:rFonts w:ascii="Mangal" w:hAnsi="Mangal" w:cs="Mangal"/>
          <w:b/>
          <w:bCs/>
        </w:rPr>
        <w:t>से</w:t>
      </w:r>
      <w:r>
        <w:rPr>
          <w:rStyle w:val="s1"/>
          <w:b/>
          <w:bCs/>
        </w:rPr>
        <w:t xml:space="preserve"> 60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उसी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Style w:val="s1"/>
          <w:rFonts w:ascii="Mangal" w:hAnsi="Mangal" w:cs="Mangal"/>
          <w:b/>
          <w:bCs/>
        </w:rPr>
        <w:t>आसान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हिन्दी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रूपांतरण</w:t>
      </w:r>
      <w:r>
        <w:t xml:space="preserve"> </w:t>
      </w:r>
      <w:r>
        <w:rPr>
          <w:rFonts w:ascii="Mangal" w:hAnsi="Mangal" w:cs="Mangal"/>
        </w:rPr>
        <w:t>दिया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Style w:val="s1"/>
          <w:rFonts w:ascii="Mangal" w:hAnsi="Mangal" w:cs="Mangal"/>
          <w:b/>
          <w:bCs/>
        </w:rPr>
        <w:t>अर्थ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को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बिना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खोए</w:t>
      </w:r>
      <w:r>
        <w:rPr>
          <w:rFonts w:ascii="Noto Sans Devanagari" w:hAnsi="Noto Sans Devanagari" w:cs="Noto Sans Devanagari"/>
        </w:rPr>
        <w:t>।</w:t>
      </w:r>
      <w:bookmarkEnd w:id="2"/>
    </w:p>
    <w:p w14:paraId="07F5CAE1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30E375A" wp14:editId="3F782D3E">
                <wp:extent cx="6309360" cy="1270"/>
                <wp:effectExtent l="0" t="0" r="15240" b="24130"/>
                <wp:docPr id="2019653733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A8189" id="Rectangle 17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AEBC8E9" w14:textId="77777777" w:rsidR="009669D1" w:rsidRDefault="009669D1" w:rsidP="009669D1">
      <w:pPr>
        <w:pStyle w:val="p3"/>
      </w:pPr>
    </w:p>
    <w:p w14:paraId="52877446" w14:textId="77777777" w:rsidR="009669D1" w:rsidRDefault="009669D1" w:rsidP="009669D1">
      <w:pPr>
        <w:pStyle w:val="Heading2"/>
      </w:pPr>
      <w:bookmarkStart w:id="3" w:name="OLE_LINK22"/>
      <w:r>
        <w:t>41. Japji Sahib 41</w:t>
      </w:r>
    </w:p>
    <w:p w14:paraId="31849545" w14:textId="77777777" w:rsidR="009669D1" w:rsidRDefault="009669D1" w:rsidP="009669D1">
      <w:pPr>
        <w:pStyle w:val="p3"/>
      </w:pPr>
    </w:p>
    <w:p w14:paraId="465F4ADD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japji-041</w:t>
      </w:r>
    </w:p>
    <w:p w14:paraId="50C7CF1C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ਨਾਨਕ</w:t>
      </w:r>
      <w:r>
        <w:t xml:space="preserve"> </w:t>
      </w:r>
      <w:r>
        <w:rPr>
          <w:rFonts w:ascii="Gurmukhi MN" w:hAnsi="Gurmukhi MN" w:cs="Gurmukhi MN"/>
        </w:rPr>
        <w:t>ਏਵੈ</w:t>
      </w:r>
      <w:r>
        <w:t xml:space="preserve"> </w:t>
      </w:r>
      <w:r>
        <w:rPr>
          <w:rFonts w:ascii="Gurmukhi MN" w:hAnsi="Gurmukhi MN" w:cs="Gurmukhi MN"/>
        </w:rPr>
        <w:t>ਜਾਣੀਐ</w:t>
      </w:r>
      <w:r>
        <w:t xml:space="preserve"> </w:t>
      </w:r>
      <w:r>
        <w:rPr>
          <w:rFonts w:ascii="Gurmukhi MN" w:hAnsi="Gurmukhi MN" w:cs="Gurmukhi MN"/>
        </w:rPr>
        <w:t>ਸਭੁ</w:t>
      </w:r>
      <w:r>
        <w:t xml:space="preserve"> </w:t>
      </w:r>
      <w:r>
        <w:rPr>
          <w:rFonts w:ascii="Gurmukhi MN" w:hAnsi="Gurmukhi MN" w:cs="Gurmukhi MN"/>
        </w:rPr>
        <w:t>ਆਪੇ</w:t>
      </w:r>
      <w:r>
        <w:t xml:space="preserve"> </w:t>
      </w:r>
      <w:r>
        <w:rPr>
          <w:rFonts w:ascii="Gurmukhi MN" w:hAnsi="Gurmukhi MN" w:cs="Gurmukhi MN"/>
        </w:rPr>
        <w:t>ਸਚਿਆਰੁ</w:t>
      </w:r>
    </w:p>
    <w:p w14:paraId="1C61424F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नानक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एवैं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जाणीऐ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सभु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आपे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सचिआरु</w:t>
      </w:r>
      <w:r>
        <w:rPr>
          <w:i/>
          <w:iCs/>
        </w:rPr>
        <w:t>)</w:t>
      </w:r>
    </w:p>
    <w:p w14:paraId="5A39A212" w14:textId="77777777" w:rsidR="009669D1" w:rsidRDefault="009669D1" w:rsidP="009669D1">
      <w:pPr>
        <w:pStyle w:val="p3"/>
      </w:pPr>
    </w:p>
    <w:p w14:paraId="700B706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1E4979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नानक</w:t>
      </w:r>
      <w:r>
        <w:t xml:space="preserve">, </w:t>
      </w: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प्रकार</w:t>
      </w:r>
      <w:r>
        <w:t xml:space="preserve"> </w:t>
      </w:r>
      <w:r>
        <w:rPr>
          <w:rFonts w:ascii="Noto Sans Devanagari" w:hAnsi="Noto Sans Devanagari" w:cs="Noto Sans Devanagari"/>
        </w:rPr>
        <w:t>समझना</w:t>
      </w:r>
      <w:r>
        <w:t xml:space="preserve"> </w:t>
      </w:r>
      <w:r>
        <w:rPr>
          <w:rFonts w:ascii="Noto Sans Devanagari" w:hAnsi="Noto Sans Devanagari" w:cs="Noto Sans Devanagari"/>
        </w:rPr>
        <w:t>चाहिए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प्रभु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व्याप्त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997F962" w14:textId="77777777" w:rsidR="009669D1" w:rsidRDefault="009669D1" w:rsidP="009669D1">
      <w:pPr>
        <w:pStyle w:val="p3"/>
      </w:pPr>
    </w:p>
    <w:p w14:paraId="1646FEA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CA4BD5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सिमरन</w:t>
      </w:r>
      <w:r>
        <w:t xml:space="preserve">, </w:t>
      </w:r>
      <w:r>
        <w:rPr>
          <w:rFonts w:ascii="Noto Sans Devanagari" w:hAnsi="Noto Sans Devanagari" w:cs="Noto Sans Devanagari"/>
        </w:rPr>
        <w:t>विचार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स्थान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अस्तित्व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मौजूद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7007691" w14:textId="77777777" w:rsidR="009669D1" w:rsidRDefault="009669D1" w:rsidP="009669D1">
      <w:pPr>
        <w:pStyle w:val="p3"/>
      </w:pPr>
    </w:p>
    <w:p w14:paraId="07D168D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7B03450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कहीं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उपस्थित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दिखावा</w:t>
      </w:r>
      <w:r>
        <w:t xml:space="preserve">, </w:t>
      </w:r>
      <w:r>
        <w:rPr>
          <w:rFonts w:ascii="Noto Sans Devanagari" w:hAnsi="Noto Sans Devanagari" w:cs="Noto Sans Devanagari"/>
        </w:rPr>
        <w:t>कृत्रिम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शोर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,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रिश्तों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बनावट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चुनो।</w:t>
      </w:r>
    </w:p>
    <w:p w14:paraId="0DD38E9F" w14:textId="77777777" w:rsidR="009669D1" w:rsidRDefault="009669D1" w:rsidP="009669D1">
      <w:pPr>
        <w:pStyle w:val="p3"/>
      </w:pPr>
    </w:p>
    <w:p w14:paraId="08132E06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omnipresent, realization</w:t>
      </w:r>
    </w:p>
    <w:p w14:paraId="62D961DC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CE792C0" wp14:editId="1C092C3C">
                <wp:extent cx="6309360" cy="1270"/>
                <wp:effectExtent l="0" t="0" r="15240" b="24130"/>
                <wp:docPr id="1255336109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C1F7A" id="Rectangle 17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88C3247" w14:textId="77777777" w:rsidR="009669D1" w:rsidRDefault="009669D1" w:rsidP="009669D1">
      <w:pPr>
        <w:pStyle w:val="Heading2"/>
      </w:pPr>
      <w:r>
        <w:t>42. Japji Sahib 42</w:t>
      </w:r>
    </w:p>
    <w:p w14:paraId="4571A336" w14:textId="77777777" w:rsidR="009669D1" w:rsidRDefault="009669D1" w:rsidP="009669D1">
      <w:pPr>
        <w:pStyle w:val="p3"/>
      </w:pPr>
    </w:p>
    <w:p w14:paraId="338F2B28" w14:textId="77777777" w:rsidR="009669D1" w:rsidRDefault="009669D1" w:rsidP="009669D1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japji-042</w:t>
      </w:r>
    </w:p>
    <w:p w14:paraId="16775D86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ਥਾਪਿਆ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ਜਾਇ</w:t>
      </w:r>
      <w:r>
        <w:t xml:space="preserve"> </w:t>
      </w:r>
      <w:r>
        <w:rPr>
          <w:rFonts w:ascii="Gurmukhi MN" w:hAnsi="Gurmukhi MN" w:cs="Gurmukhi MN"/>
        </w:rPr>
        <w:t>ਕੀਤਾ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ਹੋਇ</w:t>
      </w:r>
    </w:p>
    <w:p w14:paraId="7C4B95CC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थापिआ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जाइ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कीता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होइ</w:t>
      </w:r>
      <w:r>
        <w:rPr>
          <w:i/>
          <w:iCs/>
        </w:rPr>
        <w:t>)</w:t>
      </w:r>
    </w:p>
    <w:p w14:paraId="7ABEB52E" w14:textId="77777777" w:rsidR="009669D1" w:rsidRDefault="009669D1" w:rsidP="009669D1">
      <w:pPr>
        <w:pStyle w:val="p3"/>
      </w:pPr>
    </w:p>
    <w:p w14:paraId="0139B28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D81BE0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बनाया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स्थापित</w:t>
      </w:r>
      <w:r>
        <w:t xml:space="preserve"> </w:t>
      </w:r>
      <w:r>
        <w:rPr>
          <w:rFonts w:ascii="Noto Sans Devanagari" w:hAnsi="Noto Sans Devanagari" w:cs="Noto Sans Devanagari"/>
        </w:rPr>
        <w:t>किया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563F11B" w14:textId="77777777" w:rsidR="009669D1" w:rsidRDefault="009669D1" w:rsidP="009669D1">
      <w:pPr>
        <w:pStyle w:val="p3"/>
      </w:pPr>
    </w:p>
    <w:p w14:paraId="362560A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2F8CB1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बनाए</w:t>
      </w:r>
      <w:r>
        <w:t xml:space="preserve"> </w:t>
      </w:r>
      <w:r>
        <w:rPr>
          <w:rFonts w:ascii="Noto Sans Devanagari" w:hAnsi="Noto Sans Devanagari" w:cs="Noto Sans Devanagari"/>
        </w:rPr>
        <w:t>हुए</w:t>
      </w:r>
      <w:r>
        <w:t xml:space="preserve"> </w:t>
      </w:r>
      <w:r>
        <w:rPr>
          <w:rFonts w:ascii="Noto Sans Devanagari" w:hAnsi="Noto Sans Devanagari" w:cs="Noto Sans Devanagari"/>
        </w:rPr>
        <w:t>देवता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>-</w:t>
      </w:r>
      <w:r>
        <w:rPr>
          <w:rFonts w:ascii="Noto Sans Devanagari" w:hAnsi="Noto Sans Devanagari" w:cs="Noto Sans Devanagari"/>
        </w:rPr>
        <w:t>स्थित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बना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स्थापित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D93A48B" w14:textId="77777777" w:rsidR="009669D1" w:rsidRDefault="009669D1" w:rsidP="009669D1">
      <w:pPr>
        <w:pStyle w:val="p3"/>
      </w:pPr>
    </w:p>
    <w:p w14:paraId="141C400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AD092E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बनाते</w:t>
      </w:r>
      <w:r>
        <w:t xml:space="preserve">,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पर्दे</w:t>
      </w:r>
      <w:r>
        <w:t xml:space="preserve"> </w:t>
      </w:r>
      <w:r>
        <w:rPr>
          <w:rFonts w:ascii="Noto Sans Devanagari" w:hAnsi="Noto Sans Devanagari" w:cs="Noto Sans Devanagari"/>
        </w:rPr>
        <w:t>हटाते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जोड़ने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रुकावटें</w:t>
      </w:r>
      <w:r>
        <w:t xml:space="preserve"> </w:t>
      </w:r>
      <w:r>
        <w:rPr>
          <w:rFonts w:ascii="Noto Sans Devanagari" w:hAnsi="Noto Sans Devanagari" w:cs="Noto Sans Devanagari"/>
        </w:rPr>
        <w:t>हटाने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खुलता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EA14DC9" w14:textId="77777777" w:rsidR="009669D1" w:rsidRDefault="009669D1" w:rsidP="009669D1">
      <w:pPr>
        <w:pStyle w:val="p3"/>
      </w:pPr>
    </w:p>
    <w:p w14:paraId="1D3200FF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self-existent, formless</w:t>
      </w:r>
    </w:p>
    <w:p w14:paraId="225CFC79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681BE04" wp14:editId="72A547BB">
                <wp:extent cx="6309360" cy="1270"/>
                <wp:effectExtent l="0" t="0" r="15240" b="24130"/>
                <wp:docPr id="1136161986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E039B" id="Rectangle 17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44E6C85" w14:textId="77777777" w:rsidR="009669D1" w:rsidRDefault="009669D1" w:rsidP="009669D1">
      <w:pPr>
        <w:pStyle w:val="Heading2"/>
      </w:pPr>
      <w:r>
        <w:t>43. Japji Sahib 43</w:t>
      </w:r>
    </w:p>
    <w:p w14:paraId="2FA61DDB" w14:textId="77777777" w:rsidR="009669D1" w:rsidRDefault="009669D1" w:rsidP="009669D1">
      <w:pPr>
        <w:pStyle w:val="p3"/>
      </w:pPr>
    </w:p>
    <w:p w14:paraId="12D437D9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japji-043</w:t>
      </w:r>
    </w:p>
    <w:p w14:paraId="726F38C6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ਆਪੇ</w:t>
      </w:r>
      <w:r>
        <w:t xml:space="preserve"> </w:t>
      </w:r>
      <w:r>
        <w:rPr>
          <w:rFonts w:ascii="Gurmukhi MN" w:hAnsi="Gurmukhi MN" w:cs="Gurmukhi MN"/>
        </w:rPr>
        <w:t>ਆਪਿ</w:t>
      </w:r>
      <w:r>
        <w:t xml:space="preserve"> </w:t>
      </w:r>
      <w:r>
        <w:rPr>
          <w:rFonts w:ascii="Gurmukhi MN" w:hAnsi="Gurmukhi MN" w:cs="Gurmukhi MN"/>
        </w:rPr>
        <w:t>ਨਿਰੰਜਨੁ</w:t>
      </w:r>
      <w:r>
        <w:t xml:space="preserve"> </w:t>
      </w:r>
      <w:r>
        <w:rPr>
          <w:rFonts w:ascii="Gurmukhi MN" w:hAnsi="Gurmukhi MN" w:cs="Gurmukhi MN"/>
        </w:rPr>
        <w:t>ਸੋਇ</w:t>
      </w:r>
    </w:p>
    <w:p w14:paraId="2FE205EE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आपे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आपि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निरंजनु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सोइ</w:t>
      </w:r>
      <w:r>
        <w:rPr>
          <w:i/>
          <w:iCs/>
        </w:rPr>
        <w:t>)</w:t>
      </w:r>
    </w:p>
    <w:p w14:paraId="0D0A5AFF" w14:textId="77777777" w:rsidR="009669D1" w:rsidRDefault="009669D1" w:rsidP="009669D1">
      <w:pPr>
        <w:pStyle w:val="p3"/>
      </w:pPr>
    </w:p>
    <w:p w14:paraId="6151B2D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645CF0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>-</w:t>
      </w:r>
      <w:r>
        <w:rPr>
          <w:rFonts w:ascii="Noto Sans Devanagari" w:hAnsi="Noto Sans Devanagari" w:cs="Noto Sans Devanagari"/>
        </w:rPr>
        <w:t>स्थित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माया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रहित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F23DD85" w14:textId="77777777" w:rsidR="009669D1" w:rsidRDefault="009669D1" w:rsidP="009669D1">
      <w:pPr>
        <w:pStyle w:val="p3"/>
      </w:pPr>
    </w:p>
    <w:p w14:paraId="6DF5DD9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C43562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विद्यमान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माया</w:t>
      </w:r>
      <w:r>
        <w:t xml:space="preserve">, </w:t>
      </w:r>
      <w:r>
        <w:rPr>
          <w:rFonts w:ascii="Noto Sans Devanagari" w:hAnsi="Noto Sans Devanagari" w:cs="Noto Sans Devanagari"/>
        </w:rPr>
        <w:t>मोह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विकारों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बिल्कुल</w:t>
      </w:r>
      <w:r>
        <w:t xml:space="preserve"> </w:t>
      </w:r>
      <w:r>
        <w:rPr>
          <w:rFonts w:ascii="Noto Sans Devanagari" w:hAnsi="Noto Sans Devanagari" w:cs="Noto Sans Devanagari"/>
        </w:rPr>
        <w:t>अछूता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E4DF882" w14:textId="77777777" w:rsidR="009669D1" w:rsidRDefault="009669D1" w:rsidP="009669D1">
      <w:pPr>
        <w:pStyle w:val="p3"/>
      </w:pPr>
    </w:p>
    <w:p w14:paraId="604345E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FDC9A7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पवित्रता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उतार</w:t>
      </w:r>
      <w:r>
        <w:t>-</w:t>
      </w:r>
      <w:r>
        <w:rPr>
          <w:rFonts w:ascii="Noto Sans Devanagari" w:hAnsi="Noto Sans Devanagari" w:cs="Noto Sans Devanagari"/>
        </w:rPr>
        <w:t>चढ़ाव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प्रभावित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होती।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बदलती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, </w:t>
      </w:r>
      <w:r>
        <w:rPr>
          <w:rFonts w:ascii="Noto Sans Devanagari" w:hAnsi="Noto Sans Devanagari" w:cs="Noto Sans Devanagari"/>
        </w:rPr>
        <w:t>पवित्रता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स्थिरता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टिकाओ।</w:t>
      </w:r>
    </w:p>
    <w:p w14:paraId="1D1F6768" w14:textId="77777777" w:rsidR="009669D1" w:rsidRDefault="009669D1" w:rsidP="009669D1">
      <w:pPr>
        <w:pStyle w:val="p3"/>
      </w:pPr>
    </w:p>
    <w:p w14:paraId="58CECAE2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maya, purity</w:t>
      </w:r>
    </w:p>
    <w:p w14:paraId="104A3298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F3C2012" wp14:editId="15AAB2C6">
                <wp:extent cx="6309360" cy="1270"/>
                <wp:effectExtent l="0" t="0" r="15240" b="24130"/>
                <wp:docPr id="1526124149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81800" id="Rectangle 16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983B9AE" w14:textId="77777777" w:rsidR="009669D1" w:rsidRDefault="009669D1" w:rsidP="009669D1">
      <w:pPr>
        <w:pStyle w:val="Heading2"/>
      </w:pPr>
      <w:r>
        <w:t>44. Japji Sahib 44</w:t>
      </w:r>
    </w:p>
    <w:p w14:paraId="1D76EE21" w14:textId="77777777" w:rsidR="009669D1" w:rsidRDefault="009669D1" w:rsidP="009669D1">
      <w:pPr>
        <w:pStyle w:val="p3"/>
      </w:pPr>
    </w:p>
    <w:p w14:paraId="769A1804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japji-044</w:t>
      </w:r>
    </w:p>
    <w:p w14:paraId="10983BDB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ਜਿਨਿ</w:t>
      </w:r>
      <w:r>
        <w:t xml:space="preserve"> </w:t>
      </w:r>
      <w:r>
        <w:rPr>
          <w:rFonts w:ascii="Gurmukhi MN" w:hAnsi="Gurmukhi MN" w:cs="Gurmukhi MN"/>
        </w:rPr>
        <w:t>ਸੇਵਿਆ</w:t>
      </w:r>
      <w:r>
        <w:t xml:space="preserve"> </w:t>
      </w:r>
      <w:r>
        <w:rPr>
          <w:rFonts w:ascii="Gurmukhi MN" w:hAnsi="Gurmukhi MN" w:cs="Gurmukhi MN"/>
        </w:rPr>
        <w:t>ਤਿਨਿ</w:t>
      </w:r>
      <w:r>
        <w:t xml:space="preserve"> </w:t>
      </w:r>
      <w:r>
        <w:rPr>
          <w:rFonts w:ascii="Gurmukhi MN" w:hAnsi="Gurmukhi MN" w:cs="Gurmukhi MN"/>
        </w:rPr>
        <w:t>ਪਾਇਆ</w:t>
      </w:r>
      <w:r>
        <w:t xml:space="preserve"> </w:t>
      </w:r>
      <w:r>
        <w:rPr>
          <w:rFonts w:ascii="Gurmukhi MN" w:hAnsi="Gurmukhi MN" w:cs="Gurmukhi MN"/>
        </w:rPr>
        <w:t>ਮਾਨੁ</w:t>
      </w:r>
    </w:p>
    <w:p w14:paraId="3B3CF156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जिनि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सेविआ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तिनि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पाइआ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मानु</w:t>
      </w:r>
      <w:r>
        <w:rPr>
          <w:i/>
          <w:iCs/>
        </w:rPr>
        <w:t>)</w:t>
      </w:r>
    </w:p>
    <w:p w14:paraId="2C035399" w14:textId="77777777" w:rsidR="009669D1" w:rsidRDefault="009669D1" w:rsidP="009669D1">
      <w:pPr>
        <w:pStyle w:val="p3"/>
      </w:pPr>
    </w:p>
    <w:p w14:paraId="16AAE8E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5B4C07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जिन्होंने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सेवा</w:t>
      </w:r>
      <w:r>
        <w:t>-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, </w:t>
      </w:r>
      <w:r>
        <w:rPr>
          <w:rFonts w:ascii="Noto Sans Devanagari" w:hAnsi="Noto Sans Devanagari" w:cs="Noto Sans Devanagari"/>
        </w:rPr>
        <w:t>उन्होंने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पाया।</w:t>
      </w:r>
    </w:p>
    <w:p w14:paraId="7248DFC2" w14:textId="77777777" w:rsidR="009669D1" w:rsidRDefault="009669D1" w:rsidP="009669D1">
      <w:pPr>
        <w:pStyle w:val="p3"/>
      </w:pPr>
    </w:p>
    <w:p w14:paraId="70BD14B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0D0279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, </w:t>
      </w:r>
      <w:r>
        <w:rPr>
          <w:rFonts w:ascii="Noto Sans Devanagari" w:hAnsi="Noto Sans Devanagari" w:cs="Noto Sans Devanagari"/>
        </w:rPr>
        <w:t>सेवा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उन्हें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आदर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गरिमा</w:t>
      </w:r>
      <w:r>
        <w:t xml:space="preserve"> </w:t>
      </w:r>
      <w:r>
        <w:rPr>
          <w:rFonts w:ascii="Noto Sans Devanagari" w:hAnsi="Noto Sans Devanagari" w:cs="Noto Sans Devanagari"/>
        </w:rPr>
        <w:t>मिलती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C8AA7FC" w14:textId="77777777" w:rsidR="009669D1" w:rsidRDefault="009669D1" w:rsidP="009669D1">
      <w:pPr>
        <w:pStyle w:val="p3"/>
      </w:pPr>
    </w:p>
    <w:p w14:paraId="1E5B653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3477DD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स्थायी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जोड़ता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रोज़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सिमरन</w:t>
      </w:r>
      <w:r>
        <w:t xml:space="preserve">, </w:t>
      </w:r>
      <w:r>
        <w:rPr>
          <w:rFonts w:ascii="Noto Sans Devanagari" w:hAnsi="Noto Sans Devanagari" w:cs="Noto Sans Devanagari"/>
        </w:rPr>
        <w:t>सेवा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सजगता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भरो</w:t>
      </w:r>
      <w:r>
        <w:t xml:space="preserve">, </w:t>
      </w:r>
      <w:r>
        <w:rPr>
          <w:rFonts w:ascii="Noto Sans Devanagari" w:hAnsi="Noto Sans Devanagari" w:cs="Noto Sans Devanagari"/>
        </w:rPr>
        <w:t>क्योंकि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8B3B982" w14:textId="77777777" w:rsidR="009669D1" w:rsidRDefault="009669D1" w:rsidP="009669D1">
      <w:pPr>
        <w:pStyle w:val="p3"/>
      </w:pPr>
    </w:p>
    <w:p w14:paraId="01E09B9A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service, dignity</w:t>
      </w:r>
    </w:p>
    <w:p w14:paraId="20BE2196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C8B0F94" wp14:editId="2617419C">
                <wp:extent cx="6309360" cy="1270"/>
                <wp:effectExtent l="0" t="0" r="15240" b="24130"/>
                <wp:docPr id="1197300195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7E391" id="Rectangle 16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91B4BA4" w14:textId="77777777" w:rsidR="009669D1" w:rsidRDefault="009669D1" w:rsidP="009669D1">
      <w:pPr>
        <w:pStyle w:val="Heading2"/>
      </w:pPr>
      <w:r>
        <w:t>45. Japji Sahib 45</w:t>
      </w:r>
    </w:p>
    <w:p w14:paraId="67319C61" w14:textId="77777777" w:rsidR="009669D1" w:rsidRDefault="009669D1" w:rsidP="009669D1">
      <w:pPr>
        <w:pStyle w:val="p3"/>
      </w:pPr>
    </w:p>
    <w:p w14:paraId="75493237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japji-045</w:t>
      </w:r>
    </w:p>
    <w:p w14:paraId="14186749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ਨਾਨਕ</w:t>
      </w:r>
      <w:r>
        <w:t xml:space="preserve"> </w:t>
      </w:r>
      <w:r>
        <w:rPr>
          <w:rFonts w:ascii="Gurmukhi MN" w:hAnsi="Gurmukhi MN" w:cs="Gurmukhi MN"/>
        </w:rPr>
        <w:t>ਗਾਵੀਐ</w:t>
      </w:r>
      <w:r>
        <w:t xml:space="preserve"> </w:t>
      </w:r>
      <w:r>
        <w:rPr>
          <w:rFonts w:ascii="Gurmukhi MN" w:hAnsi="Gurmukhi MN" w:cs="Gurmukhi MN"/>
        </w:rPr>
        <w:t>ਗੁਣੀ</w:t>
      </w:r>
      <w:r>
        <w:t xml:space="preserve"> </w:t>
      </w:r>
      <w:r>
        <w:rPr>
          <w:rFonts w:ascii="Gurmukhi MN" w:hAnsi="Gurmukhi MN" w:cs="Gurmukhi MN"/>
        </w:rPr>
        <w:t>ਨਿਧਾਨੁ</w:t>
      </w:r>
    </w:p>
    <w:p w14:paraId="073F2660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नानक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गावीऐ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गुणी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निधानु</w:t>
      </w:r>
      <w:r>
        <w:rPr>
          <w:i/>
          <w:iCs/>
        </w:rPr>
        <w:t>)</w:t>
      </w:r>
    </w:p>
    <w:p w14:paraId="1CAFF5F6" w14:textId="77777777" w:rsidR="009669D1" w:rsidRDefault="009669D1" w:rsidP="009669D1">
      <w:pPr>
        <w:pStyle w:val="p3"/>
      </w:pPr>
    </w:p>
    <w:p w14:paraId="257BA3F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34E7DD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नानक</w:t>
      </w:r>
      <w:r>
        <w:t xml:space="preserve"> </w:t>
      </w:r>
      <w:r>
        <w:rPr>
          <w:rFonts w:ascii="Noto Sans Devanagari" w:hAnsi="Noto Sans Devanagari" w:cs="Noto Sans Devanagari"/>
        </w:rPr>
        <w:t>कहते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खजाने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गान</w:t>
      </w:r>
      <w:r>
        <w:t xml:space="preserve"> </w:t>
      </w:r>
      <w:r>
        <w:rPr>
          <w:rFonts w:ascii="Noto Sans Devanagari" w:hAnsi="Noto Sans Devanagari" w:cs="Noto Sans Devanagari"/>
        </w:rPr>
        <w:t>करना</w:t>
      </w:r>
      <w:r>
        <w:t xml:space="preserve"> </w:t>
      </w:r>
      <w:r>
        <w:rPr>
          <w:rFonts w:ascii="Noto Sans Devanagari" w:hAnsi="Noto Sans Devanagari" w:cs="Noto Sans Devanagari"/>
        </w:rPr>
        <w:t>चाहिए।</w:t>
      </w:r>
    </w:p>
    <w:p w14:paraId="453EA102" w14:textId="77777777" w:rsidR="009669D1" w:rsidRDefault="009669D1" w:rsidP="009669D1">
      <w:pPr>
        <w:pStyle w:val="p3"/>
      </w:pPr>
    </w:p>
    <w:p w14:paraId="0EB3A5E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CEFDF5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उत्तम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भंडार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इसलिए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महिमा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कीर्तन</w:t>
      </w:r>
      <w:r>
        <w:t xml:space="preserve"> </w:t>
      </w:r>
      <w:r>
        <w:rPr>
          <w:rFonts w:ascii="Noto Sans Devanagari" w:hAnsi="Noto Sans Devanagari" w:cs="Noto Sans Devanagari"/>
        </w:rPr>
        <w:t>करना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कल्याणकारी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957D955" w14:textId="77777777" w:rsidR="009669D1" w:rsidRDefault="009669D1" w:rsidP="009669D1">
      <w:pPr>
        <w:pStyle w:val="p3"/>
      </w:pPr>
    </w:p>
    <w:p w14:paraId="7A396BB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7E6438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गान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गुण</w:t>
      </w:r>
      <w:r>
        <w:t xml:space="preserve"> </w:t>
      </w:r>
      <w:r>
        <w:rPr>
          <w:rFonts w:ascii="Noto Sans Devanagari" w:hAnsi="Noto Sans Devanagari" w:cs="Noto Sans Devanagari"/>
        </w:rPr>
        <w:t>धीरे</w:t>
      </w:r>
      <w:r>
        <w:t>-</w:t>
      </w:r>
      <w:r>
        <w:rPr>
          <w:rFonts w:ascii="Noto Sans Devanagari" w:hAnsi="Noto Sans Devanagari" w:cs="Noto Sans Devanagari"/>
        </w:rPr>
        <w:t>धीरे</w:t>
      </w:r>
      <w:r>
        <w:t xml:space="preserve"> </w:t>
      </w:r>
      <w:r>
        <w:rPr>
          <w:rFonts w:ascii="Noto Sans Devanagari" w:hAnsi="Noto Sans Devanagari" w:cs="Noto Sans Devanagari"/>
        </w:rPr>
        <w:t>हमारे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बढ़ने</w:t>
      </w:r>
      <w:r>
        <w:t xml:space="preserve"> </w:t>
      </w:r>
      <w:r>
        <w:rPr>
          <w:rFonts w:ascii="Noto Sans Devanagari" w:hAnsi="Noto Sans Devanagari" w:cs="Noto Sans Devanagari"/>
        </w:rPr>
        <w:t>लगते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जानकारी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भरा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कमाओ।</w:t>
      </w:r>
    </w:p>
    <w:p w14:paraId="27B8F858" w14:textId="77777777" w:rsidR="009669D1" w:rsidRDefault="009669D1" w:rsidP="009669D1">
      <w:pPr>
        <w:pStyle w:val="p3"/>
      </w:pPr>
    </w:p>
    <w:p w14:paraId="7E1C1631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virtues, sangat</w:t>
      </w:r>
    </w:p>
    <w:p w14:paraId="168C47EB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EDB938E" wp14:editId="79E20625">
                <wp:extent cx="6309360" cy="1270"/>
                <wp:effectExtent l="0" t="0" r="15240" b="24130"/>
                <wp:docPr id="1300682656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0E0F9" id="Rectangle 16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EAFCE6D" w14:textId="77777777" w:rsidR="009669D1" w:rsidRDefault="009669D1" w:rsidP="009669D1">
      <w:pPr>
        <w:pStyle w:val="Heading2"/>
      </w:pPr>
      <w:r>
        <w:t>46. Japji Sahib 46</w:t>
      </w:r>
    </w:p>
    <w:p w14:paraId="598EED15" w14:textId="77777777" w:rsidR="009669D1" w:rsidRDefault="009669D1" w:rsidP="009669D1">
      <w:pPr>
        <w:pStyle w:val="p3"/>
      </w:pPr>
    </w:p>
    <w:p w14:paraId="5B2A3564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japji-046</w:t>
      </w:r>
    </w:p>
    <w:p w14:paraId="7D4F1358" w14:textId="77777777" w:rsidR="009669D1" w:rsidRDefault="009669D1" w:rsidP="009669D1">
      <w:pPr>
        <w:pStyle w:val="p1"/>
      </w:pPr>
      <w:r>
        <w:rPr>
          <w:rStyle w:val="s1"/>
          <w:b/>
          <w:bCs/>
        </w:rPr>
        <w:lastRenderedPageBreak/>
        <w:t>gurmukhiText:</w:t>
      </w:r>
      <w:r>
        <w:t xml:space="preserve"> </w:t>
      </w:r>
      <w:r>
        <w:rPr>
          <w:rFonts w:ascii="Gurmukhi MN" w:hAnsi="Gurmukhi MN" w:cs="Gurmukhi MN"/>
        </w:rPr>
        <w:t>ਗਾਵੀਐ</w:t>
      </w:r>
      <w:r>
        <w:t xml:space="preserve"> </w:t>
      </w:r>
      <w:r>
        <w:rPr>
          <w:rFonts w:ascii="Gurmukhi MN" w:hAnsi="Gurmukhi MN" w:cs="Gurmukhi MN"/>
        </w:rPr>
        <w:t>ਸੁਣੀਐ</w:t>
      </w:r>
      <w:r>
        <w:t xml:space="preserve"> </w:t>
      </w:r>
      <w:r>
        <w:rPr>
          <w:rFonts w:ascii="Gurmukhi MN" w:hAnsi="Gurmukhi MN" w:cs="Gurmukhi MN"/>
        </w:rPr>
        <w:t>ਮਨਿ</w:t>
      </w:r>
      <w:r>
        <w:t xml:space="preserve"> </w:t>
      </w:r>
      <w:r>
        <w:rPr>
          <w:rFonts w:ascii="Gurmukhi MN" w:hAnsi="Gurmukhi MN" w:cs="Gurmukhi MN"/>
        </w:rPr>
        <w:t>ਰਖੀਐ</w:t>
      </w:r>
      <w:r>
        <w:t xml:space="preserve"> </w:t>
      </w:r>
      <w:r>
        <w:rPr>
          <w:rFonts w:ascii="Gurmukhi MN" w:hAnsi="Gurmukhi MN" w:cs="Gurmukhi MN"/>
        </w:rPr>
        <w:t>ਭਾਉ</w:t>
      </w:r>
    </w:p>
    <w:p w14:paraId="5DA604E3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गावीऐ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सुणीऐ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मनि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रखीऐ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भाउ</w:t>
      </w:r>
      <w:r>
        <w:rPr>
          <w:i/>
          <w:iCs/>
        </w:rPr>
        <w:t>)</w:t>
      </w:r>
    </w:p>
    <w:p w14:paraId="45166449" w14:textId="77777777" w:rsidR="009669D1" w:rsidRDefault="009669D1" w:rsidP="009669D1">
      <w:pPr>
        <w:pStyle w:val="p3"/>
      </w:pPr>
    </w:p>
    <w:p w14:paraId="07122CF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F5407E0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गाओ</w:t>
      </w:r>
      <w:r>
        <w:t xml:space="preserve">, </w:t>
      </w:r>
      <w:r>
        <w:rPr>
          <w:rFonts w:ascii="Noto Sans Devanagari" w:hAnsi="Noto Sans Devanagari" w:cs="Noto Sans Devanagari"/>
        </w:rPr>
        <w:t>सुनो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35BEF7CA" w14:textId="77777777" w:rsidR="009669D1" w:rsidRDefault="009669D1" w:rsidP="009669D1">
      <w:pPr>
        <w:pStyle w:val="p3"/>
      </w:pPr>
    </w:p>
    <w:p w14:paraId="7A34CAE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65A28C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उन्नति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बोलना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 </w:t>
      </w:r>
      <w:r>
        <w:rPr>
          <w:rFonts w:ascii="Noto Sans Devanagari" w:hAnsi="Noto Sans Devanagari" w:cs="Noto Sans Devanagari"/>
        </w:rPr>
        <w:t>चाहिए।</w:t>
      </w:r>
    </w:p>
    <w:p w14:paraId="5BDA96EE" w14:textId="77777777" w:rsidR="009669D1" w:rsidRDefault="009669D1" w:rsidP="009669D1">
      <w:pPr>
        <w:pStyle w:val="p3"/>
      </w:pPr>
    </w:p>
    <w:p w14:paraId="6BDD1D5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CBBC6F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वाणी</w:t>
      </w:r>
      <w:r>
        <w:t xml:space="preserve">,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हृदय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जुड़ते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आध्यात्मिकता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>-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दिखावा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आदत</w:t>
      </w:r>
      <w:r>
        <w:t xml:space="preserve"> </w:t>
      </w:r>
      <w:r>
        <w:rPr>
          <w:rFonts w:ascii="Noto Sans Devanagari" w:hAnsi="Noto Sans Devanagari" w:cs="Noto Sans Devanagari"/>
        </w:rPr>
        <w:t>बन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अभ्यास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जगाओ।</w:t>
      </w:r>
    </w:p>
    <w:p w14:paraId="6ACC86EF" w14:textId="77777777" w:rsidR="009669D1" w:rsidRDefault="009669D1" w:rsidP="009669D1">
      <w:pPr>
        <w:pStyle w:val="p3"/>
      </w:pPr>
    </w:p>
    <w:p w14:paraId="4361682C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devotion, love</w:t>
      </w:r>
    </w:p>
    <w:p w14:paraId="0AE648AA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27C5A22" wp14:editId="0609B5A3">
                <wp:extent cx="6309360" cy="1270"/>
                <wp:effectExtent l="0" t="0" r="15240" b="24130"/>
                <wp:docPr id="827072269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75D05" id="Rectangle 16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F7E4BB8" w14:textId="77777777" w:rsidR="009669D1" w:rsidRDefault="009669D1" w:rsidP="009669D1">
      <w:pPr>
        <w:pStyle w:val="Heading2"/>
      </w:pPr>
      <w:r>
        <w:t>47. Japji Sahib 47</w:t>
      </w:r>
    </w:p>
    <w:p w14:paraId="6B2BA0E4" w14:textId="77777777" w:rsidR="009669D1" w:rsidRDefault="009669D1" w:rsidP="009669D1">
      <w:pPr>
        <w:pStyle w:val="p3"/>
      </w:pPr>
    </w:p>
    <w:p w14:paraId="03C83CDF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japji-047</w:t>
      </w:r>
    </w:p>
    <w:p w14:paraId="33D3FC06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ਦੁਖੁ</w:t>
      </w:r>
      <w:r>
        <w:t xml:space="preserve"> </w:t>
      </w:r>
      <w:r>
        <w:rPr>
          <w:rFonts w:ascii="Gurmukhi MN" w:hAnsi="Gurmukhi MN" w:cs="Gurmukhi MN"/>
        </w:rPr>
        <w:t>ਪਰਹਰਿ</w:t>
      </w:r>
      <w:r>
        <w:t xml:space="preserve"> </w:t>
      </w:r>
      <w:r>
        <w:rPr>
          <w:rFonts w:ascii="Gurmukhi MN" w:hAnsi="Gurmukhi MN" w:cs="Gurmukhi MN"/>
        </w:rPr>
        <w:t>ਸੁਖੁ</w:t>
      </w:r>
      <w:r>
        <w:t xml:space="preserve"> </w:t>
      </w:r>
      <w:r>
        <w:rPr>
          <w:rFonts w:ascii="Gurmukhi MN" w:hAnsi="Gurmukhi MN" w:cs="Gurmukhi MN"/>
        </w:rPr>
        <w:t>ਘਰਿ</w:t>
      </w:r>
      <w:r>
        <w:t xml:space="preserve"> </w:t>
      </w:r>
      <w:r>
        <w:rPr>
          <w:rFonts w:ascii="Gurmukhi MN" w:hAnsi="Gurmukhi MN" w:cs="Gurmukhi MN"/>
        </w:rPr>
        <w:t>ਲੈ</w:t>
      </w:r>
      <w:r>
        <w:t xml:space="preserve"> </w:t>
      </w:r>
      <w:r>
        <w:rPr>
          <w:rFonts w:ascii="Gurmukhi MN" w:hAnsi="Gurmukhi MN" w:cs="Gurmukhi MN"/>
        </w:rPr>
        <w:t>ਜਾਇ</w:t>
      </w:r>
    </w:p>
    <w:p w14:paraId="667830D1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दुखु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परहरि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सुखु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घरि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जाइ</w:t>
      </w:r>
      <w:r>
        <w:rPr>
          <w:i/>
          <w:iCs/>
        </w:rPr>
        <w:t>)</w:t>
      </w:r>
    </w:p>
    <w:p w14:paraId="2BF5BC6F" w14:textId="77777777" w:rsidR="009669D1" w:rsidRDefault="009669D1" w:rsidP="009669D1">
      <w:pPr>
        <w:pStyle w:val="p3"/>
      </w:pPr>
    </w:p>
    <w:p w14:paraId="0D4AC77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8D3E61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प्रकार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घर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42EFED6" w14:textId="77777777" w:rsidR="009669D1" w:rsidRDefault="009669D1" w:rsidP="009669D1">
      <w:pPr>
        <w:pStyle w:val="p3"/>
      </w:pPr>
    </w:p>
    <w:p w14:paraId="59F3229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F830CA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सुनता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रखता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 </w:t>
      </w:r>
      <w:r>
        <w:rPr>
          <w:rFonts w:ascii="Noto Sans Devanagari" w:hAnsi="Noto Sans Devanagari" w:cs="Noto Sans Devanagari"/>
        </w:rPr>
        <w:t>हल्का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बसने</w:t>
      </w:r>
      <w:r>
        <w:t xml:space="preserve"> </w:t>
      </w:r>
      <w:r>
        <w:rPr>
          <w:rFonts w:ascii="Noto Sans Devanagari" w:hAnsi="Noto Sans Devanagari" w:cs="Noto Sans Devanagari"/>
        </w:rPr>
        <w:t>लगती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189C1BB" w14:textId="77777777" w:rsidR="009669D1" w:rsidRDefault="009669D1" w:rsidP="009669D1">
      <w:pPr>
        <w:pStyle w:val="p3"/>
      </w:pPr>
    </w:p>
    <w:p w14:paraId="5CD9F2F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04A7A8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जुड़ाव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चाहते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तनाव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भाग</w:t>
      </w:r>
      <w:r>
        <w:t>-</w:t>
      </w:r>
      <w:r>
        <w:rPr>
          <w:rFonts w:ascii="Noto Sans Devanagari" w:hAnsi="Noto Sans Devanagari" w:cs="Noto Sans Devanagari"/>
        </w:rPr>
        <w:t>दौड़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भरा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ऐसे</w:t>
      </w:r>
      <w:r>
        <w:t xml:space="preserve"> </w:t>
      </w:r>
      <w:r>
        <w:rPr>
          <w:rFonts w:ascii="Noto Sans Devanagari" w:hAnsi="Noto Sans Devanagari" w:cs="Noto Sans Devanagari"/>
        </w:rPr>
        <w:t>विचार</w:t>
      </w:r>
      <w:r>
        <w:t xml:space="preserve">, </w:t>
      </w:r>
      <w:r>
        <w:rPr>
          <w:rFonts w:ascii="Noto Sans Devanagari" w:hAnsi="Noto Sans Devanagari" w:cs="Noto Sans Devanagari"/>
        </w:rPr>
        <w:t>आदतें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रिश्ते</w:t>
      </w:r>
      <w:r>
        <w:t xml:space="preserve"> </w:t>
      </w:r>
      <w:r>
        <w:rPr>
          <w:rFonts w:ascii="Noto Sans Devanagari" w:hAnsi="Noto Sans Devanagari" w:cs="Noto Sans Devanagari"/>
        </w:rPr>
        <w:t>चुनो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घर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बढ़ाएँ।</w:t>
      </w:r>
    </w:p>
    <w:p w14:paraId="344C02A9" w14:textId="77777777" w:rsidR="009669D1" w:rsidRDefault="009669D1" w:rsidP="009669D1">
      <w:pPr>
        <w:pStyle w:val="p3"/>
      </w:pPr>
    </w:p>
    <w:p w14:paraId="630ED0E7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peace, healing</w:t>
      </w:r>
    </w:p>
    <w:p w14:paraId="4A712102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976D020" wp14:editId="5A46EF5D">
                <wp:extent cx="6309360" cy="1270"/>
                <wp:effectExtent l="0" t="0" r="15240" b="24130"/>
                <wp:docPr id="1096267889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9666F" id="Rectangle 16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10C2390" w14:textId="77777777" w:rsidR="009669D1" w:rsidRDefault="009669D1" w:rsidP="009669D1">
      <w:pPr>
        <w:pStyle w:val="Heading2"/>
      </w:pPr>
      <w:r>
        <w:t>48. Japji Sahib 48</w:t>
      </w:r>
    </w:p>
    <w:p w14:paraId="79BD4358" w14:textId="77777777" w:rsidR="009669D1" w:rsidRDefault="009669D1" w:rsidP="009669D1">
      <w:pPr>
        <w:pStyle w:val="p3"/>
      </w:pPr>
    </w:p>
    <w:p w14:paraId="6CCD86B8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japji-048</w:t>
      </w:r>
    </w:p>
    <w:p w14:paraId="23B63582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ਗੁਰਮੁਖਿ</w:t>
      </w:r>
      <w:r>
        <w:t xml:space="preserve"> </w:t>
      </w:r>
      <w:r>
        <w:rPr>
          <w:rFonts w:ascii="Gurmukhi MN" w:hAnsi="Gurmukhi MN" w:cs="Gurmukhi MN"/>
        </w:rPr>
        <w:t>ਨਾਦੰ</w:t>
      </w:r>
      <w:r>
        <w:t xml:space="preserve"> </w:t>
      </w:r>
      <w:r>
        <w:rPr>
          <w:rFonts w:ascii="Gurmukhi MN" w:hAnsi="Gurmukhi MN" w:cs="Gurmukhi MN"/>
        </w:rPr>
        <w:t>ਗੁਰਮੁਖਿ</w:t>
      </w:r>
      <w:r>
        <w:t xml:space="preserve"> </w:t>
      </w:r>
      <w:r>
        <w:rPr>
          <w:rFonts w:ascii="Gurmukhi MN" w:hAnsi="Gurmukhi MN" w:cs="Gurmukhi MN"/>
        </w:rPr>
        <w:t>ਵੇਦੰ</w:t>
      </w:r>
      <w:r>
        <w:t xml:space="preserve"> </w:t>
      </w:r>
      <w:r>
        <w:rPr>
          <w:rFonts w:ascii="Gurmukhi MN" w:hAnsi="Gurmukhi MN" w:cs="Gurmukhi MN"/>
        </w:rPr>
        <w:t>ਗੁਰਮੁਖਿ</w:t>
      </w:r>
      <w:r>
        <w:t xml:space="preserve"> </w:t>
      </w:r>
      <w:r>
        <w:rPr>
          <w:rFonts w:ascii="Gurmukhi MN" w:hAnsi="Gurmukhi MN" w:cs="Gurmukhi MN"/>
        </w:rPr>
        <w:t>ਰਹਿਆ</w:t>
      </w:r>
      <w:r>
        <w:t xml:space="preserve"> </w:t>
      </w:r>
      <w:r>
        <w:rPr>
          <w:rFonts w:ascii="Gurmukhi MN" w:hAnsi="Gurmukhi MN" w:cs="Gurmukhi MN"/>
        </w:rPr>
        <w:t>ਸਮਾਈ</w:t>
      </w:r>
    </w:p>
    <w:p w14:paraId="202F8F06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गुरमुखि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नादं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गुरमुखि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वेदं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गुरमुखि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रहिआ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समाई</w:t>
      </w:r>
      <w:r>
        <w:rPr>
          <w:i/>
          <w:iCs/>
        </w:rPr>
        <w:t>)</w:t>
      </w:r>
    </w:p>
    <w:p w14:paraId="5B8EA801" w14:textId="77777777" w:rsidR="009669D1" w:rsidRDefault="009669D1" w:rsidP="009669D1">
      <w:pPr>
        <w:pStyle w:val="p3"/>
      </w:pPr>
    </w:p>
    <w:p w14:paraId="0AD00B8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A55FED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नाद</w:t>
      </w:r>
      <w:r>
        <w:t xml:space="preserve">,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मिलती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सबमें</w:t>
      </w:r>
      <w:r>
        <w:t xml:space="preserve"> </w:t>
      </w:r>
      <w:r>
        <w:rPr>
          <w:rFonts w:ascii="Noto Sans Devanagari" w:hAnsi="Noto Sans Devanagari" w:cs="Noto Sans Devanagari"/>
        </w:rPr>
        <w:t>व्याप्त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01F94E5" w14:textId="77777777" w:rsidR="009669D1" w:rsidRDefault="009669D1" w:rsidP="009669D1">
      <w:pPr>
        <w:pStyle w:val="p3"/>
      </w:pPr>
    </w:p>
    <w:p w14:paraId="569FCD8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B9CF16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शिक्षा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शब्द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ज्योति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प्राणियों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व्याप्त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EE54B6A" w14:textId="77777777" w:rsidR="009669D1" w:rsidRDefault="009669D1" w:rsidP="009669D1">
      <w:pPr>
        <w:pStyle w:val="p3"/>
      </w:pPr>
    </w:p>
    <w:p w14:paraId="1D8B034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90A094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रब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देखने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चेतना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शिक्षा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जोड़ना</w:t>
      </w:r>
      <w:r>
        <w:t xml:space="preserve"> </w:t>
      </w:r>
      <w:r>
        <w:rPr>
          <w:rFonts w:ascii="Noto Sans Devanagari" w:hAnsi="Noto Sans Devanagari" w:cs="Noto Sans Devanagari"/>
        </w:rPr>
        <w:t>पड़ता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जानकारी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सीख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1113732B" w14:textId="77777777" w:rsidR="009669D1" w:rsidRDefault="009669D1" w:rsidP="009669D1">
      <w:pPr>
        <w:pStyle w:val="p3"/>
      </w:pPr>
    </w:p>
    <w:p w14:paraId="3235E1E8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guru, wisdom</w:t>
      </w:r>
    </w:p>
    <w:p w14:paraId="58285E57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20DE183" wp14:editId="012F5CDC">
                <wp:extent cx="6309360" cy="1270"/>
                <wp:effectExtent l="0" t="0" r="15240" b="24130"/>
                <wp:docPr id="772072976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DDA17" id="Rectangle 15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FB82060" w14:textId="77777777" w:rsidR="009669D1" w:rsidRDefault="009669D1" w:rsidP="009669D1">
      <w:pPr>
        <w:pStyle w:val="Heading2"/>
      </w:pPr>
      <w:r>
        <w:t>49. Japji Sahib 49</w:t>
      </w:r>
    </w:p>
    <w:p w14:paraId="75BEC482" w14:textId="77777777" w:rsidR="009669D1" w:rsidRDefault="009669D1" w:rsidP="009669D1">
      <w:pPr>
        <w:pStyle w:val="p3"/>
      </w:pPr>
    </w:p>
    <w:p w14:paraId="3285B3ED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japji-049</w:t>
      </w:r>
    </w:p>
    <w:p w14:paraId="4E5458F3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ਗੁਰੁ</w:t>
      </w:r>
      <w:r>
        <w:t xml:space="preserve"> </w:t>
      </w:r>
      <w:r>
        <w:rPr>
          <w:rFonts w:ascii="Gurmukhi MN" w:hAnsi="Gurmukhi MN" w:cs="Gurmukhi MN"/>
        </w:rPr>
        <w:t>ਈਸਰੁ</w:t>
      </w:r>
      <w:r>
        <w:t xml:space="preserve"> </w:t>
      </w:r>
      <w:r>
        <w:rPr>
          <w:rFonts w:ascii="Gurmukhi MN" w:hAnsi="Gurmukhi MN" w:cs="Gurmukhi MN"/>
        </w:rPr>
        <w:t>ਗੁਰੁ</w:t>
      </w:r>
      <w:r>
        <w:t xml:space="preserve"> </w:t>
      </w:r>
      <w:r>
        <w:rPr>
          <w:rFonts w:ascii="Gurmukhi MN" w:hAnsi="Gurmukhi MN" w:cs="Gurmukhi MN"/>
        </w:rPr>
        <w:t>ਗੋਰਖੁ</w:t>
      </w:r>
      <w:r>
        <w:t xml:space="preserve"> </w:t>
      </w:r>
      <w:r>
        <w:rPr>
          <w:rFonts w:ascii="Gurmukhi MN" w:hAnsi="Gurmukhi MN" w:cs="Gurmukhi MN"/>
        </w:rPr>
        <w:t>ਬਰਮਾ</w:t>
      </w:r>
      <w:r>
        <w:t xml:space="preserve"> </w:t>
      </w:r>
      <w:r>
        <w:rPr>
          <w:rFonts w:ascii="Gurmukhi MN" w:hAnsi="Gurmukhi MN" w:cs="Gurmukhi MN"/>
        </w:rPr>
        <w:t>ਗੁਰੁ</w:t>
      </w:r>
      <w:r>
        <w:t xml:space="preserve"> </w:t>
      </w:r>
      <w:r>
        <w:rPr>
          <w:rFonts w:ascii="Gurmukhi MN" w:hAnsi="Gurmukhi MN" w:cs="Gurmukhi MN"/>
        </w:rPr>
        <w:t>ਪਾਰਬਤੀ</w:t>
      </w:r>
      <w:r>
        <w:t xml:space="preserve"> </w:t>
      </w:r>
      <w:r>
        <w:rPr>
          <w:rFonts w:ascii="Gurmukhi MN" w:hAnsi="Gurmukhi MN" w:cs="Gurmukhi MN"/>
        </w:rPr>
        <w:t>ਮਾਈ</w:t>
      </w:r>
    </w:p>
    <w:p w14:paraId="14E5318E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गुरु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ईसरु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गुरु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गोरखु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बरमा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गुरु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पारबती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माई</w:t>
      </w:r>
      <w:r>
        <w:rPr>
          <w:i/>
          <w:iCs/>
        </w:rPr>
        <w:t>)</w:t>
      </w:r>
    </w:p>
    <w:p w14:paraId="37AACECE" w14:textId="77777777" w:rsidR="009669D1" w:rsidRDefault="009669D1" w:rsidP="009669D1">
      <w:pPr>
        <w:pStyle w:val="p3"/>
      </w:pPr>
    </w:p>
    <w:p w14:paraId="2ECC93D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950AB9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शिव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गोरख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ब्रह्मा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पार्वती</w:t>
      </w:r>
      <w:r>
        <w:t xml:space="preserve"> </w:t>
      </w:r>
      <w:r>
        <w:rPr>
          <w:rFonts w:ascii="Noto Sans Devanagari" w:hAnsi="Noto Sans Devanagari" w:cs="Noto Sans Devanagari"/>
        </w:rPr>
        <w:t>माता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6D3D62A" w14:textId="77777777" w:rsidR="009669D1" w:rsidRDefault="009669D1" w:rsidP="009669D1">
      <w:pPr>
        <w:pStyle w:val="p3"/>
      </w:pPr>
    </w:p>
    <w:p w14:paraId="27CBCAF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036716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यहाँ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बताया</w:t>
      </w:r>
      <w:r>
        <w:t xml:space="preserve"> </w:t>
      </w:r>
      <w:r>
        <w:rPr>
          <w:rFonts w:ascii="Noto Sans Devanagari" w:hAnsi="Noto Sans Devanagari" w:cs="Noto Sans Devanagari"/>
        </w:rPr>
        <w:t>गया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जिसमें</w:t>
      </w:r>
      <w:r>
        <w:t xml:space="preserve"> </w:t>
      </w: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मार्गदर्शक</w:t>
      </w:r>
      <w:r>
        <w:t xml:space="preserve"> </w:t>
      </w:r>
      <w:r>
        <w:rPr>
          <w:rFonts w:ascii="Noto Sans Devanagari" w:hAnsi="Noto Sans Devanagari" w:cs="Noto Sans Devanagari"/>
        </w:rPr>
        <w:t>शक्तियों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सार</w:t>
      </w:r>
      <w:r>
        <w:t xml:space="preserve"> </w:t>
      </w:r>
      <w:r>
        <w:rPr>
          <w:rFonts w:ascii="Noto Sans Devanagari" w:hAnsi="Noto Sans Devanagari" w:cs="Noto Sans Devanagari"/>
        </w:rPr>
        <w:t>समाया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अर्थ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मार्गदर्शन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सर्वोच्च</w:t>
      </w:r>
      <w:r>
        <w:t xml:space="preserve"> </w:t>
      </w:r>
      <w:r>
        <w:rPr>
          <w:rFonts w:ascii="Noto Sans Devanagari" w:hAnsi="Noto Sans Devanagari" w:cs="Noto Sans Devanagari"/>
        </w:rPr>
        <w:t>माध्यम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3A91FB5" w14:textId="77777777" w:rsidR="009669D1" w:rsidRDefault="009669D1" w:rsidP="009669D1">
      <w:pPr>
        <w:pStyle w:val="p3"/>
      </w:pPr>
    </w:p>
    <w:p w14:paraId="1A3251C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778E04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मार्गदर्शक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प्रतीकों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मोह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लो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रूपों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</w:p>
    <w:p w14:paraId="13416747" w14:textId="77777777" w:rsidR="009669D1" w:rsidRDefault="009669D1" w:rsidP="009669D1">
      <w:pPr>
        <w:pStyle w:val="p3"/>
      </w:pPr>
    </w:p>
    <w:p w14:paraId="4F23D3F4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guru, guidance</w:t>
      </w:r>
    </w:p>
    <w:p w14:paraId="2C870438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2288129" wp14:editId="4A509B8E">
                <wp:extent cx="6309360" cy="1270"/>
                <wp:effectExtent l="0" t="0" r="15240" b="24130"/>
                <wp:docPr id="458933684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70FBD" id="Rectangle 15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2B9A43F" w14:textId="77777777" w:rsidR="009669D1" w:rsidRDefault="009669D1" w:rsidP="009669D1">
      <w:pPr>
        <w:pStyle w:val="Heading2"/>
      </w:pPr>
      <w:r>
        <w:t>50. Japji Sahib 50</w:t>
      </w:r>
    </w:p>
    <w:p w14:paraId="36DEDECD" w14:textId="77777777" w:rsidR="009669D1" w:rsidRDefault="009669D1" w:rsidP="009669D1">
      <w:pPr>
        <w:pStyle w:val="p3"/>
      </w:pPr>
    </w:p>
    <w:p w14:paraId="1F16371D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japji-050</w:t>
      </w:r>
    </w:p>
    <w:p w14:paraId="324D28CE" w14:textId="77777777" w:rsidR="009669D1" w:rsidRDefault="009669D1" w:rsidP="009669D1">
      <w:pPr>
        <w:pStyle w:val="p1"/>
      </w:pPr>
      <w:r>
        <w:rPr>
          <w:rStyle w:val="s1"/>
          <w:b/>
          <w:bCs/>
        </w:rPr>
        <w:lastRenderedPageBreak/>
        <w:t>gurmukhiText: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ਹਉ</w:t>
      </w:r>
      <w:r>
        <w:t xml:space="preserve"> </w:t>
      </w:r>
      <w:r>
        <w:rPr>
          <w:rFonts w:ascii="Gurmukhi MN" w:hAnsi="Gurmukhi MN" w:cs="Gurmukhi MN"/>
        </w:rPr>
        <w:t>ਜਾਣਾ</w:t>
      </w:r>
      <w:r>
        <w:t xml:space="preserve"> </w:t>
      </w:r>
      <w:r>
        <w:rPr>
          <w:rFonts w:ascii="Gurmukhi MN" w:hAnsi="Gurmukhi MN" w:cs="Gurmukhi MN"/>
        </w:rPr>
        <w:t>ਆਖਾ</w:t>
      </w:r>
      <w:r>
        <w:t xml:space="preserve"> </w:t>
      </w:r>
      <w:r>
        <w:rPr>
          <w:rFonts w:ascii="Gurmukhi MN" w:hAnsi="Gurmukhi MN" w:cs="Gurmukhi MN"/>
        </w:rPr>
        <w:t>ਨਾਹੀ</w:t>
      </w:r>
      <w:r>
        <w:t xml:space="preserve"> </w:t>
      </w:r>
      <w:r>
        <w:rPr>
          <w:rFonts w:ascii="Gurmukhi MN" w:hAnsi="Gurmukhi MN" w:cs="Gurmukhi MN"/>
        </w:rPr>
        <w:t>ਕਹਣਾ</w:t>
      </w:r>
      <w:r>
        <w:t xml:space="preserve"> </w:t>
      </w:r>
      <w:r>
        <w:rPr>
          <w:rFonts w:ascii="Gurmukhi MN" w:hAnsi="Gurmukhi MN" w:cs="Gurmukhi MN"/>
        </w:rPr>
        <w:t>ਕਥਨੁ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ਜਾਈ</w:t>
      </w:r>
    </w:p>
    <w:p w14:paraId="5523356F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हउ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जाणा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आखा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नाही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कहना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कथनु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जाई</w:t>
      </w:r>
      <w:r>
        <w:rPr>
          <w:i/>
          <w:iCs/>
        </w:rPr>
        <w:t>)</w:t>
      </w:r>
    </w:p>
    <w:p w14:paraId="42C5D1EB" w14:textId="77777777" w:rsidR="009669D1" w:rsidRDefault="009669D1" w:rsidP="009669D1">
      <w:pPr>
        <w:pStyle w:val="p3"/>
      </w:pPr>
    </w:p>
    <w:p w14:paraId="3A13021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644A89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यदि</w:t>
      </w:r>
      <w:r>
        <w:t xml:space="preserve"> </w:t>
      </w:r>
      <w:r>
        <w:rPr>
          <w:rFonts w:ascii="Noto Sans Devanagari" w:hAnsi="Noto Sans Devanagari" w:cs="Noto Sans Devanagari"/>
        </w:rPr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जान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लूँ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कह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;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वर्णन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किया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13038597" w14:textId="77777777" w:rsidR="009669D1" w:rsidRDefault="009669D1" w:rsidP="009669D1">
      <w:pPr>
        <w:pStyle w:val="p3"/>
      </w:pPr>
    </w:p>
    <w:p w14:paraId="0928AD3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88951F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इतना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बाँधा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जाना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कहा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471A8C22" w14:textId="77777777" w:rsidR="009669D1" w:rsidRDefault="009669D1" w:rsidP="009669D1">
      <w:pPr>
        <w:pStyle w:val="p3"/>
      </w:pPr>
    </w:p>
    <w:p w14:paraId="607EC38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A20D1D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समझाए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जाते</w:t>
      </w:r>
      <w:r>
        <w:t xml:space="preserve">,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जिए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किए</w:t>
      </w:r>
      <w:r>
        <w:t xml:space="preserve"> </w:t>
      </w:r>
      <w:r>
        <w:rPr>
          <w:rFonts w:ascii="Noto Sans Devanagari" w:hAnsi="Noto Sans Devanagari" w:cs="Noto Sans Devanagari"/>
        </w:rPr>
        <w:t>जाते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बोलने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जीना।</w:t>
      </w:r>
    </w:p>
    <w:p w14:paraId="581EE1DF" w14:textId="77777777" w:rsidR="009669D1" w:rsidRDefault="009669D1" w:rsidP="009669D1">
      <w:pPr>
        <w:pStyle w:val="p3"/>
      </w:pPr>
    </w:p>
    <w:p w14:paraId="33CC0DD7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humility, mystery</w:t>
      </w:r>
    </w:p>
    <w:p w14:paraId="363BC52D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9B0EE68" wp14:editId="4BE9B3A3">
                <wp:extent cx="6309360" cy="1270"/>
                <wp:effectExtent l="0" t="0" r="15240" b="24130"/>
                <wp:docPr id="192656706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3EDAC" id="Rectangle 15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E08218C" w14:textId="77777777" w:rsidR="009669D1" w:rsidRDefault="009669D1" w:rsidP="009669D1">
      <w:pPr>
        <w:pStyle w:val="Heading2"/>
      </w:pPr>
      <w:r>
        <w:t>51. Japji Sahib 51</w:t>
      </w:r>
    </w:p>
    <w:p w14:paraId="08FBB54E" w14:textId="77777777" w:rsidR="009669D1" w:rsidRDefault="009669D1" w:rsidP="009669D1">
      <w:pPr>
        <w:pStyle w:val="p3"/>
      </w:pPr>
    </w:p>
    <w:p w14:paraId="3B6722B7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japji-051</w:t>
      </w:r>
    </w:p>
    <w:p w14:paraId="7EAB94DA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ਗੁਰਾ</w:t>
      </w:r>
      <w:r>
        <w:t xml:space="preserve"> </w:t>
      </w:r>
      <w:r>
        <w:rPr>
          <w:rFonts w:ascii="Gurmukhi MN" w:hAnsi="Gurmukhi MN" w:cs="Gurmukhi MN"/>
        </w:rPr>
        <w:t>ਇਕ</w:t>
      </w:r>
      <w:r>
        <w:t xml:space="preserve"> </w:t>
      </w:r>
      <w:r>
        <w:rPr>
          <w:rFonts w:ascii="Gurmukhi MN" w:hAnsi="Gurmukhi MN" w:cs="Gurmukhi MN"/>
        </w:rPr>
        <w:t>ਦੇਹਿ</w:t>
      </w:r>
      <w:r>
        <w:t xml:space="preserve"> </w:t>
      </w:r>
      <w:r>
        <w:rPr>
          <w:rFonts w:ascii="Gurmukhi MN" w:hAnsi="Gurmukhi MN" w:cs="Gurmukhi MN"/>
        </w:rPr>
        <w:t>ਬੁਝਾਈ</w:t>
      </w:r>
    </w:p>
    <w:p w14:paraId="177A6F40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गुरा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इक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देहि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बुझाई</w:t>
      </w:r>
      <w:r>
        <w:rPr>
          <w:i/>
          <w:iCs/>
        </w:rPr>
        <w:t>)</w:t>
      </w:r>
    </w:p>
    <w:p w14:paraId="4F0AAE0F" w14:textId="77777777" w:rsidR="009669D1" w:rsidRDefault="009669D1" w:rsidP="009669D1">
      <w:pPr>
        <w:pStyle w:val="p3"/>
      </w:pPr>
    </w:p>
    <w:p w14:paraId="67C45E0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358E21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हे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, </w:t>
      </w:r>
      <w:r>
        <w:rPr>
          <w:rFonts w:ascii="Noto Sans Devanagari" w:hAnsi="Noto Sans Devanagari" w:cs="Noto Sans Devanagari"/>
        </w:rPr>
        <w:t>मुझे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समझा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33E5EC70" w14:textId="77777777" w:rsidR="009669D1" w:rsidRDefault="009669D1" w:rsidP="009669D1">
      <w:pPr>
        <w:pStyle w:val="p3"/>
      </w:pPr>
    </w:p>
    <w:p w14:paraId="16AC4FF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B858BC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विनम्र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प्रदान</w:t>
      </w:r>
      <w:r>
        <w:t xml:space="preserve"> </w:t>
      </w:r>
      <w:r>
        <w:rPr>
          <w:rFonts w:ascii="Noto Sans Devanagari" w:hAnsi="Noto Sans Devanagari" w:cs="Noto Sans Devanagari"/>
        </w:rPr>
        <w:t>करें।</w:t>
      </w:r>
    </w:p>
    <w:p w14:paraId="7D513114" w14:textId="77777777" w:rsidR="009669D1" w:rsidRDefault="009669D1" w:rsidP="009669D1">
      <w:pPr>
        <w:pStyle w:val="p3"/>
      </w:pPr>
    </w:p>
    <w:p w14:paraId="2ED4C4F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395764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विकास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मानते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हमें</w:t>
      </w:r>
      <w:r>
        <w:t xml:space="preserve"> </w:t>
      </w:r>
      <w:r>
        <w:rPr>
          <w:rFonts w:ascii="Noto Sans Devanagari" w:hAnsi="Noto Sans Devanagari" w:cs="Noto Sans Devanagari"/>
        </w:rPr>
        <w:t>अभी</w:t>
      </w:r>
      <w:r>
        <w:t xml:space="preserve"> </w:t>
      </w:r>
      <w:r>
        <w:rPr>
          <w:rFonts w:ascii="Noto Sans Devanagari" w:hAnsi="Noto Sans Devanagari" w:cs="Noto Sans Devanagari"/>
        </w:rPr>
        <w:t>सीखना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“</w:t>
      </w:r>
      <w:r>
        <w:rPr>
          <w:rFonts w:ascii="Noto Sans Devanagari" w:hAnsi="Noto Sans Devanagari" w:cs="Noto Sans Devanagari"/>
        </w:rPr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जानता</w:t>
      </w:r>
      <w:r>
        <w:t xml:space="preserve"> </w:t>
      </w:r>
      <w:r>
        <w:rPr>
          <w:rFonts w:ascii="Noto Sans Devanagari" w:hAnsi="Noto Sans Devanagari" w:cs="Noto Sans Devanagari"/>
        </w:rPr>
        <w:t>हूँ</w:t>
      </w:r>
      <w:r>
        <w:t xml:space="preserve">”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“</w:t>
      </w:r>
      <w:r>
        <w:rPr>
          <w:rFonts w:ascii="Noto Sans Devanagari" w:hAnsi="Noto Sans Devanagari" w:cs="Noto Sans Devanagari"/>
        </w:rPr>
        <w:t>मुझे</w:t>
      </w:r>
      <w:r>
        <w:t xml:space="preserve"> </w:t>
      </w:r>
      <w:r>
        <w:rPr>
          <w:rFonts w:ascii="Noto Sans Devanagari" w:hAnsi="Noto Sans Devanagari" w:cs="Noto Sans Devanagari"/>
        </w:rPr>
        <w:t>समझाओ</w:t>
      </w:r>
      <w:r>
        <w:t xml:space="preserve">”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07E731E7" w14:textId="77777777" w:rsidR="009669D1" w:rsidRDefault="009669D1" w:rsidP="009669D1">
      <w:pPr>
        <w:pStyle w:val="p3"/>
      </w:pPr>
    </w:p>
    <w:p w14:paraId="4B720F8F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humility, learning</w:t>
      </w:r>
    </w:p>
    <w:p w14:paraId="71CBB3F8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41A4AA9" wp14:editId="27ADECAF">
                <wp:extent cx="6309360" cy="1270"/>
                <wp:effectExtent l="0" t="0" r="15240" b="24130"/>
                <wp:docPr id="183292810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B4312" id="Rectangle 15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EC414D3" w14:textId="77777777" w:rsidR="009669D1" w:rsidRDefault="009669D1" w:rsidP="009669D1">
      <w:pPr>
        <w:pStyle w:val="Heading2"/>
      </w:pPr>
      <w:r>
        <w:t>52. Japji Sahib 52</w:t>
      </w:r>
    </w:p>
    <w:p w14:paraId="335FB380" w14:textId="77777777" w:rsidR="009669D1" w:rsidRDefault="009669D1" w:rsidP="009669D1">
      <w:pPr>
        <w:pStyle w:val="p3"/>
      </w:pPr>
    </w:p>
    <w:p w14:paraId="79760EF6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japji-052</w:t>
      </w:r>
    </w:p>
    <w:p w14:paraId="4128EEED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ਸਭਨਾ</w:t>
      </w:r>
      <w:r>
        <w:t xml:space="preserve"> </w:t>
      </w:r>
      <w:r>
        <w:rPr>
          <w:rFonts w:ascii="Gurmukhi MN" w:hAnsi="Gurmukhi MN" w:cs="Gurmukhi MN"/>
        </w:rPr>
        <w:t>ਜੀਆ</w:t>
      </w:r>
      <w:r>
        <w:t xml:space="preserve"> </w:t>
      </w:r>
      <w:r>
        <w:rPr>
          <w:rFonts w:ascii="Gurmukhi MN" w:hAnsi="Gurmukhi MN" w:cs="Gurmukhi MN"/>
        </w:rPr>
        <w:t>ਕਾ</w:t>
      </w:r>
      <w:r>
        <w:t xml:space="preserve"> </w:t>
      </w:r>
      <w:r>
        <w:rPr>
          <w:rFonts w:ascii="Gurmukhi MN" w:hAnsi="Gurmukhi MN" w:cs="Gurmukhi MN"/>
        </w:rPr>
        <w:t>ਇਕੁ</w:t>
      </w:r>
      <w:r>
        <w:t xml:space="preserve"> </w:t>
      </w:r>
      <w:r>
        <w:rPr>
          <w:rFonts w:ascii="Gurmukhi MN" w:hAnsi="Gurmukhi MN" w:cs="Gurmukhi MN"/>
        </w:rPr>
        <w:t>ਦਾਤਾ</w:t>
      </w:r>
      <w:r>
        <w:t xml:space="preserve"> </w:t>
      </w:r>
      <w:r>
        <w:rPr>
          <w:rFonts w:ascii="Gurmukhi MN" w:hAnsi="Gurmukhi MN" w:cs="Gurmukhi MN"/>
        </w:rPr>
        <w:t>ਸੋ</w:t>
      </w:r>
      <w:r>
        <w:t xml:space="preserve"> </w:t>
      </w:r>
      <w:r>
        <w:rPr>
          <w:rFonts w:ascii="Gurmukhi MN" w:hAnsi="Gurmukhi MN" w:cs="Gurmukhi MN"/>
        </w:rPr>
        <w:t>ਮੈ</w:t>
      </w:r>
      <w:r>
        <w:t xml:space="preserve"> </w:t>
      </w:r>
      <w:r>
        <w:rPr>
          <w:rFonts w:ascii="Gurmukhi MN" w:hAnsi="Gurmukhi MN" w:cs="Gurmukhi MN"/>
        </w:rPr>
        <w:t>ਵਿਸਰਿ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ਜਾਈ</w:t>
      </w:r>
    </w:p>
    <w:p w14:paraId="5A62C1CE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सभना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जीआ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इकु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दाता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सो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विसरि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जाई</w:t>
      </w:r>
      <w:r>
        <w:rPr>
          <w:i/>
          <w:iCs/>
        </w:rPr>
        <w:t>)</w:t>
      </w:r>
    </w:p>
    <w:p w14:paraId="19B1CF29" w14:textId="77777777" w:rsidR="009669D1" w:rsidRDefault="009669D1" w:rsidP="009669D1">
      <w:pPr>
        <w:pStyle w:val="p3"/>
      </w:pPr>
    </w:p>
    <w:p w14:paraId="55650AC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05B0E3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जीवों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दाता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;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मुझे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भूले।</w:t>
      </w:r>
    </w:p>
    <w:p w14:paraId="603D4E56" w14:textId="77777777" w:rsidR="009669D1" w:rsidRDefault="009669D1" w:rsidP="009669D1">
      <w:pPr>
        <w:pStyle w:val="p3"/>
      </w:pPr>
    </w:p>
    <w:p w14:paraId="2AF32AD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DBF154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प्राणियों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देने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साधक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36A128B4" w14:textId="77777777" w:rsidR="009669D1" w:rsidRDefault="009669D1" w:rsidP="009669D1">
      <w:pPr>
        <w:pStyle w:val="p3"/>
      </w:pPr>
    </w:p>
    <w:p w14:paraId="5FA3534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7BF05D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दाता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रखना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कृतज्ञता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मिला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उससे</w:t>
      </w:r>
      <w:r>
        <w:t xml:space="preserve"> </w:t>
      </w:r>
      <w:r>
        <w:rPr>
          <w:rFonts w:ascii="Noto Sans Devanagari" w:hAnsi="Noto Sans Devanagari" w:cs="Noto Sans Devanagari"/>
        </w:rPr>
        <w:t>चिपको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देने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भूलो।</w:t>
      </w:r>
    </w:p>
    <w:p w14:paraId="164EE4CA" w14:textId="77777777" w:rsidR="009669D1" w:rsidRDefault="009669D1" w:rsidP="009669D1">
      <w:pPr>
        <w:pStyle w:val="p3"/>
      </w:pPr>
    </w:p>
    <w:p w14:paraId="6BABE642" w14:textId="77777777" w:rsidR="009669D1" w:rsidRDefault="009669D1" w:rsidP="009669D1">
      <w:pPr>
        <w:pStyle w:val="p1"/>
      </w:pPr>
      <w:r>
        <w:rPr>
          <w:rStyle w:val="s1"/>
          <w:b/>
          <w:bCs/>
        </w:rPr>
        <w:lastRenderedPageBreak/>
        <w:t>Tags:</w:t>
      </w:r>
      <w:r>
        <w:t xml:space="preserve"> japji_packet, japji_sahib, gratitude, remembrance</w:t>
      </w:r>
    </w:p>
    <w:p w14:paraId="3CAD59C1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86A3406" wp14:editId="650F8141">
                <wp:extent cx="6309360" cy="1270"/>
                <wp:effectExtent l="0" t="0" r="15240" b="24130"/>
                <wp:docPr id="1023721560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C4052" id="Rectangle 15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1590A9E" w14:textId="77777777" w:rsidR="009669D1" w:rsidRDefault="009669D1" w:rsidP="009669D1">
      <w:pPr>
        <w:pStyle w:val="Heading2"/>
      </w:pPr>
      <w:r>
        <w:t>53. Japji Sahib 53</w:t>
      </w:r>
    </w:p>
    <w:p w14:paraId="2FF93082" w14:textId="77777777" w:rsidR="009669D1" w:rsidRDefault="009669D1" w:rsidP="009669D1">
      <w:pPr>
        <w:pStyle w:val="p3"/>
      </w:pPr>
    </w:p>
    <w:p w14:paraId="05C6AE4B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japji-053</w:t>
      </w:r>
    </w:p>
    <w:p w14:paraId="3219162A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ਤੀਰਥਿ</w:t>
      </w:r>
      <w:r>
        <w:t xml:space="preserve"> </w:t>
      </w:r>
      <w:r>
        <w:rPr>
          <w:rFonts w:ascii="Gurmukhi MN" w:hAnsi="Gurmukhi MN" w:cs="Gurmukhi MN"/>
        </w:rPr>
        <w:t>ਨਾਵਾ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ਤਿਸੁ</w:t>
      </w:r>
      <w:r>
        <w:t xml:space="preserve"> </w:t>
      </w:r>
      <w:r>
        <w:rPr>
          <w:rFonts w:ascii="Gurmukhi MN" w:hAnsi="Gurmukhi MN" w:cs="Gurmukhi MN"/>
        </w:rPr>
        <w:t>ਭਾਵਾ</w:t>
      </w:r>
      <w:r>
        <w:t xml:space="preserve"> </w:t>
      </w:r>
      <w:r>
        <w:rPr>
          <w:rFonts w:ascii="Gurmukhi MN" w:hAnsi="Gurmukhi MN" w:cs="Gurmukhi MN"/>
        </w:rPr>
        <w:t>ਵਿਣੁ</w:t>
      </w:r>
      <w:r>
        <w:t xml:space="preserve"> </w:t>
      </w:r>
      <w:r>
        <w:rPr>
          <w:rFonts w:ascii="Gurmukhi MN" w:hAnsi="Gurmukhi MN" w:cs="Gurmukhi MN"/>
        </w:rPr>
        <w:t>ਭਾਣੇ</w:t>
      </w:r>
      <w:r>
        <w:t xml:space="preserve"> </w:t>
      </w:r>
      <w:r>
        <w:rPr>
          <w:rFonts w:ascii="Gurmukhi MN" w:hAnsi="Gurmukhi MN" w:cs="Gurmukhi MN"/>
        </w:rPr>
        <w:t>ਕਿ</w:t>
      </w:r>
      <w:r>
        <w:t xml:space="preserve"> </w:t>
      </w:r>
      <w:r>
        <w:rPr>
          <w:rFonts w:ascii="Gurmukhi MN" w:hAnsi="Gurmukhi MN" w:cs="Gurmukhi MN"/>
        </w:rPr>
        <w:t>ਨਾਇ</w:t>
      </w:r>
      <w:r>
        <w:t xml:space="preserve"> </w:t>
      </w:r>
      <w:r>
        <w:rPr>
          <w:rFonts w:ascii="Gurmukhi MN" w:hAnsi="Gurmukhi MN" w:cs="Gurmukhi MN"/>
        </w:rPr>
        <w:t>ਕਰੀ</w:t>
      </w:r>
    </w:p>
    <w:p w14:paraId="07741577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तीरथि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नावा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तिसु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भावां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विणु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भाणे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करी</w:t>
      </w:r>
      <w:r>
        <w:rPr>
          <w:i/>
          <w:iCs/>
        </w:rPr>
        <w:t>)</w:t>
      </w:r>
    </w:p>
    <w:p w14:paraId="0B681F4B" w14:textId="77777777" w:rsidR="009669D1" w:rsidRDefault="009669D1" w:rsidP="009669D1">
      <w:pPr>
        <w:pStyle w:val="p3"/>
      </w:pPr>
    </w:p>
    <w:p w14:paraId="3485486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8376E2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तीर्थ</w:t>
      </w:r>
      <w:r>
        <w:t>-</w:t>
      </w:r>
      <w:r>
        <w:rPr>
          <w:rFonts w:ascii="Noto Sans Devanagari" w:hAnsi="Noto Sans Devanagari" w:cs="Noto Sans Devanagari"/>
        </w:rPr>
        <w:t>स्नान</w:t>
      </w:r>
      <w:r>
        <w:t xml:space="preserve"> </w:t>
      </w:r>
      <w:r>
        <w:rPr>
          <w:rFonts w:ascii="Noto Sans Devanagari" w:hAnsi="Noto Sans Devanagari" w:cs="Noto Sans Devanagari"/>
        </w:rPr>
        <w:t>तभी</w:t>
      </w:r>
      <w:r>
        <w:t xml:space="preserve"> </w:t>
      </w:r>
      <w:r>
        <w:rPr>
          <w:rFonts w:ascii="Noto Sans Devanagari" w:hAnsi="Noto Sans Devanagari" w:cs="Noto Sans Devanagari"/>
        </w:rPr>
        <w:t>सार्थक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प्रिय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;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भाने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बिना</w:t>
      </w:r>
      <w:r>
        <w:t xml:space="preserve"> </w:t>
      </w:r>
      <w:r>
        <w:rPr>
          <w:rFonts w:ascii="Noto Sans Devanagari" w:hAnsi="Noto Sans Devanagari" w:cs="Noto Sans Devanagari"/>
        </w:rPr>
        <w:t>स्नान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क्या</w:t>
      </w:r>
      <w:r>
        <w:t xml:space="preserve"> </w:t>
      </w:r>
      <w:r>
        <w:rPr>
          <w:rFonts w:ascii="Noto Sans Devanagari" w:hAnsi="Noto Sans Devanagari" w:cs="Noto Sans Devanagari"/>
        </w:rPr>
        <w:t>लाभ</w:t>
      </w:r>
      <w:r>
        <w:t>?</w:t>
      </w:r>
    </w:p>
    <w:p w14:paraId="018AE7F4" w14:textId="77777777" w:rsidR="009669D1" w:rsidRDefault="009669D1" w:rsidP="009669D1">
      <w:pPr>
        <w:pStyle w:val="p3"/>
      </w:pPr>
    </w:p>
    <w:p w14:paraId="48F13E4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9EE097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धार्मिक</w:t>
      </w:r>
      <w:r>
        <w:t xml:space="preserve"> </w:t>
      </w:r>
      <w:r>
        <w:rPr>
          <w:rFonts w:ascii="Noto Sans Devanagari" w:hAnsi="Noto Sans Devanagari" w:cs="Noto Sans Devanagari"/>
        </w:rPr>
        <w:t>कर्म</w:t>
      </w:r>
      <w:r>
        <w:t xml:space="preserve"> </w:t>
      </w:r>
      <w:r>
        <w:rPr>
          <w:rFonts w:ascii="Noto Sans Devanagari" w:hAnsi="Noto Sans Devanagari" w:cs="Noto Sans Devanagari"/>
        </w:rPr>
        <w:t>तभी</w:t>
      </w:r>
      <w:r>
        <w:t xml:space="preserve"> </w:t>
      </w:r>
      <w:r>
        <w:rPr>
          <w:rFonts w:ascii="Noto Sans Devanagari" w:hAnsi="Noto Sans Devanagari" w:cs="Noto Sans Devanagari"/>
        </w:rPr>
        <w:t>अर्थपूर्ण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,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जुड़ाव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रस्म</w:t>
      </w:r>
      <w:r>
        <w:t xml:space="preserve"> </w:t>
      </w:r>
      <w:r>
        <w:rPr>
          <w:rFonts w:ascii="Noto Sans Devanagari" w:hAnsi="Noto Sans Devanagari" w:cs="Noto Sans Devanagari"/>
        </w:rPr>
        <w:t>निभाने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लाभ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होता।</w:t>
      </w:r>
    </w:p>
    <w:p w14:paraId="6BED4ACE" w14:textId="77777777" w:rsidR="009669D1" w:rsidRDefault="009669D1" w:rsidP="009669D1">
      <w:pPr>
        <w:pStyle w:val="p3"/>
      </w:pPr>
    </w:p>
    <w:p w14:paraId="095BAC5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CF0121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दिखावे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देखता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आध्यात्मिकता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>-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प्रदर्शन</w:t>
      </w:r>
      <w:r>
        <w:t xml:space="preserve"> </w:t>
      </w:r>
      <w:r>
        <w:rPr>
          <w:rFonts w:ascii="Noto Sans Devanagari" w:hAnsi="Noto Sans Devanagari" w:cs="Noto Sans Devanagari"/>
        </w:rPr>
        <w:t>बन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कर्म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मूल्यवान</w:t>
      </w:r>
      <w:r>
        <w:t xml:space="preserve"> </w:t>
      </w:r>
      <w:r>
        <w:rPr>
          <w:rFonts w:ascii="Noto Sans Devanagari" w:hAnsi="Noto Sans Devanagari" w:cs="Noto Sans Devanagari"/>
        </w:rPr>
        <w:t>होंगे।</w:t>
      </w:r>
    </w:p>
    <w:p w14:paraId="40F235C6" w14:textId="77777777" w:rsidR="009669D1" w:rsidRDefault="009669D1" w:rsidP="009669D1">
      <w:pPr>
        <w:pStyle w:val="p3"/>
      </w:pPr>
    </w:p>
    <w:p w14:paraId="2705C2B9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ritual, intention</w:t>
      </w:r>
    </w:p>
    <w:p w14:paraId="230C0C39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B5FE7B8" wp14:editId="7EB38844">
                <wp:extent cx="6309360" cy="1270"/>
                <wp:effectExtent l="0" t="0" r="15240" b="24130"/>
                <wp:docPr id="1715600255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9C535" id="Rectangle 14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03DB875" w14:textId="77777777" w:rsidR="009669D1" w:rsidRDefault="009669D1" w:rsidP="009669D1">
      <w:pPr>
        <w:pStyle w:val="Heading2"/>
      </w:pPr>
      <w:r>
        <w:t>54. Japji Sahib 54</w:t>
      </w:r>
    </w:p>
    <w:p w14:paraId="7ADA1A7F" w14:textId="77777777" w:rsidR="009669D1" w:rsidRDefault="009669D1" w:rsidP="009669D1">
      <w:pPr>
        <w:pStyle w:val="p3"/>
      </w:pPr>
    </w:p>
    <w:p w14:paraId="1C376A9B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japji-054</w:t>
      </w:r>
    </w:p>
    <w:p w14:paraId="15018883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ਜੇਤੀ</w:t>
      </w:r>
      <w:r>
        <w:t xml:space="preserve"> </w:t>
      </w:r>
      <w:r>
        <w:rPr>
          <w:rFonts w:ascii="Gurmukhi MN" w:hAnsi="Gurmukhi MN" w:cs="Gurmukhi MN"/>
        </w:rPr>
        <w:t>ਸਿਰਠਿ</w:t>
      </w:r>
      <w:r>
        <w:t xml:space="preserve"> </w:t>
      </w:r>
      <w:r>
        <w:rPr>
          <w:rFonts w:ascii="Gurmukhi MN" w:hAnsi="Gurmukhi MN" w:cs="Gurmukhi MN"/>
        </w:rPr>
        <w:t>ਉਪਾਈ</w:t>
      </w:r>
      <w:r>
        <w:t xml:space="preserve"> </w:t>
      </w:r>
      <w:r>
        <w:rPr>
          <w:rFonts w:ascii="Gurmukhi MN" w:hAnsi="Gurmukhi MN" w:cs="Gurmukhi MN"/>
        </w:rPr>
        <w:t>ਵੇਖਾ</w:t>
      </w:r>
      <w:r>
        <w:t xml:space="preserve"> </w:t>
      </w:r>
      <w:r>
        <w:rPr>
          <w:rFonts w:ascii="Gurmukhi MN" w:hAnsi="Gurmukhi MN" w:cs="Gurmukhi MN"/>
        </w:rPr>
        <w:t>ਵਿਣੁ</w:t>
      </w:r>
      <w:r>
        <w:t xml:space="preserve"> </w:t>
      </w:r>
      <w:r>
        <w:rPr>
          <w:rFonts w:ascii="Gurmukhi MN" w:hAnsi="Gurmukhi MN" w:cs="Gurmukhi MN"/>
        </w:rPr>
        <w:t>ਕਰਮਾ</w:t>
      </w:r>
      <w:r>
        <w:t xml:space="preserve"> </w:t>
      </w:r>
      <w:r>
        <w:rPr>
          <w:rFonts w:ascii="Gurmukhi MN" w:hAnsi="Gurmukhi MN" w:cs="Gurmukhi MN"/>
        </w:rPr>
        <w:t>ਕਿ</w:t>
      </w:r>
      <w:r>
        <w:t xml:space="preserve"> </w:t>
      </w:r>
      <w:r>
        <w:rPr>
          <w:rFonts w:ascii="Gurmukhi MN" w:hAnsi="Gurmukhi MN" w:cs="Gurmukhi MN"/>
        </w:rPr>
        <w:t>ਮਿਲੈ</w:t>
      </w:r>
      <w:r>
        <w:t xml:space="preserve"> </w:t>
      </w:r>
      <w:r>
        <w:rPr>
          <w:rFonts w:ascii="Gurmukhi MN" w:hAnsi="Gurmukhi MN" w:cs="Gurmukhi MN"/>
        </w:rPr>
        <w:t>ਲਈ</w:t>
      </w:r>
    </w:p>
    <w:p w14:paraId="76DED903" w14:textId="77777777" w:rsidR="009669D1" w:rsidRDefault="009669D1" w:rsidP="009669D1">
      <w:pPr>
        <w:pStyle w:val="p1"/>
      </w:pPr>
      <w:r>
        <w:rPr>
          <w:i/>
          <w:iCs/>
        </w:rPr>
        <w:lastRenderedPageBreak/>
        <w:t>(</w:t>
      </w:r>
      <w:r>
        <w:rPr>
          <w:rFonts w:ascii="Noto Sans Devanagari" w:hAnsi="Noto Sans Devanagari" w:cs="Noto Sans Devanagari"/>
          <w:i/>
          <w:iCs/>
        </w:rPr>
        <w:t>जेती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सिरठि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उपाई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वेखा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विणु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करमा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मिलै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लई</w:t>
      </w:r>
      <w:r>
        <w:rPr>
          <w:i/>
          <w:iCs/>
        </w:rPr>
        <w:t>)</w:t>
      </w:r>
    </w:p>
    <w:p w14:paraId="5E38369C" w14:textId="77777777" w:rsidR="009669D1" w:rsidRDefault="009669D1" w:rsidP="009669D1">
      <w:pPr>
        <w:pStyle w:val="p3"/>
      </w:pPr>
    </w:p>
    <w:p w14:paraId="2D93D58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B72F070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जितनी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देखता</w:t>
      </w:r>
      <w:r>
        <w:t xml:space="preserve"> </w:t>
      </w:r>
      <w:r>
        <w:rPr>
          <w:rFonts w:ascii="Noto Sans Devanagari" w:hAnsi="Noto Sans Devanagari" w:cs="Noto Sans Devanagari"/>
        </w:rPr>
        <w:t>हूँ</w:t>
      </w:r>
      <w:r>
        <w:t xml:space="preserve">, </w:t>
      </w:r>
      <w:r>
        <w:rPr>
          <w:rFonts w:ascii="Noto Sans Devanagari" w:hAnsi="Noto Sans Devanagari" w:cs="Noto Sans Devanagari"/>
        </w:rPr>
        <w:t>समझता</w:t>
      </w:r>
      <w:r>
        <w:t xml:space="preserve"> </w:t>
      </w:r>
      <w:r>
        <w:rPr>
          <w:rFonts w:ascii="Noto Sans Devanagari" w:hAnsi="Noto Sans Devanagari" w:cs="Noto Sans Devanagari"/>
        </w:rPr>
        <w:t>हूँ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बिना</w:t>
      </w:r>
      <w:r>
        <w:t xml:space="preserve"> </w:t>
      </w:r>
      <w:r>
        <w:rPr>
          <w:rFonts w:ascii="Noto Sans Devanagari" w:hAnsi="Noto Sans Devanagari" w:cs="Noto Sans Devanagari"/>
        </w:rPr>
        <w:t>कर्म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मिलता।</w:t>
      </w:r>
    </w:p>
    <w:p w14:paraId="237EB71B" w14:textId="77777777" w:rsidR="009669D1" w:rsidRDefault="009669D1" w:rsidP="009669D1">
      <w:pPr>
        <w:pStyle w:val="p3"/>
      </w:pPr>
    </w:p>
    <w:p w14:paraId="4F43460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2E31FE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मिलता।</w:t>
      </w:r>
      <w:r>
        <w:t xml:space="preserve"> </w:t>
      </w:r>
      <w:r>
        <w:rPr>
          <w:rFonts w:ascii="Noto Sans Devanagari" w:hAnsi="Noto Sans Devanagari" w:cs="Noto Sans Devanagari"/>
        </w:rPr>
        <w:t>उसमें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रज़ा</w:t>
      </w:r>
      <w:r>
        <w:t xml:space="preserve">,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कर्म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हिस्सा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E4B2606" w14:textId="77777777" w:rsidR="009669D1" w:rsidRDefault="009669D1" w:rsidP="009669D1">
      <w:pPr>
        <w:pStyle w:val="p3"/>
      </w:pPr>
    </w:p>
    <w:p w14:paraId="63FE96D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8EE583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सफलता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घमंड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;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मिला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“</w:t>
      </w:r>
      <w:r>
        <w:rPr>
          <w:rFonts w:ascii="Noto Sans Devanagari" w:hAnsi="Noto Sans Devanagari" w:cs="Noto Sans Devanagari"/>
        </w:rPr>
        <w:t>मैं</w:t>
      </w:r>
      <w:r>
        <w:t xml:space="preserve">”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मिला।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मेहनत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श्रेय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सारा</w:t>
      </w:r>
      <w:r>
        <w:t xml:space="preserve"> </w:t>
      </w:r>
      <w:r>
        <w:rPr>
          <w:rFonts w:ascii="Noto Sans Devanagari" w:hAnsi="Noto Sans Devanagari" w:cs="Noto Sans Devanagari"/>
        </w:rPr>
        <w:t>बोझ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सिर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2ABB8EE6" w14:textId="77777777" w:rsidR="009669D1" w:rsidRDefault="009669D1" w:rsidP="009669D1">
      <w:pPr>
        <w:pStyle w:val="p3"/>
      </w:pPr>
    </w:p>
    <w:p w14:paraId="7865E19F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grace, ego</w:t>
      </w:r>
    </w:p>
    <w:p w14:paraId="778D8951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851AE39" wp14:editId="114D1987">
                <wp:extent cx="6309360" cy="1270"/>
                <wp:effectExtent l="0" t="0" r="15240" b="24130"/>
                <wp:docPr id="209549283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B0DCD" id="Rectangle 14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BD9F2AC" w14:textId="77777777" w:rsidR="009669D1" w:rsidRDefault="009669D1" w:rsidP="009669D1">
      <w:pPr>
        <w:pStyle w:val="Heading2"/>
      </w:pPr>
      <w:r>
        <w:t>55. Japji Sahib 55</w:t>
      </w:r>
    </w:p>
    <w:p w14:paraId="433F68E8" w14:textId="77777777" w:rsidR="009669D1" w:rsidRDefault="009669D1" w:rsidP="009669D1">
      <w:pPr>
        <w:pStyle w:val="p3"/>
      </w:pPr>
    </w:p>
    <w:p w14:paraId="72A85D80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japji-055</w:t>
      </w:r>
    </w:p>
    <w:p w14:paraId="4017F3CE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ਮਤਿ</w:t>
      </w:r>
      <w:r>
        <w:t xml:space="preserve"> </w:t>
      </w:r>
      <w:r>
        <w:rPr>
          <w:rFonts w:ascii="Gurmukhi MN" w:hAnsi="Gurmukhi MN" w:cs="Gurmukhi MN"/>
        </w:rPr>
        <w:t>ਵਿਚਿ</w:t>
      </w:r>
      <w:r>
        <w:t xml:space="preserve"> </w:t>
      </w:r>
      <w:r>
        <w:rPr>
          <w:rFonts w:ascii="Gurmukhi MN" w:hAnsi="Gurmukhi MN" w:cs="Gurmukhi MN"/>
        </w:rPr>
        <w:t>ਰਤਨ</w:t>
      </w:r>
      <w:r>
        <w:t xml:space="preserve"> </w:t>
      </w:r>
      <w:r>
        <w:rPr>
          <w:rFonts w:ascii="Gurmukhi MN" w:hAnsi="Gurmukhi MN" w:cs="Gurmukhi MN"/>
        </w:rPr>
        <w:t>ਜਵਾਹਰ</w:t>
      </w:r>
      <w:r>
        <w:t xml:space="preserve"> </w:t>
      </w:r>
      <w:r>
        <w:rPr>
          <w:rFonts w:ascii="Gurmukhi MN" w:hAnsi="Gurmukhi MN" w:cs="Gurmukhi MN"/>
        </w:rPr>
        <w:t>ਮਾਣਿਕ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ਇਕ</w:t>
      </w:r>
      <w:r>
        <w:t xml:space="preserve"> </w:t>
      </w:r>
      <w:r>
        <w:rPr>
          <w:rFonts w:ascii="Gurmukhi MN" w:hAnsi="Gurmukhi MN" w:cs="Gurmukhi MN"/>
        </w:rPr>
        <w:t>ਗੁਰ</w:t>
      </w:r>
      <w:r>
        <w:t xml:space="preserve"> </w:t>
      </w:r>
      <w:r>
        <w:rPr>
          <w:rFonts w:ascii="Gurmukhi MN" w:hAnsi="Gurmukhi MN" w:cs="Gurmukhi MN"/>
        </w:rPr>
        <w:t>ਕੀ</w:t>
      </w:r>
      <w:r>
        <w:t xml:space="preserve"> </w:t>
      </w:r>
      <w:r>
        <w:rPr>
          <w:rFonts w:ascii="Gurmukhi MN" w:hAnsi="Gurmukhi MN" w:cs="Gurmukhi MN"/>
        </w:rPr>
        <w:t>ਸਿਖ</w:t>
      </w:r>
      <w:r>
        <w:t xml:space="preserve"> </w:t>
      </w:r>
      <w:r>
        <w:rPr>
          <w:rFonts w:ascii="Gurmukhi MN" w:hAnsi="Gurmukhi MN" w:cs="Gurmukhi MN"/>
        </w:rPr>
        <w:t>ਸੁਣੀ</w:t>
      </w:r>
    </w:p>
    <w:p w14:paraId="71F10CDC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विचि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रतन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जवाहर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माणिक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इक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गुर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सिख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सुणी</w:t>
      </w:r>
      <w:r>
        <w:rPr>
          <w:i/>
          <w:iCs/>
        </w:rPr>
        <w:t>)</w:t>
      </w:r>
    </w:p>
    <w:p w14:paraId="47874AC2" w14:textId="77777777" w:rsidR="009669D1" w:rsidRDefault="009669D1" w:rsidP="009669D1">
      <w:pPr>
        <w:pStyle w:val="p3"/>
      </w:pPr>
    </w:p>
    <w:p w14:paraId="2C4BD17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3AF85A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यदि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शिक्षा</w:t>
      </w:r>
      <w:r>
        <w:t xml:space="preserve"> </w:t>
      </w:r>
      <w:r>
        <w:rPr>
          <w:rFonts w:ascii="Noto Sans Devanagari" w:hAnsi="Noto Sans Devanagari" w:cs="Noto Sans Devanagari"/>
        </w:rPr>
        <w:t>सुन</w:t>
      </w:r>
      <w:r>
        <w:t xml:space="preserve"> </w:t>
      </w:r>
      <w:r>
        <w:rPr>
          <w:rFonts w:ascii="Noto Sans Devanagari" w:hAnsi="Noto Sans Devanagari" w:cs="Noto Sans Devanagari"/>
        </w:rPr>
        <w:t>ली</w:t>
      </w:r>
      <w:r>
        <w:t xml:space="preserve"> </w:t>
      </w:r>
      <w:r>
        <w:rPr>
          <w:rFonts w:ascii="Noto Sans Devanagari" w:hAnsi="Noto Sans Devanagari" w:cs="Noto Sans Devanagari"/>
        </w:rPr>
        <w:t>जाए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रत्नों</w:t>
      </w:r>
      <w:r>
        <w:t>-</w:t>
      </w:r>
      <w:r>
        <w:rPr>
          <w:rFonts w:ascii="Noto Sans Devanagari" w:hAnsi="Noto Sans Devanagari" w:cs="Noto Sans Devanagari"/>
        </w:rPr>
        <w:t>मोती</w:t>
      </w:r>
      <w:r>
        <w:t xml:space="preserve"> </w:t>
      </w:r>
      <w:r>
        <w:rPr>
          <w:rFonts w:ascii="Noto Sans Devanagari" w:hAnsi="Noto Sans Devanagari" w:cs="Noto Sans Devanagari"/>
        </w:rPr>
        <w:t>जैसे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भर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FA7B6E1" w14:textId="77777777" w:rsidR="009669D1" w:rsidRDefault="009669D1" w:rsidP="009669D1">
      <w:pPr>
        <w:pStyle w:val="p3"/>
      </w:pPr>
    </w:p>
    <w:p w14:paraId="501FB3C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B408B3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lastRenderedPageBreak/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शिक्षा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अपनाने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सोच</w:t>
      </w:r>
      <w:r>
        <w:t xml:space="preserve"> </w:t>
      </w:r>
      <w:r>
        <w:rPr>
          <w:rFonts w:ascii="Noto Sans Devanagari" w:hAnsi="Noto Sans Devanagari" w:cs="Noto Sans Devanagari"/>
        </w:rPr>
        <w:t>बदल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खज़ाना</w:t>
      </w:r>
      <w:r>
        <w:t xml:space="preserve"> </w:t>
      </w:r>
      <w:r>
        <w:rPr>
          <w:rFonts w:ascii="Noto Sans Devanagari" w:hAnsi="Noto Sans Devanagari" w:cs="Noto Sans Devanagari"/>
        </w:rPr>
        <w:t>बन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628D5F5" w14:textId="77777777" w:rsidR="009669D1" w:rsidRDefault="009669D1" w:rsidP="009669D1">
      <w:pPr>
        <w:pStyle w:val="p3"/>
      </w:pPr>
    </w:p>
    <w:p w14:paraId="07A4D4E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9892F0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बड़ी</w:t>
      </w:r>
      <w:r>
        <w:t xml:space="preserve"> </w:t>
      </w:r>
      <w:r>
        <w:rPr>
          <w:rFonts w:ascii="Noto Sans Devanagari" w:hAnsi="Noto Sans Devanagari" w:cs="Noto Sans Devanagari"/>
        </w:rPr>
        <w:t>दौलत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चरित्र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शिक्षा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इकट्ठा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स्वभाव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उतारो।</w:t>
      </w:r>
    </w:p>
    <w:p w14:paraId="7EDF3DAB" w14:textId="77777777" w:rsidR="009669D1" w:rsidRDefault="009669D1" w:rsidP="009669D1">
      <w:pPr>
        <w:pStyle w:val="p3"/>
      </w:pPr>
    </w:p>
    <w:p w14:paraId="554DC68D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virtue, mind</w:t>
      </w:r>
    </w:p>
    <w:p w14:paraId="23C6EB9C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8F7CD7C" wp14:editId="6CB1C694">
                <wp:extent cx="6309360" cy="1270"/>
                <wp:effectExtent l="0" t="0" r="15240" b="24130"/>
                <wp:docPr id="741317582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179ED" id="Rectangle 14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1499817" w14:textId="77777777" w:rsidR="009669D1" w:rsidRDefault="009669D1" w:rsidP="009669D1">
      <w:pPr>
        <w:pStyle w:val="Heading2"/>
      </w:pPr>
      <w:r>
        <w:t>56. Japji Sahib 56</w:t>
      </w:r>
    </w:p>
    <w:p w14:paraId="1F5C6AB9" w14:textId="77777777" w:rsidR="009669D1" w:rsidRDefault="009669D1" w:rsidP="009669D1">
      <w:pPr>
        <w:pStyle w:val="p3"/>
      </w:pPr>
    </w:p>
    <w:p w14:paraId="3776EFCF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japji-056</w:t>
      </w:r>
    </w:p>
    <w:p w14:paraId="68DA9F4E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ਜੁਗ</w:t>
      </w:r>
      <w:r>
        <w:t xml:space="preserve"> </w:t>
      </w:r>
      <w:r>
        <w:rPr>
          <w:rFonts w:ascii="Gurmukhi MN" w:hAnsi="Gurmukhi MN" w:cs="Gurmukhi MN"/>
        </w:rPr>
        <w:t>ਚਾਰੇ</w:t>
      </w:r>
      <w:r>
        <w:t xml:space="preserve"> </w:t>
      </w:r>
      <w:r>
        <w:rPr>
          <w:rFonts w:ascii="Gurmukhi MN" w:hAnsi="Gurmukhi MN" w:cs="Gurmukhi MN"/>
        </w:rPr>
        <w:t>ਆਰਜਾ</w:t>
      </w:r>
      <w:r>
        <w:t xml:space="preserve"> </w:t>
      </w:r>
      <w:r>
        <w:rPr>
          <w:rFonts w:ascii="Gurmukhi MN" w:hAnsi="Gurmukhi MN" w:cs="Gurmukhi MN"/>
        </w:rPr>
        <w:t>ਹੋਰ</w:t>
      </w:r>
      <w:r>
        <w:t xml:space="preserve"> </w:t>
      </w:r>
      <w:r>
        <w:rPr>
          <w:rFonts w:ascii="Gurmukhi MN" w:hAnsi="Gurmukhi MN" w:cs="Gurmukhi MN"/>
        </w:rPr>
        <w:t>ਦਸੂਣੀ</w:t>
      </w:r>
      <w:r>
        <w:t xml:space="preserve"> </w:t>
      </w:r>
      <w:r>
        <w:rPr>
          <w:rFonts w:ascii="Gurmukhi MN" w:hAnsi="Gurmukhi MN" w:cs="Gurmukhi MN"/>
        </w:rPr>
        <w:t>ਹੋਇ</w:t>
      </w:r>
    </w:p>
    <w:p w14:paraId="261E5BA3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जुग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चारे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आरजा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होर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दसूणी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होइ</w:t>
      </w:r>
      <w:r>
        <w:rPr>
          <w:i/>
          <w:iCs/>
        </w:rPr>
        <w:t>)</w:t>
      </w:r>
    </w:p>
    <w:p w14:paraId="75AE500F" w14:textId="77777777" w:rsidR="009669D1" w:rsidRDefault="009669D1" w:rsidP="009669D1">
      <w:pPr>
        <w:pStyle w:val="p3"/>
      </w:pPr>
    </w:p>
    <w:p w14:paraId="3B42331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5AF5C9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लो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उम्र</w:t>
      </w:r>
      <w:r>
        <w:t xml:space="preserve"> </w:t>
      </w:r>
      <w:r>
        <w:rPr>
          <w:rFonts w:ascii="Noto Sans Devanagari" w:hAnsi="Noto Sans Devanagari" w:cs="Noto Sans Devanagari"/>
        </w:rPr>
        <w:t>चारों</w:t>
      </w:r>
      <w:r>
        <w:t xml:space="preserve"> </w:t>
      </w:r>
      <w:r>
        <w:rPr>
          <w:rFonts w:ascii="Noto Sans Devanagari" w:hAnsi="Noto Sans Devanagari" w:cs="Noto Sans Devanagari"/>
        </w:rPr>
        <w:t>युगों</w:t>
      </w:r>
      <w:r>
        <w:t xml:space="preserve"> </w:t>
      </w:r>
      <w:r>
        <w:rPr>
          <w:rFonts w:ascii="Noto Sans Devanagari" w:hAnsi="Noto Sans Devanagari" w:cs="Noto Sans Devanagari"/>
        </w:rPr>
        <w:t>जितनी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जाए</w:t>
      </w:r>
      <w:r>
        <w:t xml:space="preserve">,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उससे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दस</w:t>
      </w:r>
      <w:r>
        <w:t xml:space="preserve"> </w:t>
      </w:r>
      <w:r>
        <w:rPr>
          <w:rFonts w:ascii="Noto Sans Devanagari" w:hAnsi="Noto Sans Devanagari" w:cs="Noto Sans Devanagari"/>
        </w:rPr>
        <w:t>गुना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6380C9A7" w14:textId="77777777" w:rsidR="009669D1" w:rsidRDefault="009669D1" w:rsidP="009669D1">
      <w:pPr>
        <w:pStyle w:val="p3"/>
      </w:pPr>
    </w:p>
    <w:p w14:paraId="5EC4E49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282FF7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लंबी</w:t>
      </w:r>
      <w:r>
        <w:t xml:space="preserve"> </w:t>
      </w:r>
      <w:r>
        <w:rPr>
          <w:rFonts w:ascii="Noto Sans Devanagari" w:hAnsi="Noto Sans Devanagari" w:cs="Noto Sans Devanagari"/>
        </w:rPr>
        <w:t>आयु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बड़ी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उपलब्धि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अगर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जुड़ा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368EC342" w14:textId="77777777" w:rsidR="009669D1" w:rsidRDefault="009669D1" w:rsidP="009669D1">
      <w:pPr>
        <w:pStyle w:val="p3"/>
      </w:pPr>
    </w:p>
    <w:p w14:paraId="1DE584B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920E36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कीमत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लंबाई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जागरूकता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तय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लंबे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ज़्यादा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अर्थपूर्ण</w:t>
      </w:r>
      <w:r>
        <w:t xml:space="preserve"> </w:t>
      </w:r>
      <w:r>
        <w:rPr>
          <w:rFonts w:ascii="Noto Sans Devanagari" w:hAnsi="Noto Sans Devanagari" w:cs="Noto Sans Devanagari"/>
        </w:rPr>
        <w:t>जीवन।</w:t>
      </w:r>
    </w:p>
    <w:p w14:paraId="4DC0C37A" w14:textId="77777777" w:rsidR="009669D1" w:rsidRDefault="009669D1" w:rsidP="009669D1">
      <w:pPr>
        <w:pStyle w:val="p3"/>
      </w:pPr>
    </w:p>
    <w:p w14:paraId="77181016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time, meaning</w:t>
      </w:r>
    </w:p>
    <w:p w14:paraId="712E03FD" w14:textId="77777777" w:rsidR="009669D1" w:rsidRDefault="00570341" w:rsidP="009669D1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59D5175" wp14:editId="22CE35A0">
                <wp:extent cx="6309360" cy="1270"/>
                <wp:effectExtent l="0" t="0" r="15240" b="24130"/>
                <wp:docPr id="1520665367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BCEF6" id="Rectangle 14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D5C059D" w14:textId="77777777" w:rsidR="009669D1" w:rsidRDefault="009669D1" w:rsidP="009669D1">
      <w:pPr>
        <w:pStyle w:val="Heading2"/>
      </w:pPr>
      <w:r>
        <w:t>57. Japji Sahib 57</w:t>
      </w:r>
    </w:p>
    <w:p w14:paraId="1E4FFF86" w14:textId="77777777" w:rsidR="009669D1" w:rsidRDefault="009669D1" w:rsidP="009669D1">
      <w:pPr>
        <w:pStyle w:val="p3"/>
      </w:pPr>
    </w:p>
    <w:p w14:paraId="7E0A86F3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japji-057</w:t>
      </w:r>
    </w:p>
    <w:p w14:paraId="74E81F38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ਨਵਾ</w:t>
      </w:r>
      <w:r>
        <w:t xml:space="preserve"> </w:t>
      </w:r>
      <w:r>
        <w:rPr>
          <w:rFonts w:ascii="Gurmukhi MN" w:hAnsi="Gurmukhi MN" w:cs="Gurmukhi MN"/>
        </w:rPr>
        <w:t>ਖੰਡਾ</w:t>
      </w:r>
      <w:r>
        <w:t xml:space="preserve"> </w:t>
      </w:r>
      <w:r>
        <w:rPr>
          <w:rFonts w:ascii="Gurmukhi MN" w:hAnsi="Gurmukhi MN" w:cs="Gurmukhi MN"/>
        </w:rPr>
        <w:t>ਵਿਚਿ</w:t>
      </w:r>
      <w:r>
        <w:t xml:space="preserve"> </w:t>
      </w:r>
      <w:r>
        <w:rPr>
          <w:rFonts w:ascii="Gurmukhi MN" w:hAnsi="Gurmukhi MN" w:cs="Gurmukhi MN"/>
        </w:rPr>
        <w:t>ਜਾਣੀਐ</w:t>
      </w:r>
      <w:r>
        <w:t xml:space="preserve"> </w:t>
      </w:r>
      <w:r>
        <w:rPr>
          <w:rFonts w:ascii="Gurmukhi MN" w:hAnsi="Gurmukhi MN" w:cs="Gurmukhi MN"/>
        </w:rPr>
        <w:t>ਨਾਲਿ</w:t>
      </w:r>
      <w:r>
        <w:t xml:space="preserve"> </w:t>
      </w:r>
      <w:r>
        <w:rPr>
          <w:rFonts w:ascii="Gurmukhi MN" w:hAnsi="Gurmukhi MN" w:cs="Gurmukhi MN"/>
        </w:rPr>
        <w:t>ਚਲੈ</w:t>
      </w:r>
      <w:r>
        <w:t xml:space="preserve"> </w:t>
      </w:r>
      <w:r>
        <w:rPr>
          <w:rFonts w:ascii="Gurmukhi MN" w:hAnsi="Gurmukhi MN" w:cs="Gurmukhi MN"/>
        </w:rPr>
        <w:t>ਸਭੁ</w:t>
      </w:r>
      <w:r>
        <w:t xml:space="preserve"> </w:t>
      </w:r>
      <w:r>
        <w:rPr>
          <w:rFonts w:ascii="Gurmukhi MN" w:hAnsi="Gurmukhi MN" w:cs="Gurmukhi MN"/>
        </w:rPr>
        <w:t>ਕੋਇ</w:t>
      </w:r>
    </w:p>
    <w:p w14:paraId="0802ACCB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नवा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खंडा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विचि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जाणीऐ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नालि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चलै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सभु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कोइ</w:t>
      </w:r>
      <w:r>
        <w:rPr>
          <w:i/>
          <w:iCs/>
        </w:rPr>
        <w:t>)</w:t>
      </w:r>
    </w:p>
    <w:p w14:paraId="69ABAE8D" w14:textId="77777777" w:rsidR="009669D1" w:rsidRDefault="009669D1" w:rsidP="009669D1">
      <w:pPr>
        <w:pStyle w:val="p3"/>
      </w:pPr>
    </w:p>
    <w:p w14:paraId="7A544A0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EA8396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लो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नौ</w:t>
      </w:r>
      <w:r>
        <w:t xml:space="preserve"> </w:t>
      </w:r>
      <w:r>
        <w:rPr>
          <w:rFonts w:ascii="Noto Sans Devanagari" w:hAnsi="Noto Sans Devanagari" w:cs="Noto Sans Devanagari"/>
        </w:rPr>
        <w:t>खंडों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प्रसिद्ध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जाए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चलें।</w:t>
      </w:r>
    </w:p>
    <w:p w14:paraId="66AFA01A" w14:textId="77777777" w:rsidR="009669D1" w:rsidRDefault="009669D1" w:rsidP="009669D1">
      <w:pPr>
        <w:pStyle w:val="p3"/>
      </w:pPr>
    </w:p>
    <w:p w14:paraId="7A9DE44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64C5C8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भर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प्रसिद्ध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, </w:t>
      </w:r>
      <w:r>
        <w:rPr>
          <w:rFonts w:ascii="Noto Sans Devanagari" w:hAnsi="Noto Sans Devanagari" w:cs="Noto Sans Devanagari"/>
        </w:rPr>
        <w:t>लोगों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अनुसरण</w:t>
      </w:r>
      <w:r>
        <w:t xml:space="preserve"> </w:t>
      </w:r>
      <w:r>
        <w:rPr>
          <w:rFonts w:ascii="Noto Sans Devanagari" w:hAnsi="Noto Sans Devanagari" w:cs="Noto Sans Devanagari"/>
        </w:rPr>
        <w:t>मिलना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बन</w:t>
      </w:r>
      <w:r>
        <w:t xml:space="preserve"> </w:t>
      </w:r>
      <w:r>
        <w:rPr>
          <w:rFonts w:ascii="Noto Sans Devanagari" w:hAnsi="Noto Sans Devanagari" w:cs="Noto Sans Devanagari"/>
        </w:rPr>
        <w:t>जाना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सफलता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गारंटी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A8678F1" w14:textId="77777777" w:rsidR="009669D1" w:rsidRDefault="009669D1" w:rsidP="009669D1">
      <w:pPr>
        <w:pStyle w:val="p3"/>
      </w:pPr>
    </w:p>
    <w:p w14:paraId="63DA7D7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00CBFE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सार्वजनिक</w:t>
      </w:r>
      <w:r>
        <w:t xml:space="preserve"> </w:t>
      </w:r>
      <w:r>
        <w:rPr>
          <w:rFonts w:ascii="Noto Sans Devanagari" w:hAnsi="Noto Sans Devanagari" w:cs="Noto Sans Devanagari"/>
        </w:rPr>
        <w:t>प्रसिद्धि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केंद्र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खोओ।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जाना</w:t>
      </w:r>
      <w:r>
        <w:t xml:space="preserve"> </w:t>
      </w:r>
      <w:r>
        <w:rPr>
          <w:rFonts w:ascii="Noto Sans Devanagari" w:hAnsi="Noto Sans Devanagari" w:cs="Noto Sans Devanagari"/>
        </w:rPr>
        <w:t>जाना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खाली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अगर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रब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नाता</w:t>
      </w:r>
      <w:r>
        <w:t xml:space="preserve"> </w:t>
      </w:r>
      <w:r>
        <w:rPr>
          <w:rFonts w:ascii="Noto Sans Devanagari" w:hAnsi="Noto Sans Devanagari" w:cs="Noto Sans Devanagari"/>
        </w:rPr>
        <w:t>टूट</w:t>
      </w:r>
      <w:r>
        <w:t xml:space="preserve"> </w:t>
      </w:r>
      <w:r>
        <w:rPr>
          <w:rFonts w:ascii="Noto Sans Devanagari" w:hAnsi="Noto Sans Devanagari" w:cs="Noto Sans Devanagari"/>
        </w:rPr>
        <w:t>जाए।</w:t>
      </w:r>
    </w:p>
    <w:p w14:paraId="142B1A86" w14:textId="77777777" w:rsidR="009669D1" w:rsidRDefault="009669D1" w:rsidP="009669D1">
      <w:pPr>
        <w:pStyle w:val="p3"/>
      </w:pPr>
    </w:p>
    <w:p w14:paraId="54A54817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fame, detachment</w:t>
      </w:r>
    </w:p>
    <w:p w14:paraId="63CB8A26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3BE7603" wp14:editId="46106C27">
                <wp:extent cx="6309360" cy="1270"/>
                <wp:effectExtent l="0" t="0" r="15240" b="24130"/>
                <wp:docPr id="1257957982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06180" id="Rectangle 14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27FADF2" w14:textId="77777777" w:rsidR="009669D1" w:rsidRDefault="009669D1" w:rsidP="009669D1">
      <w:pPr>
        <w:pStyle w:val="Heading2"/>
      </w:pPr>
      <w:r>
        <w:t>58. Japji Sahib 58</w:t>
      </w:r>
    </w:p>
    <w:p w14:paraId="4740E419" w14:textId="77777777" w:rsidR="009669D1" w:rsidRDefault="009669D1" w:rsidP="009669D1">
      <w:pPr>
        <w:pStyle w:val="p3"/>
      </w:pPr>
    </w:p>
    <w:p w14:paraId="1F7B5BFD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japji-058</w:t>
      </w:r>
    </w:p>
    <w:p w14:paraId="5A84C8A2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ਚੰਗਾ</w:t>
      </w:r>
      <w:r>
        <w:t xml:space="preserve"> </w:t>
      </w:r>
      <w:r>
        <w:rPr>
          <w:rFonts w:ascii="Gurmukhi MN" w:hAnsi="Gurmukhi MN" w:cs="Gurmukhi MN"/>
        </w:rPr>
        <w:t>ਨਾਉ</w:t>
      </w:r>
      <w:r>
        <w:t xml:space="preserve"> </w:t>
      </w:r>
      <w:r>
        <w:rPr>
          <w:rFonts w:ascii="Gurmukhi MN" w:hAnsi="Gurmukhi MN" w:cs="Gurmukhi MN"/>
        </w:rPr>
        <w:t>ਰਖਾਇ</w:t>
      </w:r>
      <w:r>
        <w:t xml:space="preserve"> </w:t>
      </w:r>
      <w:r>
        <w:rPr>
          <w:rFonts w:ascii="Gurmukhi MN" w:hAnsi="Gurmukhi MN" w:cs="Gurmukhi MN"/>
        </w:rPr>
        <w:t>ਕੈ</w:t>
      </w:r>
      <w:r>
        <w:t xml:space="preserve"> </w:t>
      </w:r>
      <w:r>
        <w:rPr>
          <w:rFonts w:ascii="Gurmukhi MN" w:hAnsi="Gurmukhi MN" w:cs="Gurmukhi MN"/>
        </w:rPr>
        <w:t>ਜਸੁ</w:t>
      </w:r>
      <w:r>
        <w:t xml:space="preserve"> </w:t>
      </w:r>
      <w:r>
        <w:rPr>
          <w:rFonts w:ascii="Gurmukhi MN" w:hAnsi="Gurmukhi MN" w:cs="Gurmukhi MN"/>
        </w:rPr>
        <w:t>ਕੀਰਤਿ</w:t>
      </w:r>
      <w:r>
        <w:t xml:space="preserve"> </w:t>
      </w:r>
      <w:r>
        <w:rPr>
          <w:rFonts w:ascii="Gurmukhi MN" w:hAnsi="Gurmukhi MN" w:cs="Gurmukhi MN"/>
        </w:rPr>
        <w:t>ਜਗਿ</w:t>
      </w:r>
      <w:r>
        <w:t xml:space="preserve"> </w:t>
      </w:r>
      <w:r>
        <w:rPr>
          <w:rFonts w:ascii="Gurmukhi MN" w:hAnsi="Gurmukhi MN" w:cs="Gurmukhi MN"/>
        </w:rPr>
        <w:t>ਲੇਇ</w:t>
      </w:r>
    </w:p>
    <w:p w14:paraId="3311D2E2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चंगा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नाउ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रखाइ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कै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जसु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कीरति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जगि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लेइ</w:t>
      </w:r>
      <w:r>
        <w:rPr>
          <w:i/>
          <w:iCs/>
        </w:rPr>
        <w:t>)</w:t>
      </w:r>
    </w:p>
    <w:p w14:paraId="4DD3EE62" w14:textId="77777777" w:rsidR="009669D1" w:rsidRDefault="009669D1" w:rsidP="009669D1">
      <w:pPr>
        <w:pStyle w:val="p3"/>
      </w:pPr>
    </w:p>
    <w:p w14:paraId="566D0DF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0BE0AA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लो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अच्छा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जाए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बड़ी</w:t>
      </w:r>
      <w:r>
        <w:t xml:space="preserve"> </w:t>
      </w:r>
      <w:r>
        <w:rPr>
          <w:rFonts w:ascii="Noto Sans Devanagari" w:hAnsi="Noto Sans Devanagari" w:cs="Noto Sans Devanagari"/>
        </w:rPr>
        <w:t>कीर्ति</w:t>
      </w:r>
      <w:r>
        <w:t xml:space="preserve"> </w:t>
      </w:r>
      <w:r>
        <w:rPr>
          <w:rFonts w:ascii="Noto Sans Devanagari" w:hAnsi="Noto Sans Devanagari" w:cs="Noto Sans Devanagari"/>
        </w:rPr>
        <w:t>फैल</w:t>
      </w:r>
      <w:r>
        <w:t xml:space="preserve"> </w:t>
      </w:r>
      <w:r>
        <w:rPr>
          <w:rFonts w:ascii="Noto Sans Devanagari" w:hAnsi="Noto Sans Devanagari" w:cs="Noto Sans Devanagari"/>
        </w:rPr>
        <w:t>जाए।</w:t>
      </w:r>
    </w:p>
    <w:p w14:paraId="05AAC864" w14:textId="77777777" w:rsidR="009669D1" w:rsidRDefault="009669D1" w:rsidP="009669D1">
      <w:pPr>
        <w:pStyle w:val="p3"/>
      </w:pPr>
    </w:p>
    <w:p w14:paraId="03D6482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E9A868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इज़्ज़त</w:t>
      </w:r>
      <w:r>
        <w:t xml:space="preserve">, </w:t>
      </w:r>
      <w:r>
        <w:rPr>
          <w:rFonts w:ascii="Noto Sans Devanagari" w:hAnsi="Noto Sans Devanagari" w:cs="Noto Sans Devanagari"/>
        </w:rPr>
        <w:t>प्रतिष्ठा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प्रसिद्धि</w:t>
      </w:r>
      <w:r>
        <w:t xml:space="preserve"> </w:t>
      </w:r>
      <w:r>
        <w:rPr>
          <w:rFonts w:ascii="Noto Sans Devanagari" w:hAnsi="Noto Sans Devanagari" w:cs="Noto Sans Devanagari"/>
        </w:rPr>
        <w:t>स्थायी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कल्याण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होता।</w:t>
      </w:r>
    </w:p>
    <w:p w14:paraId="19282078" w14:textId="77777777" w:rsidR="009669D1" w:rsidRDefault="009669D1" w:rsidP="009669D1">
      <w:pPr>
        <w:pStyle w:val="p3"/>
      </w:pPr>
    </w:p>
    <w:p w14:paraId="3372683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7160BC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चरित्र।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अच्छा</w:t>
      </w:r>
      <w:r>
        <w:t xml:space="preserve"> </w:t>
      </w:r>
      <w:r>
        <w:rPr>
          <w:rFonts w:ascii="Noto Sans Devanagari" w:hAnsi="Noto Sans Devanagari" w:cs="Noto Sans Devanagari"/>
        </w:rPr>
        <w:t>दिखने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अच्छा</w:t>
      </w:r>
      <w:r>
        <w:t xml:space="preserve"> </w:t>
      </w:r>
      <w:r>
        <w:rPr>
          <w:rFonts w:ascii="Noto Sans Devanagari" w:hAnsi="Noto Sans Devanagari" w:cs="Noto Sans Devanagari"/>
        </w:rPr>
        <w:t>बनने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33CDE745" w14:textId="77777777" w:rsidR="009669D1" w:rsidRDefault="009669D1" w:rsidP="009669D1">
      <w:pPr>
        <w:pStyle w:val="p3"/>
      </w:pPr>
    </w:p>
    <w:p w14:paraId="7D2E1B14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reputation, character</w:t>
      </w:r>
    </w:p>
    <w:p w14:paraId="6CD1C660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53C1C6F" wp14:editId="25421157">
                <wp:extent cx="6309360" cy="1270"/>
                <wp:effectExtent l="0" t="0" r="15240" b="24130"/>
                <wp:docPr id="13555342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9ACD2" id="Rectangle 13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6B4314F" w14:textId="77777777" w:rsidR="009669D1" w:rsidRDefault="009669D1" w:rsidP="009669D1">
      <w:pPr>
        <w:pStyle w:val="Heading2"/>
      </w:pPr>
      <w:r>
        <w:t>59. Japji Sahib 59</w:t>
      </w:r>
    </w:p>
    <w:p w14:paraId="09D474DA" w14:textId="77777777" w:rsidR="009669D1" w:rsidRDefault="009669D1" w:rsidP="009669D1">
      <w:pPr>
        <w:pStyle w:val="p3"/>
      </w:pPr>
    </w:p>
    <w:p w14:paraId="369377CF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japji-059</w:t>
      </w:r>
    </w:p>
    <w:p w14:paraId="526804E8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ਤਿਸੁ</w:t>
      </w:r>
      <w:r>
        <w:t xml:space="preserve"> </w:t>
      </w:r>
      <w:r>
        <w:rPr>
          <w:rFonts w:ascii="Gurmukhi MN" w:hAnsi="Gurmukhi MN" w:cs="Gurmukhi MN"/>
        </w:rPr>
        <w:t>ਨਦਰਿ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ਆਵਈ</w:t>
      </w:r>
      <w:r>
        <w:t xml:space="preserve"> </w:t>
      </w:r>
      <w:r>
        <w:rPr>
          <w:rFonts w:ascii="Gurmukhi MN" w:hAnsi="Gurmukhi MN" w:cs="Gurmukhi MN"/>
        </w:rPr>
        <w:t>ਤ</w:t>
      </w:r>
      <w:r>
        <w:t xml:space="preserve"> </w:t>
      </w:r>
      <w:r>
        <w:rPr>
          <w:rFonts w:ascii="Gurmukhi MN" w:hAnsi="Gurmukhi MN" w:cs="Gurmukhi MN"/>
        </w:rPr>
        <w:t>ਵਾਤ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ਪੁਛੈ</w:t>
      </w:r>
      <w:r>
        <w:t xml:space="preserve"> </w:t>
      </w:r>
      <w:r>
        <w:rPr>
          <w:rFonts w:ascii="Gurmukhi MN" w:hAnsi="Gurmukhi MN" w:cs="Gurmukhi MN"/>
        </w:rPr>
        <w:t>ਕੇ</w:t>
      </w:r>
    </w:p>
    <w:p w14:paraId="7B9127C5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तिसु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नदरि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आवई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त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वात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पुछै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के</w:t>
      </w:r>
      <w:r>
        <w:rPr>
          <w:i/>
          <w:iCs/>
        </w:rPr>
        <w:t>)</w:t>
      </w:r>
    </w:p>
    <w:p w14:paraId="0AAFBB90" w14:textId="77777777" w:rsidR="009669D1" w:rsidRDefault="009669D1" w:rsidP="009669D1">
      <w:pPr>
        <w:pStyle w:val="p3"/>
      </w:pPr>
    </w:p>
    <w:p w14:paraId="12BB34B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2E138A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यदि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>-</w:t>
      </w:r>
      <w:r>
        <w:rPr>
          <w:rFonts w:ascii="Noto Sans Devanagari" w:hAnsi="Noto Sans Devanagari" w:cs="Noto Sans Devanagari"/>
        </w:rPr>
        <w:t>दृष्टि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तुम्हारा</w:t>
      </w:r>
      <w:r>
        <w:t xml:space="preserve"> </w:t>
      </w:r>
      <w:r>
        <w:rPr>
          <w:rFonts w:ascii="Noto Sans Devanagari" w:hAnsi="Noto Sans Devanagari" w:cs="Noto Sans Devanagari"/>
        </w:rPr>
        <w:t>हाल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पूछता।</w:t>
      </w:r>
    </w:p>
    <w:p w14:paraId="05481E8A" w14:textId="77777777" w:rsidR="009669D1" w:rsidRDefault="009669D1" w:rsidP="009669D1">
      <w:pPr>
        <w:pStyle w:val="p3"/>
      </w:pPr>
    </w:p>
    <w:p w14:paraId="3AC857D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2DFC14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यदि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मेहर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मिले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प्रतिष्ठा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पद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अंत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स्थायी</w:t>
      </w:r>
      <w:r>
        <w:t xml:space="preserve"> </w:t>
      </w:r>
      <w:r>
        <w:rPr>
          <w:rFonts w:ascii="Noto Sans Devanagari" w:hAnsi="Noto Sans Devanagari" w:cs="Noto Sans Devanagari"/>
        </w:rPr>
        <w:t>मूल्य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रहता।</w:t>
      </w:r>
    </w:p>
    <w:p w14:paraId="4D06B4A2" w14:textId="77777777" w:rsidR="009669D1" w:rsidRDefault="009669D1" w:rsidP="009669D1">
      <w:pPr>
        <w:pStyle w:val="p3"/>
      </w:pPr>
    </w:p>
    <w:p w14:paraId="154C7DA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27D182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नज़र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स्वीकार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; </w:t>
      </w:r>
      <w:r>
        <w:rPr>
          <w:rFonts w:ascii="Noto Sans Devanagari" w:hAnsi="Noto Sans Devanagari" w:cs="Noto Sans Devanagari"/>
        </w:rPr>
        <w:t>बाकी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अस्थिर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प्राथमिकता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रखो</w:t>
      </w:r>
      <w:r>
        <w:t xml:space="preserve"> —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,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राय।</w:t>
      </w:r>
    </w:p>
    <w:p w14:paraId="04138721" w14:textId="77777777" w:rsidR="009669D1" w:rsidRDefault="009669D1" w:rsidP="009669D1">
      <w:pPr>
        <w:pStyle w:val="p3"/>
      </w:pPr>
    </w:p>
    <w:p w14:paraId="7C33A7FE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grace, priority</w:t>
      </w:r>
    </w:p>
    <w:p w14:paraId="64C0C584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4AC50F1" wp14:editId="5998D2C8">
                <wp:extent cx="6309360" cy="1270"/>
                <wp:effectExtent l="0" t="0" r="15240" b="24130"/>
                <wp:docPr id="1551440334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4E002" id="Rectangle 13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26637BD" w14:textId="77777777" w:rsidR="009669D1" w:rsidRDefault="009669D1" w:rsidP="009669D1">
      <w:pPr>
        <w:pStyle w:val="Heading2"/>
      </w:pPr>
      <w:r>
        <w:t>60. Japji Sahib 60</w:t>
      </w:r>
    </w:p>
    <w:p w14:paraId="36751EE2" w14:textId="77777777" w:rsidR="009669D1" w:rsidRDefault="009669D1" w:rsidP="009669D1">
      <w:pPr>
        <w:pStyle w:val="p3"/>
      </w:pPr>
    </w:p>
    <w:p w14:paraId="462E9A0B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japji-060</w:t>
      </w:r>
    </w:p>
    <w:p w14:paraId="04D87EF4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ਕੀਟਾ</w:t>
      </w:r>
      <w:r>
        <w:t xml:space="preserve"> </w:t>
      </w:r>
      <w:r>
        <w:rPr>
          <w:rFonts w:ascii="Gurmukhi MN" w:hAnsi="Gurmukhi MN" w:cs="Gurmukhi MN"/>
        </w:rPr>
        <w:t>ਅੰਦਰਿ</w:t>
      </w:r>
      <w:r>
        <w:t xml:space="preserve"> </w:t>
      </w:r>
      <w:r>
        <w:rPr>
          <w:rFonts w:ascii="Gurmukhi MN" w:hAnsi="Gurmukhi MN" w:cs="Gurmukhi MN"/>
        </w:rPr>
        <w:t>ਕੀਟੁ</w:t>
      </w:r>
      <w:r>
        <w:t xml:space="preserve"> </w:t>
      </w:r>
      <w:r>
        <w:rPr>
          <w:rFonts w:ascii="Gurmukhi MN" w:hAnsi="Gurmukhi MN" w:cs="Gurmukhi MN"/>
        </w:rPr>
        <w:t>ਕਰਿ</w:t>
      </w:r>
      <w:r>
        <w:t xml:space="preserve"> </w:t>
      </w:r>
      <w:r>
        <w:rPr>
          <w:rFonts w:ascii="Gurmukhi MN" w:hAnsi="Gurmukhi MN" w:cs="Gurmukhi MN"/>
        </w:rPr>
        <w:t>ਦੋਸੀ</w:t>
      </w:r>
      <w:r>
        <w:t xml:space="preserve"> </w:t>
      </w:r>
      <w:r>
        <w:rPr>
          <w:rFonts w:ascii="Gurmukhi MN" w:hAnsi="Gurmukhi MN" w:cs="Gurmukhi MN"/>
        </w:rPr>
        <w:t>ਦੋਸੁ</w:t>
      </w:r>
      <w:r>
        <w:t xml:space="preserve"> </w:t>
      </w:r>
      <w:r>
        <w:rPr>
          <w:rFonts w:ascii="Gurmukhi MN" w:hAnsi="Gurmukhi MN" w:cs="Gurmukhi MN"/>
        </w:rPr>
        <w:t>ਧਰੇ</w:t>
      </w:r>
    </w:p>
    <w:p w14:paraId="008AF9C9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कीटा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अंदरि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कीटु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करि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दोसी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दोसु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धरे</w:t>
      </w:r>
      <w:r>
        <w:rPr>
          <w:i/>
          <w:iCs/>
        </w:rPr>
        <w:t>)</w:t>
      </w:r>
    </w:p>
    <w:p w14:paraId="6E9D4EC3" w14:textId="77777777" w:rsidR="009669D1" w:rsidRDefault="009669D1" w:rsidP="009669D1">
      <w:pPr>
        <w:pStyle w:val="p3"/>
      </w:pPr>
    </w:p>
    <w:p w14:paraId="23E3784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8899D7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कीड़ों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कीड़ा</w:t>
      </w:r>
      <w:r>
        <w:t xml:space="preserve"> </w:t>
      </w:r>
      <w:r>
        <w:rPr>
          <w:rFonts w:ascii="Noto Sans Devanagari" w:hAnsi="Noto Sans Devanagari" w:cs="Noto Sans Devanagari"/>
        </w:rPr>
        <w:t>समझा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दोषों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भार</w:t>
      </w:r>
      <w:r>
        <w:t xml:space="preserve"> </w:t>
      </w:r>
      <w:r>
        <w:rPr>
          <w:rFonts w:ascii="Noto Sans Devanagari" w:hAnsi="Noto Sans Devanagari" w:cs="Noto Sans Devanagari"/>
        </w:rPr>
        <w:t>उठाता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26A08F7" w14:textId="77777777" w:rsidR="009669D1" w:rsidRDefault="009669D1" w:rsidP="009669D1">
      <w:pPr>
        <w:pStyle w:val="p3"/>
      </w:pPr>
    </w:p>
    <w:p w14:paraId="38E6AA7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425B28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यदि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मूल्य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चाहे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कितना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लगे</w:t>
      </w:r>
      <w:r>
        <w:t xml:space="preserve">,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छोटा</w:t>
      </w:r>
      <w:r>
        <w:t xml:space="preserve"> </w:t>
      </w:r>
      <w:r>
        <w:rPr>
          <w:rFonts w:ascii="Noto Sans Devanagari" w:hAnsi="Noto Sans Devanagari" w:cs="Noto Sans Devanagari"/>
        </w:rPr>
        <w:t>रह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कर्मों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दोषों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बँधा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53ED117" w14:textId="77777777" w:rsidR="009669D1" w:rsidRDefault="009669D1" w:rsidP="009669D1">
      <w:pPr>
        <w:pStyle w:val="p3"/>
      </w:pPr>
    </w:p>
    <w:p w14:paraId="45E8365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879C9B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जल्दी</w:t>
      </w:r>
      <w:r>
        <w:t xml:space="preserve"> </w:t>
      </w:r>
      <w:r>
        <w:rPr>
          <w:rFonts w:ascii="Noto Sans Devanagari" w:hAnsi="Noto Sans Devanagari" w:cs="Noto Sans Devanagari"/>
        </w:rPr>
        <w:t>टूट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;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>-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दोषों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पहचानो</w:t>
      </w:r>
      <w:r>
        <w:t xml:space="preserve">, </w:t>
      </w:r>
      <w:r>
        <w:rPr>
          <w:rFonts w:ascii="Noto Sans Devanagari" w:hAnsi="Noto Sans Devanagari" w:cs="Noto Sans Devanagari"/>
        </w:rPr>
        <w:t>घमंड</w:t>
      </w:r>
      <w:r>
        <w:t xml:space="preserve"> </w:t>
      </w:r>
      <w:r>
        <w:rPr>
          <w:rFonts w:ascii="Noto Sans Devanagari" w:hAnsi="Noto Sans Devanagari" w:cs="Noto Sans Devanagari"/>
        </w:rPr>
        <w:t>छोड़ो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मुड़ो।</w:t>
      </w:r>
    </w:p>
    <w:p w14:paraId="733DA749" w14:textId="77777777" w:rsidR="009669D1" w:rsidRDefault="009669D1" w:rsidP="009669D1">
      <w:pPr>
        <w:pStyle w:val="p3"/>
      </w:pPr>
    </w:p>
    <w:p w14:paraId="1F4781F3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humility, accountability</w:t>
      </w:r>
    </w:p>
    <w:p w14:paraId="15510672" w14:textId="77777777" w:rsidR="009669D1" w:rsidRDefault="00570341" w:rsidP="009669D1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A4F36AE" wp14:editId="23935FF3">
                <wp:extent cx="6309360" cy="1270"/>
                <wp:effectExtent l="0" t="0" r="15240" b="24130"/>
                <wp:docPr id="1806668034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374E0" id="Rectangle 13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B88F043" w14:textId="77777777" w:rsidR="009669D1" w:rsidRDefault="009669D1" w:rsidP="009669D1">
      <w:pPr>
        <w:pStyle w:val="p1"/>
      </w:pPr>
      <w:r>
        <w:rPr>
          <w:rFonts w:ascii="Mangal" w:hAnsi="Mangal" w:cs="Mangal"/>
        </w:rPr>
        <w:t>जी</w:t>
      </w:r>
      <w:r>
        <w:t xml:space="preserve">, </w:t>
      </w:r>
      <w:r>
        <w:rPr>
          <w:rFonts w:ascii="Mangal" w:hAnsi="Mangal" w:cs="Mangal"/>
        </w:rPr>
        <w:t>नीचे</w:t>
      </w:r>
      <w:r>
        <w:t xml:space="preserve"> </w:t>
      </w:r>
      <w:r>
        <w:rPr>
          <w:rStyle w:val="s1"/>
          <w:b/>
          <w:bCs/>
        </w:rPr>
        <w:t xml:space="preserve">61 </w:t>
      </w:r>
      <w:r>
        <w:rPr>
          <w:rStyle w:val="s1"/>
          <w:rFonts w:ascii="Mangal" w:hAnsi="Mangal" w:cs="Mangal"/>
          <w:b/>
          <w:bCs/>
        </w:rPr>
        <w:t>से</w:t>
      </w:r>
      <w:r>
        <w:rPr>
          <w:rStyle w:val="s1"/>
          <w:b/>
          <w:bCs/>
        </w:rPr>
        <w:t xml:space="preserve"> 80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उसी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Style w:val="s1"/>
          <w:rFonts w:ascii="Mangal" w:hAnsi="Mangal" w:cs="Mangal"/>
          <w:b/>
          <w:bCs/>
        </w:rPr>
        <w:t>आसान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हिन्दी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रूपांतरण</w:t>
      </w:r>
      <w:r>
        <w:t xml:space="preserve"> </w:t>
      </w:r>
      <w:r>
        <w:rPr>
          <w:rFonts w:ascii="Mangal" w:hAnsi="Mangal" w:cs="Mangal"/>
        </w:rPr>
        <w:t>दिया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Style w:val="s1"/>
          <w:rFonts w:ascii="Mangal" w:hAnsi="Mangal" w:cs="Mangal"/>
          <w:b/>
          <w:bCs/>
        </w:rPr>
        <w:t>अर्थ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को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बिना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खोए</w:t>
      </w:r>
      <w:r>
        <w:rPr>
          <w:rFonts w:ascii="Noto Sans Devanagari" w:hAnsi="Noto Sans Devanagari" w:cs="Noto Sans Devanagari"/>
        </w:rPr>
        <w:t>।</w:t>
      </w:r>
      <w:bookmarkEnd w:id="3"/>
    </w:p>
    <w:p w14:paraId="7F763AC3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78FDBB1" wp14:editId="4E73A8FF">
                <wp:extent cx="6309360" cy="1270"/>
                <wp:effectExtent l="0" t="0" r="15240" b="24130"/>
                <wp:docPr id="2029087291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24C1D" id="Rectangle 13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26960C1" w14:textId="77777777" w:rsidR="009669D1" w:rsidRDefault="009669D1" w:rsidP="009669D1">
      <w:pPr>
        <w:pStyle w:val="p3"/>
      </w:pPr>
    </w:p>
    <w:p w14:paraId="7FB1C8DE" w14:textId="77777777" w:rsidR="009669D1" w:rsidRDefault="009669D1" w:rsidP="009669D1">
      <w:pPr>
        <w:pStyle w:val="Heading2"/>
      </w:pPr>
      <w:bookmarkStart w:id="4" w:name="OLE_LINK23"/>
      <w:r>
        <w:t>61. Japji Sahib 61</w:t>
      </w:r>
    </w:p>
    <w:p w14:paraId="6273D70B" w14:textId="77777777" w:rsidR="009669D1" w:rsidRDefault="009669D1" w:rsidP="009669D1">
      <w:pPr>
        <w:pStyle w:val="p3"/>
      </w:pPr>
    </w:p>
    <w:p w14:paraId="110DBE81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japji-061</w:t>
      </w:r>
    </w:p>
    <w:p w14:paraId="575217DB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ਨਾਨਕ</w:t>
      </w:r>
      <w:r>
        <w:t xml:space="preserve"> </w:t>
      </w:r>
      <w:r>
        <w:rPr>
          <w:rFonts w:ascii="Gurmukhi MN" w:hAnsi="Gurmukhi MN" w:cs="Gurmukhi MN"/>
        </w:rPr>
        <w:t>ਨਿਰਗੁਣਿ</w:t>
      </w:r>
      <w:r>
        <w:t xml:space="preserve"> </w:t>
      </w:r>
      <w:r>
        <w:rPr>
          <w:rFonts w:ascii="Gurmukhi MN" w:hAnsi="Gurmukhi MN" w:cs="Gurmukhi MN"/>
        </w:rPr>
        <w:t>ਗੁਣੁ</w:t>
      </w:r>
      <w:r>
        <w:t xml:space="preserve"> </w:t>
      </w:r>
      <w:r>
        <w:rPr>
          <w:rFonts w:ascii="Gurmukhi MN" w:hAnsi="Gurmukhi MN" w:cs="Gurmukhi MN"/>
        </w:rPr>
        <w:t>ਕਰੇ</w:t>
      </w:r>
      <w:r>
        <w:t xml:space="preserve"> </w:t>
      </w:r>
      <w:r>
        <w:rPr>
          <w:rFonts w:ascii="Gurmukhi MN" w:hAnsi="Gurmukhi MN" w:cs="Gurmukhi MN"/>
        </w:rPr>
        <w:t>ਗੁਣਵੰਤਿਆ</w:t>
      </w:r>
      <w:r>
        <w:t xml:space="preserve"> </w:t>
      </w:r>
      <w:r>
        <w:rPr>
          <w:rFonts w:ascii="Gurmukhi MN" w:hAnsi="Gurmukhi MN" w:cs="Gurmukhi MN"/>
        </w:rPr>
        <w:t>ਗੁਣੁ</w:t>
      </w:r>
      <w:r>
        <w:t xml:space="preserve"> </w:t>
      </w:r>
      <w:r>
        <w:rPr>
          <w:rFonts w:ascii="Gurmukhi MN" w:hAnsi="Gurmukhi MN" w:cs="Gurmukhi MN"/>
        </w:rPr>
        <w:t>ਦੇ</w:t>
      </w:r>
    </w:p>
    <w:p w14:paraId="036A00DB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नानक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निरगुणि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गुणु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करे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गुणवंतिआ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गुणु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दे</w:t>
      </w:r>
      <w:r>
        <w:rPr>
          <w:i/>
          <w:iCs/>
        </w:rPr>
        <w:t>)</w:t>
      </w:r>
    </w:p>
    <w:p w14:paraId="14AF924D" w14:textId="77777777" w:rsidR="009669D1" w:rsidRDefault="009669D1" w:rsidP="009669D1">
      <w:pPr>
        <w:pStyle w:val="p3"/>
      </w:pPr>
    </w:p>
    <w:p w14:paraId="2E8C450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641DC9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नानक</w:t>
      </w:r>
      <w:r>
        <w:t xml:space="preserve">,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गुणहीन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गुणवान</w:t>
      </w:r>
      <w:r>
        <w:t xml:space="preserve"> </w:t>
      </w:r>
      <w:r>
        <w:rPr>
          <w:rFonts w:ascii="Noto Sans Devanagari" w:hAnsi="Noto Sans Devanagari" w:cs="Noto Sans Devanagari"/>
        </w:rPr>
        <w:t>बना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गुणवान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गुण</w:t>
      </w:r>
      <w:r>
        <w:t xml:space="preserve"> </w:t>
      </w:r>
      <w:r>
        <w:rPr>
          <w:rFonts w:ascii="Noto Sans Devanagari" w:hAnsi="Noto Sans Devanagari" w:cs="Noto Sans Devanagari"/>
        </w:rPr>
        <w:t>दे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7B850AB" w14:textId="77777777" w:rsidR="009669D1" w:rsidRDefault="009669D1" w:rsidP="009669D1">
      <w:pPr>
        <w:pStyle w:val="p3"/>
      </w:pPr>
    </w:p>
    <w:p w14:paraId="34FB725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D5EFCC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ऐसे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सुधार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जिसमें</w:t>
      </w:r>
      <w:r>
        <w:t xml:space="preserve"> </w:t>
      </w:r>
      <w:r>
        <w:rPr>
          <w:rFonts w:ascii="Noto Sans Devanagari" w:hAnsi="Noto Sans Devanagari" w:cs="Noto Sans Devanagari"/>
        </w:rPr>
        <w:t>अभी</w:t>
      </w:r>
      <w:r>
        <w:t xml:space="preserve"> </w:t>
      </w:r>
      <w:r>
        <w:rPr>
          <w:rFonts w:ascii="Noto Sans Devanagari" w:hAnsi="Noto Sans Devanagari" w:cs="Noto Sans Devanagari"/>
        </w:rPr>
        <w:t>अच्छे</w:t>
      </w:r>
      <w:r>
        <w:t xml:space="preserve"> </w:t>
      </w:r>
      <w:r>
        <w:rPr>
          <w:rFonts w:ascii="Noto Sans Devanagari" w:hAnsi="Noto Sans Devanagari" w:cs="Noto Sans Devanagari"/>
        </w:rPr>
        <w:t>गुण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हों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अच्छे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ऊँचा</w:t>
      </w:r>
      <w:r>
        <w:t xml:space="preserve"> </w:t>
      </w:r>
      <w:r>
        <w:rPr>
          <w:rFonts w:ascii="Noto Sans Devanagari" w:hAnsi="Noto Sans Devanagari" w:cs="Noto Sans Devanagari"/>
        </w:rPr>
        <w:t>उठा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0143177" w14:textId="77777777" w:rsidR="009669D1" w:rsidRDefault="009669D1" w:rsidP="009669D1">
      <w:pPr>
        <w:pStyle w:val="p3"/>
      </w:pPr>
    </w:p>
    <w:p w14:paraId="11BA6D8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808E94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बदलने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ताकत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घमंड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;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बदलाव</w:t>
      </w:r>
      <w:r>
        <w:t xml:space="preserve"> </w:t>
      </w:r>
      <w:r>
        <w:rPr>
          <w:rFonts w:ascii="Noto Sans Devanagari" w:hAnsi="Noto Sans Devanagari" w:cs="Noto Sans Devanagari"/>
        </w:rPr>
        <w:t>अक्सर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मेहनत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मेहर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भूलो।</w:t>
      </w:r>
    </w:p>
    <w:p w14:paraId="48EB0238" w14:textId="77777777" w:rsidR="009669D1" w:rsidRDefault="009669D1" w:rsidP="009669D1">
      <w:pPr>
        <w:pStyle w:val="p3"/>
      </w:pPr>
    </w:p>
    <w:p w14:paraId="7AC0F09D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transformation, grace</w:t>
      </w:r>
    </w:p>
    <w:p w14:paraId="56DBA1CF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BD50461" wp14:editId="7ED4AACE">
                <wp:extent cx="6309360" cy="1270"/>
                <wp:effectExtent l="0" t="0" r="15240" b="24130"/>
                <wp:docPr id="1315141454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3AC15" id="Rectangle 13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2DB55E5" w14:textId="77777777" w:rsidR="009669D1" w:rsidRDefault="009669D1" w:rsidP="009669D1">
      <w:pPr>
        <w:pStyle w:val="Heading2"/>
      </w:pPr>
      <w:r>
        <w:t>62. Japji Sahib 62</w:t>
      </w:r>
    </w:p>
    <w:p w14:paraId="737B07E8" w14:textId="77777777" w:rsidR="009669D1" w:rsidRDefault="009669D1" w:rsidP="009669D1">
      <w:pPr>
        <w:pStyle w:val="p3"/>
      </w:pPr>
    </w:p>
    <w:p w14:paraId="51EB47B1" w14:textId="77777777" w:rsidR="009669D1" w:rsidRDefault="009669D1" w:rsidP="009669D1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japji-062</w:t>
      </w:r>
    </w:p>
    <w:p w14:paraId="4A2A273E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ਤੇਹਾ</w:t>
      </w:r>
      <w:r>
        <w:t xml:space="preserve"> </w:t>
      </w:r>
      <w:r>
        <w:rPr>
          <w:rFonts w:ascii="Gurmukhi MN" w:hAnsi="Gurmukhi MN" w:cs="Gurmukhi MN"/>
        </w:rPr>
        <w:t>ਕੋਇ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ਸੁਝਈ</w:t>
      </w:r>
      <w:r>
        <w:t xml:space="preserve"> </w:t>
      </w:r>
      <w:r>
        <w:rPr>
          <w:rFonts w:ascii="Gurmukhi MN" w:hAnsi="Gurmukhi MN" w:cs="Gurmukhi MN"/>
        </w:rPr>
        <w:t>ਜਿ</w:t>
      </w:r>
      <w:r>
        <w:t xml:space="preserve"> </w:t>
      </w:r>
      <w:r>
        <w:rPr>
          <w:rFonts w:ascii="Gurmukhi MN" w:hAnsi="Gurmukhi MN" w:cs="Gurmukhi MN"/>
        </w:rPr>
        <w:t>ਤਿਸੁ</w:t>
      </w:r>
      <w:r>
        <w:t xml:space="preserve"> </w:t>
      </w:r>
      <w:r>
        <w:rPr>
          <w:rFonts w:ascii="Gurmukhi MN" w:hAnsi="Gurmukhi MN" w:cs="Gurmukhi MN"/>
        </w:rPr>
        <w:t>ਗੁਣੁ</w:t>
      </w:r>
      <w:r>
        <w:t xml:space="preserve"> </w:t>
      </w:r>
      <w:r>
        <w:rPr>
          <w:rFonts w:ascii="Gurmukhi MN" w:hAnsi="Gurmukhi MN" w:cs="Gurmukhi MN"/>
        </w:rPr>
        <w:t>ਕੋਇ</w:t>
      </w:r>
      <w:r>
        <w:t xml:space="preserve"> </w:t>
      </w:r>
      <w:r>
        <w:rPr>
          <w:rFonts w:ascii="Gurmukhi MN" w:hAnsi="Gurmukhi MN" w:cs="Gurmukhi MN"/>
        </w:rPr>
        <w:t>ਕਰੇ</w:t>
      </w:r>
    </w:p>
    <w:p w14:paraId="4E305C79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तेहा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सुझई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जि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तिसु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गुणु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करे</w:t>
      </w:r>
      <w:r>
        <w:rPr>
          <w:i/>
          <w:iCs/>
        </w:rPr>
        <w:t>)</w:t>
      </w:r>
    </w:p>
    <w:p w14:paraId="30587DD4" w14:textId="77777777" w:rsidR="009669D1" w:rsidRDefault="009669D1" w:rsidP="009669D1">
      <w:pPr>
        <w:pStyle w:val="p3"/>
      </w:pPr>
    </w:p>
    <w:p w14:paraId="4DDFE8C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1F143E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दिखता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सारे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वर्णन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सके।</w:t>
      </w:r>
    </w:p>
    <w:p w14:paraId="3FC6BE33" w14:textId="77777777" w:rsidR="009669D1" w:rsidRDefault="009669D1" w:rsidP="009669D1">
      <w:pPr>
        <w:pStyle w:val="p3"/>
      </w:pPr>
    </w:p>
    <w:p w14:paraId="467B76B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986B35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गुण</w:t>
      </w:r>
      <w:r>
        <w:t xml:space="preserve"> </w:t>
      </w:r>
      <w:r>
        <w:rPr>
          <w:rFonts w:ascii="Noto Sans Devanagari" w:hAnsi="Noto Sans Devanagari" w:cs="Noto Sans Devanagari"/>
        </w:rPr>
        <w:t>इतने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उन्हें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बाँध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0F9B9895" w14:textId="77777777" w:rsidR="009669D1" w:rsidRDefault="009669D1" w:rsidP="009669D1">
      <w:pPr>
        <w:pStyle w:val="p3"/>
      </w:pPr>
    </w:p>
    <w:p w14:paraId="5F393C8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1D4144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प्रभु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जितना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बढ़े</w:t>
      </w:r>
      <w:r>
        <w:t xml:space="preserve">, </w:t>
      </w:r>
      <w:r>
        <w:rPr>
          <w:rFonts w:ascii="Noto Sans Devanagari" w:hAnsi="Noto Sans Devanagari" w:cs="Noto Sans Devanagari"/>
        </w:rPr>
        <w:t>उतना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विनम्रता</w:t>
      </w:r>
      <w:r>
        <w:t xml:space="preserve"> </w:t>
      </w:r>
      <w:r>
        <w:rPr>
          <w:rFonts w:ascii="Noto Sans Devanagari" w:hAnsi="Noto Sans Devanagari" w:cs="Noto Sans Devanagari"/>
        </w:rPr>
        <w:t>बढ़नी</w:t>
      </w:r>
      <w:r>
        <w:t xml:space="preserve"> </w:t>
      </w:r>
      <w:r>
        <w:rPr>
          <w:rFonts w:ascii="Noto Sans Devanagari" w:hAnsi="Noto Sans Devanagari" w:cs="Noto Sans Devanagari"/>
        </w:rPr>
        <w:t>चाहिए।</w:t>
      </w:r>
    </w:p>
    <w:p w14:paraId="301AF70F" w14:textId="77777777" w:rsidR="009669D1" w:rsidRDefault="009669D1" w:rsidP="009669D1">
      <w:pPr>
        <w:pStyle w:val="p3"/>
      </w:pPr>
    </w:p>
    <w:p w14:paraId="1584B951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infinite, humility</w:t>
      </w:r>
    </w:p>
    <w:p w14:paraId="1FC61B1D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580F80F" wp14:editId="45DF6F03">
                <wp:extent cx="6309360" cy="1270"/>
                <wp:effectExtent l="0" t="0" r="15240" b="24130"/>
                <wp:docPr id="372628048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9C116" id="Rectangle 12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E0AF457" w14:textId="77777777" w:rsidR="009669D1" w:rsidRDefault="009669D1" w:rsidP="009669D1">
      <w:pPr>
        <w:pStyle w:val="Heading2"/>
      </w:pPr>
      <w:r>
        <w:t>63. Japji Sahib 63</w:t>
      </w:r>
    </w:p>
    <w:p w14:paraId="554C680C" w14:textId="77777777" w:rsidR="009669D1" w:rsidRDefault="009669D1" w:rsidP="009669D1">
      <w:pPr>
        <w:pStyle w:val="p3"/>
      </w:pPr>
    </w:p>
    <w:p w14:paraId="6F408845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japji-063</w:t>
      </w:r>
    </w:p>
    <w:p w14:paraId="19B8BF32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ਸਿਧ</w:t>
      </w:r>
      <w:r>
        <w:t xml:space="preserve"> </w:t>
      </w:r>
      <w:r>
        <w:rPr>
          <w:rFonts w:ascii="Gurmukhi MN" w:hAnsi="Gurmukhi MN" w:cs="Gurmukhi MN"/>
        </w:rPr>
        <w:t>ਪੀਰ</w:t>
      </w:r>
      <w:r>
        <w:t xml:space="preserve"> </w:t>
      </w:r>
      <w:r>
        <w:rPr>
          <w:rFonts w:ascii="Gurmukhi MN" w:hAnsi="Gurmukhi MN" w:cs="Gurmukhi MN"/>
        </w:rPr>
        <w:t>ਸੁਰਿ</w:t>
      </w:r>
      <w:r>
        <w:t xml:space="preserve"> </w:t>
      </w:r>
      <w:r>
        <w:rPr>
          <w:rFonts w:ascii="Gurmukhi MN" w:hAnsi="Gurmukhi MN" w:cs="Gurmukhi MN"/>
        </w:rPr>
        <w:t>ਨਾਥ</w:t>
      </w:r>
    </w:p>
    <w:p w14:paraId="5F8BABDE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सिध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पीर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नाथ</w:t>
      </w:r>
      <w:r>
        <w:rPr>
          <w:i/>
          <w:iCs/>
        </w:rPr>
        <w:t>)</w:t>
      </w:r>
    </w:p>
    <w:p w14:paraId="0C4D412A" w14:textId="77777777" w:rsidR="009669D1" w:rsidRDefault="009669D1" w:rsidP="009669D1">
      <w:pPr>
        <w:pStyle w:val="p3"/>
      </w:pPr>
    </w:p>
    <w:p w14:paraId="0AC98FC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19C61A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सिद्धों</w:t>
      </w:r>
      <w:r>
        <w:t xml:space="preserve">, </w:t>
      </w:r>
      <w:r>
        <w:rPr>
          <w:rFonts w:ascii="Noto Sans Devanagari" w:hAnsi="Noto Sans Devanagari" w:cs="Noto Sans Devanagari"/>
        </w:rPr>
        <w:t>पीरों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नाथों</w:t>
      </w:r>
      <w:r>
        <w:t xml:space="preserve"> </w:t>
      </w:r>
      <w:r>
        <w:rPr>
          <w:rFonts w:ascii="Noto Sans Devanagari" w:hAnsi="Noto Sans Devanagari" w:cs="Noto Sans Devanagari"/>
        </w:rPr>
        <w:t>जैसी</w:t>
      </w:r>
      <w:r>
        <w:t xml:space="preserve"> </w:t>
      </w:r>
      <w:r>
        <w:rPr>
          <w:rFonts w:ascii="Noto Sans Devanagari" w:hAnsi="Noto Sans Devanagari" w:cs="Noto Sans Devanagari"/>
        </w:rPr>
        <w:t>ऊँची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स्थिति</w:t>
      </w:r>
      <w:r>
        <w:t xml:space="preserve"> </w:t>
      </w:r>
      <w:r>
        <w:rPr>
          <w:rFonts w:ascii="Noto Sans Devanagari" w:hAnsi="Noto Sans Devanagari" w:cs="Noto Sans Devanagari"/>
        </w:rPr>
        <w:t>प्राप्त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75B70FB" w14:textId="77777777" w:rsidR="009669D1" w:rsidRDefault="009669D1" w:rsidP="009669D1">
      <w:pPr>
        <w:pStyle w:val="p3"/>
      </w:pPr>
    </w:p>
    <w:p w14:paraId="2A0A05E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D915C0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सच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वचन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साधारण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उठकर</w:t>
      </w:r>
      <w:r>
        <w:t xml:space="preserve"> </w:t>
      </w:r>
      <w:r>
        <w:rPr>
          <w:rFonts w:ascii="Noto Sans Devanagari" w:hAnsi="Noto Sans Devanagari" w:cs="Noto Sans Devanagari"/>
        </w:rPr>
        <w:t>ऊँचे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बढ़ता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C83CAEA" w14:textId="77777777" w:rsidR="009669D1" w:rsidRDefault="009669D1" w:rsidP="009669D1">
      <w:pPr>
        <w:pStyle w:val="p3"/>
      </w:pPr>
    </w:p>
    <w:p w14:paraId="570C351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A5DBB8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साधारण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ऊँचा</w:t>
      </w:r>
      <w:r>
        <w:t xml:space="preserve"> </w:t>
      </w:r>
      <w:r>
        <w:rPr>
          <w:rFonts w:ascii="Noto Sans Devanagari" w:hAnsi="Noto Sans Devanagari" w:cs="Noto Sans Devanagari"/>
        </w:rPr>
        <w:t>बना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आध्यात्मिकता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दिखावे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सुनकर</w:t>
      </w:r>
      <w:r>
        <w:t xml:space="preserve"> </w:t>
      </w:r>
      <w:r>
        <w:rPr>
          <w:rFonts w:ascii="Noto Sans Devanagari" w:hAnsi="Noto Sans Devanagari" w:cs="Noto Sans Devanagari"/>
        </w:rPr>
        <w:t>बदलने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8EEF8EA" w14:textId="77777777" w:rsidR="009669D1" w:rsidRDefault="009669D1" w:rsidP="009669D1">
      <w:pPr>
        <w:pStyle w:val="p3"/>
      </w:pPr>
    </w:p>
    <w:p w14:paraId="12CFF391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suniyai, elevation</w:t>
      </w:r>
    </w:p>
    <w:p w14:paraId="4EBFAAE3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FACE1DE" wp14:editId="5225C662">
                <wp:extent cx="6309360" cy="1270"/>
                <wp:effectExtent l="0" t="0" r="15240" b="24130"/>
                <wp:docPr id="1233712979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07105" id="Rectangle 12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A0B9C8F" w14:textId="77777777" w:rsidR="009669D1" w:rsidRDefault="009669D1" w:rsidP="009669D1">
      <w:pPr>
        <w:pStyle w:val="Heading2"/>
      </w:pPr>
      <w:r>
        <w:t>64. Japji Sahib 64</w:t>
      </w:r>
    </w:p>
    <w:p w14:paraId="1A81E87A" w14:textId="77777777" w:rsidR="009669D1" w:rsidRDefault="009669D1" w:rsidP="009669D1">
      <w:pPr>
        <w:pStyle w:val="p3"/>
      </w:pPr>
    </w:p>
    <w:p w14:paraId="04C05196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japji-064</w:t>
      </w:r>
    </w:p>
    <w:p w14:paraId="6106A2FC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ਧਰਤਿ</w:t>
      </w:r>
      <w:r>
        <w:t xml:space="preserve"> </w:t>
      </w:r>
      <w:r>
        <w:rPr>
          <w:rFonts w:ascii="Gurmukhi MN" w:hAnsi="Gurmukhi MN" w:cs="Gurmukhi MN"/>
        </w:rPr>
        <w:t>ਧਵਲੁ</w:t>
      </w:r>
      <w:r>
        <w:t xml:space="preserve"> </w:t>
      </w:r>
      <w:r>
        <w:rPr>
          <w:rFonts w:ascii="Gurmukhi MN" w:hAnsi="Gurmukhi MN" w:cs="Gurmukhi MN"/>
        </w:rPr>
        <w:t>ਆਕਾਸੁ</w:t>
      </w:r>
    </w:p>
    <w:p w14:paraId="56A77FED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धरति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धवलु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आकासु</w:t>
      </w:r>
      <w:r>
        <w:rPr>
          <w:i/>
          <w:iCs/>
        </w:rPr>
        <w:t>)</w:t>
      </w:r>
    </w:p>
    <w:p w14:paraId="72E393E4" w14:textId="77777777" w:rsidR="009669D1" w:rsidRDefault="009669D1" w:rsidP="009669D1">
      <w:pPr>
        <w:pStyle w:val="p3"/>
      </w:pPr>
    </w:p>
    <w:p w14:paraId="1FAD882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F4C9FB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धरती</w:t>
      </w:r>
      <w:r>
        <w:t xml:space="preserve">,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आकाश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रहस्य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19986376" w14:textId="77777777" w:rsidR="009669D1" w:rsidRDefault="009669D1" w:rsidP="009669D1">
      <w:pPr>
        <w:pStyle w:val="p3"/>
      </w:pPr>
    </w:p>
    <w:p w14:paraId="062C64E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02702B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गहराई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पीछे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खुलती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3A05E22" w14:textId="77777777" w:rsidR="009669D1" w:rsidRDefault="009669D1" w:rsidP="009669D1">
      <w:pPr>
        <w:pStyle w:val="p3"/>
      </w:pPr>
    </w:p>
    <w:p w14:paraId="5A47F99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640163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रहस्यों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खोलता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बोल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सच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सुनते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प्रतिक्रिया</w:t>
      </w:r>
      <w:r>
        <w:t xml:space="preserve"> </w:t>
      </w:r>
      <w:r>
        <w:rPr>
          <w:rFonts w:ascii="Noto Sans Devanagari" w:hAnsi="Noto Sans Devanagari" w:cs="Noto Sans Devanagari"/>
        </w:rPr>
        <w:t>देने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गहराई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सीखो।</w:t>
      </w:r>
    </w:p>
    <w:p w14:paraId="33A1F4F5" w14:textId="77777777" w:rsidR="009669D1" w:rsidRDefault="009669D1" w:rsidP="009669D1">
      <w:pPr>
        <w:pStyle w:val="p3"/>
      </w:pPr>
    </w:p>
    <w:p w14:paraId="673F29D4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suniyai, cosmos</w:t>
      </w:r>
    </w:p>
    <w:p w14:paraId="7D348726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BACECCC" wp14:editId="4BC84BB9">
                <wp:extent cx="6309360" cy="1270"/>
                <wp:effectExtent l="0" t="0" r="15240" b="24130"/>
                <wp:docPr id="1504260636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19DA7" id="Rectangle 12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331B48A" w14:textId="77777777" w:rsidR="009669D1" w:rsidRDefault="009669D1" w:rsidP="009669D1">
      <w:pPr>
        <w:pStyle w:val="Heading2"/>
      </w:pPr>
      <w:r>
        <w:t>65. Japji Sahib 65</w:t>
      </w:r>
    </w:p>
    <w:p w14:paraId="04E7F604" w14:textId="77777777" w:rsidR="009669D1" w:rsidRDefault="009669D1" w:rsidP="009669D1">
      <w:pPr>
        <w:pStyle w:val="p3"/>
      </w:pPr>
    </w:p>
    <w:p w14:paraId="51D5AFCC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japji-065</w:t>
      </w:r>
    </w:p>
    <w:p w14:paraId="0DC615BB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ਦੀਪ</w:t>
      </w:r>
      <w:r>
        <w:t xml:space="preserve"> </w:t>
      </w:r>
      <w:r>
        <w:rPr>
          <w:rFonts w:ascii="Gurmukhi MN" w:hAnsi="Gurmukhi MN" w:cs="Gurmukhi MN"/>
        </w:rPr>
        <w:t>ਲੋਅ</w:t>
      </w:r>
      <w:r>
        <w:t xml:space="preserve"> </w:t>
      </w:r>
      <w:r>
        <w:rPr>
          <w:rFonts w:ascii="Gurmukhi MN" w:hAnsi="Gurmukhi MN" w:cs="Gurmukhi MN"/>
        </w:rPr>
        <w:t>ਪਾਤਾਲ</w:t>
      </w:r>
    </w:p>
    <w:p w14:paraId="033C5AA3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दीप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लोअ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पाताल</w:t>
      </w:r>
      <w:r>
        <w:rPr>
          <w:i/>
          <w:iCs/>
        </w:rPr>
        <w:t>)</w:t>
      </w:r>
    </w:p>
    <w:p w14:paraId="3D6DDF6E" w14:textId="77777777" w:rsidR="009669D1" w:rsidRDefault="009669D1" w:rsidP="009669D1">
      <w:pPr>
        <w:pStyle w:val="p3"/>
      </w:pPr>
    </w:p>
    <w:p w14:paraId="3B214BF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76D0F4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द्वीपों</w:t>
      </w:r>
      <w:r>
        <w:t xml:space="preserve">, </w:t>
      </w:r>
      <w:r>
        <w:rPr>
          <w:rFonts w:ascii="Noto Sans Devanagari" w:hAnsi="Noto Sans Devanagari" w:cs="Noto Sans Devanagari"/>
        </w:rPr>
        <w:t>लोकों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पातालों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प्राप्त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DEF5BD2" w14:textId="77777777" w:rsidR="009669D1" w:rsidRDefault="009669D1" w:rsidP="009669D1">
      <w:pPr>
        <w:pStyle w:val="p3"/>
      </w:pPr>
    </w:p>
    <w:p w14:paraId="62A2895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07C9B3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>-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अस्तित्व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अलग</w:t>
      </w:r>
      <w:r>
        <w:t>-</w:t>
      </w:r>
      <w:r>
        <w:rPr>
          <w:rFonts w:ascii="Noto Sans Devanagari" w:hAnsi="Noto Sans Devanagari" w:cs="Noto Sans Devanagari"/>
        </w:rPr>
        <w:t>अलग</w:t>
      </w:r>
      <w:r>
        <w:t xml:space="preserve"> </w:t>
      </w:r>
      <w:r>
        <w:rPr>
          <w:rFonts w:ascii="Noto Sans Devanagari" w:hAnsi="Noto Sans Devanagari" w:cs="Noto Sans Devanagari"/>
        </w:rPr>
        <w:t>स्तरों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गहराइयों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विकसित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75B4C13" w14:textId="77777777" w:rsidR="009669D1" w:rsidRDefault="009669D1" w:rsidP="009669D1">
      <w:pPr>
        <w:pStyle w:val="p3"/>
      </w:pPr>
    </w:p>
    <w:p w14:paraId="2482262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FFDA6C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जुड़ाव</w:t>
      </w:r>
      <w:r>
        <w:t xml:space="preserve"> </w:t>
      </w:r>
      <w:r>
        <w:rPr>
          <w:rFonts w:ascii="Noto Sans Devanagari" w:hAnsi="Noto Sans Devanagari" w:cs="Noto Sans Devanagari"/>
        </w:rPr>
        <w:t>हमारी</w:t>
      </w:r>
      <w:r>
        <w:t xml:space="preserve"> </w:t>
      </w:r>
      <w:r>
        <w:rPr>
          <w:rFonts w:ascii="Noto Sans Devanagari" w:hAnsi="Noto Sans Devanagari" w:cs="Noto Sans Devanagari"/>
        </w:rPr>
        <w:t>दृष्टि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व्यापक</w:t>
      </w:r>
      <w:r>
        <w:t xml:space="preserve"> </w:t>
      </w:r>
      <w:r>
        <w:rPr>
          <w:rFonts w:ascii="Noto Sans Devanagari" w:hAnsi="Noto Sans Devanagari" w:cs="Noto Sans Devanagari"/>
        </w:rPr>
        <w:t>बनाता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सतह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जीओ</w:t>
      </w:r>
      <w:r>
        <w:t xml:space="preserve">; </w:t>
      </w:r>
      <w:r>
        <w:rPr>
          <w:rFonts w:ascii="Noto Sans Devanagari" w:hAnsi="Noto Sans Devanagari" w:cs="Noto Sans Devanagari"/>
        </w:rPr>
        <w:t>गहराई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उतरना</w:t>
      </w:r>
      <w:r>
        <w:t xml:space="preserve"> </w:t>
      </w:r>
      <w:r>
        <w:rPr>
          <w:rFonts w:ascii="Noto Sans Devanagari" w:hAnsi="Noto Sans Devanagari" w:cs="Noto Sans Devanagari"/>
        </w:rPr>
        <w:t>सीखो।</w:t>
      </w:r>
    </w:p>
    <w:p w14:paraId="30F47551" w14:textId="77777777" w:rsidR="009669D1" w:rsidRDefault="009669D1" w:rsidP="009669D1">
      <w:pPr>
        <w:pStyle w:val="p3"/>
      </w:pPr>
    </w:p>
    <w:p w14:paraId="2D45676A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suniyai, realms</w:t>
      </w:r>
    </w:p>
    <w:p w14:paraId="5A9D0FD1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82AA00A" wp14:editId="3E5CD871">
                <wp:extent cx="6309360" cy="1270"/>
                <wp:effectExtent l="0" t="0" r="15240" b="24130"/>
                <wp:docPr id="1638711106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642A9" id="Rectangle 12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674BB9C" w14:textId="77777777" w:rsidR="009669D1" w:rsidRDefault="009669D1" w:rsidP="009669D1">
      <w:pPr>
        <w:pStyle w:val="Heading2"/>
      </w:pPr>
      <w:r>
        <w:t>66. Japji Sahib 66</w:t>
      </w:r>
    </w:p>
    <w:p w14:paraId="574E4515" w14:textId="77777777" w:rsidR="009669D1" w:rsidRDefault="009669D1" w:rsidP="009669D1">
      <w:pPr>
        <w:pStyle w:val="p3"/>
      </w:pPr>
    </w:p>
    <w:p w14:paraId="70BD28AB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japji-066</w:t>
      </w:r>
    </w:p>
    <w:p w14:paraId="23CE137F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ਪੋਹਿ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ਸਕੈ</w:t>
      </w:r>
      <w:r>
        <w:t xml:space="preserve"> </w:t>
      </w:r>
      <w:r>
        <w:rPr>
          <w:rFonts w:ascii="Gurmukhi MN" w:hAnsi="Gurmukhi MN" w:cs="Gurmukhi MN"/>
        </w:rPr>
        <w:t>ਕਾਲੁ</w:t>
      </w:r>
    </w:p>
    <w:p w14:paraId="33CEADDA" w14:textId="77777777" w:rsidR="009669D1" w:rsidRDefault="009669D1" w:rsidP="009669D1">
      <w:pPr>
        <w:pStyle w:val="p1"/>
      </w:pPr>
      <w:r>
        <w:rPr>
          <w:i/>
          <w:iCs/>
        </w:rPr>
        <w:lastRenderedPageBreak/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पोहि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सकै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कालु</w:t>
      </w:r>
      <w:r>
        <w:rPr>
          <w:i/>
          <w:iCs/>
        </w:rPr>
        <w:t>)</w:t>
      </w:r>
    </w:p>
    <w:p w14:paraId="1AF05F50" w14:textId="77777777" w:rsidR="009669D1" w:rsidRDefault="009669D1" w:rsidP="009669D1">
      <w:pPr>
        <w:pStyle w:val="p3"/>
      </w:pPr>
    </w:p>
    <w:p w14:paraId="12852EB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A5F0F1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दबा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4BD26D39" w14:textId="77777777" w:rsidR="009669D1" w:rsidRDefault="009669D1" w:rsidP="009669D1">
      <w:pPr>
        <w:pStyle w:val="p3"/>
      </w:pPr>
    </w:p>
    <w:p w14:paraId="62B5005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4DA10B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नाश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CC149C0" w14:textId="77777777" w:rsidR="009669D1" w:rsidRDefault="009669D1" w:rsidP="009669D1">
      <w:pPr>
        <w:pStyle w:val="p3"/>
      </w:pPr>
    </w:p>
    <w:p w14:paraId="2E3726D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4D9C2A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शाश्वत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अस्थायी</w:t>
      </w:r>
      <w:r>
        <w:t xml:space="preserve"> </w:t>
      </w:r>
      <w:r>
        <w:rPr>
          <w:rFonts w:ascii="Noto Sans Devanagari" w:hAnsi="Noto Sans Devanagari" w:cs="Noto Sans Devanagari"/>
        </w:rPr>
        <w:t>चीज़ों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कमजोर</w:t>
      </w:r>
      <w:r>
        <w:t xml:space="preserve"> </w:t>
      </w:r>
      <w:r>
        <w:rPr>
          <w:rFonts w:ascii="Noto Sans Devanagari" w:hAnsi="Noto Sans Devanagari" w:cs="Noto Sans Devanagari"/>
        </w:rPr>
        <w:t>पड़ने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जियो</w:t>
      </w:r>
      <w:r>
        <w:t xml:space="preserve">, </w:t>
      </w:r>
      <w:r>
        <w:rPr>
          <w:rFonts w:ascii="Noto Sans Devanagari" w:hAnsi="Noto Sans Devanagari" w:cs="Noto Sans Devanagari"/>
        </w:rPr>
        <w:t>ताकि</w:t>
      </w:r>
      <w:r>
        <w:t xml:space="preserve"> </w:t>
      </w:r>
      <w:r>
        <w:rPr>
          <w:rFonts w:ascii="Noto Sans Devanagari" w:hAnsi="Noto Sans Devanagari" w:cs="Noto Sans Devanagari"/>
        </w:rPr>
        <w:t>भय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असर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010D2B28" w14:textId="77777777" w:rsidR="009669D1" w:rsidRDefault="009669D1" w:rsidP="009669D1">
      <w:pPr>
        <w:pStyle w:val="p3"/>
      </w:pPr>
    </w:p>
    <w:p w14:paraId="713D50A1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suniyai, fearlessness</w:t>
      </w:r>
    </w:p>
    <w:p w14:paraId="584B2C0C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B5019FB" wp14:editId="332E4CAE">
                <wp:extent cx="6309360" cy="1270"/>
                <wp:effectExtent l="0" t="0" r="15240" b="24130"/>
                <wp:docPr id="1062686512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A134F" id="Rectangle 12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6E59B74" w14:textId="77777777" w:rsidR="009669D1" w:rsidRDefault="009669D1" w:rsidP="009669D1">
      <w:pPr>
        <w:pStyle w:val="Heading2"/>
      </w:pPr>
      <w:r>
        <w:t>67. Japji Sahib 67</w:t>
      </w:r>
    </w:p>
    <w:p w14:paraId="41899BD7" w14:textId="77777777" w:rsidR="009669D1" w:rsidRDefault="009669D1" w:rsidP="009669D1">
      <w:pPr>
        <w:pStyle w:val="p3"/>
      </w:pPr>
    </w:p>
    <w:p w14:paraId="572C53C2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japji-067</w:t>
      </w:r>
    </w:p>
    <w:p w14:paraId="5A960C59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ਨਾਨਕ</w:t>
      </w:r>
      <w:r>
        <w:t xml:space="preserve"> </w:t>
      </w:r>
      <w:r>
        <w:rPr>
          <w:rFonts w:ascii="Gurmukhi MN" w:hAnsi="Gurmukhi MN" w:cs="Gurmukhi MN"/>
        </w:rPr>
        <w:t>ਭਗਤਾ</w:t>
      </w:r>
      <w:r>
        <w:t xml:space="preserve"> </w:t>
      </w:r>
      <w:r>
        <w:rPr>
          <w:rFonts w:ascii="Gurmukhi MN" w:hAnsi="Gurmukhi MN" w:cs="Gurmukhi MN"/>
        </w:rPr>
        <w:t>ਸਦਾ</w:t>
      </w:r>
      <w:r>
        <w:t xml:space="preserve"> </w:t>
      </w:r>
      <w:r>
        <w:rPr>
          <w:rFonts w:ascii="Gurmukhi MN" w:hAnsi="Gurmukhi MN" w:cs="Gurmukhi MN"/>
        </w:rPr>
        <w:t>ਵਿਗਾਸੁ</w:t>
      </w:r>
    </w:p>
    <w:p w14:paraId="49648820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नानक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भगता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सदा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विगासु</w:t>
      </w:r>
      <w:r>
        <w:rPr>
          <w:i/>
          <w:iCs/>
        </w:rPr>
        <w:t>)</w:t>
      </w:r>
    </w:p>
    <w:p w14:paraId="30C70CA4" w14:textId="77777777" w:rsidR="009669D1" w:rsidRDefault="009669D1" w:rsidP="009669D1">
      <w:pPr>
        <w:pStyle w:val="p3"/>
      </w:pPr>
    </w:p>
    <w:p w14:paraId="5F3CC15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8D16D8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नानक</w:t>
      </w:r>
      <w:r>
        <w:t xml:space="preserve">, </w:t>
      </w: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सदा</w:t>
      </w:r>
      <w:r>
        <w:t xml:space="preserve"> </w:t>
      </w:r>
      <w:r>
        <w:rPr>
          <w:rFonts w:ascii="Noto Sans Devanagari" w:hAnsi="Noto Sans Devanagari" w:cs="Noto Sans Devanagari"/>
        </w:rPr>
        <w:t>खिले</w:t>
      </w:r>
      <w:r>
        <w:t xml:space="preserve"> </w:t>
      </w:r>
      <w:r>
        <w:rPr>
          <w:rFonts w:ascii="Noto Sans Devanagari" w:hAnsi="Noto Sans Devanagari" w:cs="Noto Sans Devanagari"/>
        </w:rPr>
        <w:t>हुए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आनंद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556304B1" w14:textId="77777777" w:rsidR="009669D1" w:rsidRDefault="009669D1" w:rsidP="009669D1">
      <w:pPr>
        <w:pStyle w:val="p3"/>
      </w:pPr>
    </w:p>
    <w:p w14:paraId="52B7ECC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503F03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lastRenderedPageBreak/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जुड़े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उनके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आनंद</w:t>
      </w:r>
      <w:r>
        <w:t xml:space="preserve"> </w:t>
      </w:r>
      <w:r>
        <w:rPr>
          <w:rFonts w:ascii="Noto Sans Devanagari" w:hAnsi="Noto Sans Devanagari" w:cs="Noto Sans Devanagari"/>
        </w:rPr>
        <w:t>बना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322C72B" w14:textId="77777777" w:rsidR="009669D1" w:rsidRDefault="009669D1" w:rsidP="009669D1">
      <w:pPr>
        <w:pStyle w:val="p3"/>
      </w:pPr>
    </w:p>
    <w:p w14:paraId="583F930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9F7C47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जिस</w:t>
      </w:r>
      <w:r>
        <w:t xml:space="preserve"> </w:t>
      </w:r>
      <w:r>
        <w:rPr>
          <w:rFonts w:ascii="Noto Sans Devanagari" w:hAnsi="Noto Sans Devanagari" w:cs="Noto Sans Devanagari"/>
        </w:rPr>
        <w:t>हृदय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जड़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उसमें</w:t>
      </w:r>
      <w:r>
        <w:t xml:space="preserve"> </w:t>
      </w:r>
      <w:r>
        <w:rPr>
          <w:rFonts w:ascii="Noto Sans Devanagari" w:hAnsi="Noto Sans Devanagari" w:cs="Noto Sans Devanagari"/>
        </w:rPr>
        <w:t>स्वाभाविक</w:t>
      </w:r>
      <w:r>
        <w:t xml:space="preserve"> </w:t>
      </w:r>
      <w:r>
        <w:rPr>
          <w:rFonts w:ascii="Noto Sans Devanagari" w:hAnsi="Noto Sans Devanagari" w:cs="Noto Sans Devanagari"/>
        </w:rPr>
        <w:t>आनंद</w:t>
      </w:r>
      <w:r>
        <w:t xml:space="preserve"> </w:t>
      </w:r>
      <w:r>
        <w:rPr>
          <w:rFonts w:ascii="Noto Sans Devanagari" w:hAnsi="Noto Sans Devanagari" w:cs="Noto Sans Devanagari"/>
        </w:rPr>
        <w:t>खिलता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उपलब्धियों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जुड़ाव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139C68D" w14:textId="77777777" w:rsidR="009669D1" w:rsidRDefault="009669D1" w:rsidP="009669D1">
      <w:pPr>
        <w:pStyle w:val="p3"/>
      </w:pPr>
    </w:p>
    <w:p w14:paraId="3082F294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devotion, bliss</w:t>
      </w:r>
    </w:p>
    <w:p w14:paraId="2AA0EC10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6F4E4CE" wp14:editId="3715C405">
                <wp:extent cx="6309360" cy="1270"/>
                <wp:effectExtent l="0" t="0" r="15240" b="24130"/>
                <wp:docPr id="364301160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11DF7" id="Rectangle 11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A8CE28C" w14:textId="77777777" w:rsidR="009669D1" w:rsidRDefault="009669D1" w:rsidP="009669D1">
      <w:pPr>
        <w:pStyle w:val="Heading2"/>
      </w:pPr>
      <w:r>
        <w:t>68. Japji Sahib 68</w:t>
      </w:r>
    </w:p>
    <w:p w14:paraId="09DC12AB" w14:textId="77777777" w:rsidR="009669D1" w:rsidRDefault="009669D1" w:rsidP="009669D1">
      <w:pPr>
        <w:pStyle w:val="p3"/>
      </w:pPr>
    </w:p>
    <w:p w14:paraId="5AC4DCB2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japji-068</w:t>
      </w:r>
    </w:p>
    <w:p w14:paraId="4D5389CE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ਦੂਖ</w:t>
      </w:r>
      <w:r>
        <w:t xml:space="preserve"> </w:t>
      </w:r>
      <w:r>
        <w:rPr>
          <w:rFonts w:ascii="Gurmukhi MN" w:hAnsi="Gurmukhi MN" w:cs="Gurmukhi MN"/>
        </w:rPr>
        <w:t>ਪਾਪ</w:t>
      </w:r>
      <w:r>
        <w:t xml:space="preserve"> </w:t>
      </w:r>
      <w:r>
        <w:rPr>
          <w:rFonts w:ascii="Gurmukhi MN" w:hAnsi="Gurmukhi MN" w:cs="Gurmukhi MN"/>
        </w:rPr>
        <w:t>ਕਾ</w:t>
      </w:r>
      <w:r>
        <w:t xml:space="preserve"> </w:t>
      </w:r>
      <w:r>
        <w:rPr>
          <w:rFonts w:ascii="Gurmukhi MN" w:hAnsi="Gurmukhi MN" w:cs="Gurmukhi MN"/>
        </w:rPr>
        <w:t>ਨਾਸੁ</w:t>
      </w:r>
    </w:p>
    <w:p w14:paraId="18DA8851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दूख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पाप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नासु</w:t>
      </w:r>
      <w:r>
        <w:rPr>
          <w:i/>
          <w:iCs/>
        </w:rPr>
        <w:t>)</w:t>
      </w:r>
    </w:p>
    <w:p w14:paraId="12AC5529" w14:textId="77777777" w:rsidR="009669D1" w:rsidRDefault="009669D1" w:rsidP="009669D1">
      <w:pPr>
        <w:pStyle w:val="p3"/>
      </w:pPr>
    </w:p>
    <w:p w14:paraId="784BAF2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A8C54C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पाप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नाश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49CFA55" w14:textId="77777777" w:rsidR="009669D1" w:rsidRDefault="009669D1" w:rsidP="009669D1">
      <w:pPr>
        <w:pStyle w:val="p3"/>
      </w:pPr>
    </w:p>
    <w:p w14:paraId="553C76E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BA9741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वचन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शुद्ध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धीरे</w:t>
      </w:r>
      <w:r>
        <w:t>-</w:t>
      </w:r>
      <w:r>
        <w:rPr>
          <w:rFonts w:ascii="Noto Sans Devanagari" w:hAnsi="Noto Sans Devanagari" w:cs="Noto Sans Devanagari"/>
        </w:rPr>
        <w:t>धीरे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, </w:t>
      </w:r>
      <w:r>
        <w:rPr>
          <w:rFonts w:ascii="Noto Sans Devanagari" w:hAnsi="Noto Sans Devanagari" w:cs="Noto Sans Devanagari"/>
        </w:rPr>
        <w:t>गलत</w:t>
      </w:r>
      <w:r>
        <w:t xml:space="preserve"> </w:t>
      </w:r>
      <w:r>
        <w:rPr>
          <w:rFonts w:ascii="Noto Sans Devanagari" w:hAnsi="Noto Sans Devanagari" w:cs="Noto Sans Devanagari"/>
        </w:rPr>
        <w:t>प्रवृत्तियों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बोझ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ED6CAAD" w14:textId="77777777" w:rsidR="009669D1" w:rsidRDefault="009669D1" w:rsidP="009669D1">
      <w:pPr>
        <w:pStyle w:val="p3"/>
      </w:pPr>
    </w:p>
    <w:p w14:paraId="112A3D8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C86D5B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आत्मा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उपचार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जानकारी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ऐसी</w:t>
      </w:r>
      <w:r>
        <w:t xml:space="preserve"> </w:t>
      </w:r>
      <w:r>
        <w:rPr>
          <w:rFonts w:ascii="Noto Sans Devanagari" w:hAnsi="Noto Sans Devanagari" w:cs="Noto Sans Devanagari"/>
        </w:rPr>
        <w:t>वाणी</w:t>
      </w:r>
      <w:r>
        <w:t xml:space="preserve"> </w:t>
      </w:r>
      <w:r>
        <w:rPr>
          <w:rFonts w:ascii="Noto Sans Devanagari" w:hAnsi="Noto Sans Devanagari" w:cs="Noto Sans Devanagari"/>
        </w:rPr>
        <w:t>सुनो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तुम्हें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साफ़</w:t>
      </w:r>
      <w:r>
        <w:t xml:space="preserve"> </w:t>
      </w:r>
      <w:r>
        <w:rPr>
          <w:rFonts w:ascii="Noto Sans Devanagari" w:hAnsi="Noto Sans Devanagari" w:cs="Noto Sans Devanagari"/>
        </w:rPr>
        <w:t>करे।</w:t>
      </w:r>
    </w:p>
    <w:p w14:paraId="7BC24C88" w14:textId="77777777" w:rsidR="009669D1" w:rsidRDefault="009669D1" w:rsidP="009669D1">
      <w:pPr>
        <w:pStyle w:val="p3"/>
      </w:pPr>
    </w:p>
    <w:p w14:paraId="67FF094C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healing, purification</w:t>
      </w:r>
    </w:p>
    <w:p w14:paraId="3E14873F" w14:textId="77777777" w:rsidR="009669D1" w:rsidRDefault="00570341" w:rsidP="009669D1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392B287" wp14:editId="31DEB664">
                <wp:extent cx="6309360" cy="1270"/>
                <wp:effectExtent l="0" t="0" r="15240" b="24130"/>
                <wp:docPr id="1393948887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B8548" id="Rectangle 11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4953F2C" w14:textId="77777777" w:rsidR="009669D1" w:rsidRDefault="009669D1" w:rsidP="009669D1">
      <w:pPr>
        <w:pStyle w:val="Heading2"/>
      </w:pPr>
      <w:r>
        <w:t>69. Japji Sahib 69</w:t>
      </w:r>
    </w:p>
    <w:p w14:paraId="5CA5592B" w14:textId="77777777" w:rsidR="009669D1" w:rsidRDefault="009669D1" w:rsidP="009669D1">
      <w:pPr>
        <w:pStyle w:val="p3"/>
      </w:pPr>
    </w:p>
    <w:p w14:paraId="4E5AACD3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japji-069</w:t>
      </w:r>
    </w:p>
    <w:p w14:paraId="07A4EB34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ਈਸਰੁ</w:t>
      </w:r>
      <w:r>
        <w:t xml:space="preserve"> </w:t>
      </w:r>
      <w:r>
        <w:rPr>
          <w:rFonts w:ascii="Gurmukhi MN" w:hAnsi="Gurmukhi MN" w:cs="Gurmukhi MN"/>
        </w:rPr>
        <w:t>ਬਰਮਾ</w:t>
      </w:r>
      <w:r>
        <w:t xml:space="preserve"> </w:t>
      </w:r>
      <w:r>
        <w:rPr>
          <w:rFonts w:ascii="Gurmukhi MN" w:hAnsi="Gurmukhi MN" w:cs="Gurmukhi MN"/>
        </w:rPr>
        <w:t>ਇੰਦੁ</w:t>
      </w:r>
    </w:p>
    <w:p w14:paraId="5CDFE77B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ईसरु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बरमा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इंदु</w:t>
      </w:r>
      <w:r>
        <w:rPr>
          <w:i/>
          <w:iCs/>
        </w:rPr>
        <w:t>)</w:t>
      </w:r>
    </w:p>
    <w:p w14:paraId="14C03F5D" w14:textId="77777777" w:rsidR="009669D1" w:rsidRDefault="009669D1" w:rsidP="009669D1">
      <w:pPr>
        <w:pStyle w:val="p3"/>
      </w:pPr>
    </w:p>
    <w:p w14:paraId="2E4B98E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53649D0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शिव</w:t>
      </w:r>
      <w:r>
        <w:t xml:space="preserve">, </w:t>
      </w:r>
      <w:r>
        <w:rPr>
          <w:rFonts w:ascii="Noto Sans Devanagari" w:hAnsi="Noto Sans Devanagari" w:cs="Noto Sans Devanagari"/>
        </w:rPr>
        <w:t>ब्रह्मा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इंद्र</w:t>
      </w:r>
      <w:r>
        <w:t xml:space="preserve"> </w:t>
      </w:r>
      <w:r>
        <w:rPr>
          <w:rFonts w:ascii="Noto Sans Devanagari" w:hAnsi="Noto Sans Devanagari" w:cs="Noto Sans Devanagari"/>
        </w:rPr>
        <w:t>जैसी</w:t>
      </w:r>
      <w:r>
        <w:t xml:space="preserve"> </w:t>
      </w:r>
      <w:r>
        <w:rPr>
          <w:rFonts w:ascii="Noto Sans Devanagari" w:hAnsi="Noto Sans Devanagari" w:cs="Noto Sans Devanagari"/>
        </w:rPr>
        <w:t>ऊँची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प्राप्त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EBA6D41" w14:textId="77777777" w:rsidR="009669D1" w:rsidRDefault="009669D1" w:rsidP="009669D1">
      <w:pPr>
        <w:pStyle w:val="p3"/>
      </w:pPr>
    </w:p>
    <w:p w14:paraId="40FE356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3535B4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उठाता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FE188BC" w14:textId="77777777" w:rsidR="009669D1" w:rsidRDefault="009669D1" w:rsidP="009669D1">
      <w:pPr>
        <w:pStyle w:val="p3"/>
      </w:pPr>
    </w:p>
    <w:p w14:paraId="6A477B5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352EFA0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नम्र</w:t>
      </w:r>
      <w:r>
        <w:t xml:space="preserve"> </w:t>
      </w:r>
      <w:r>
        <w:rPr>
          <w:rFonts w:ascii="Noto Sans Devanagari" w:hAnsi="Noto Sans Devanagari" w:cs="Noto Sans Devanagari"/>
        </w:rPr>
        <w:t>होकर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असाधारण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द्वार</w:t>
      </w:r>
      <w:r>
        <w:t xml:space="preserve"> </w:t>
      </w:r>
      <w:r>
        <w:rPr>
          <w:rFonts w:ascii="Noto Sans Devanagari" w:hAnsi="Noto Sans Devanagari" w:cs="Noto Sans Devanagari"/>
        </w:rPr>
        <w:t>खोल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शोर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FBFAA1D" w14:textId="77777777" w:rsidR="009669D1" w:rsidRDefault="009669D1" w:rsidP="009669D1">
      <w:pPr>
        <w:pStyle w:val="p3"/>
      </w:pPr>
    </w:p>
    <w:p w14:paraId="66EDDDF8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suniyai, wisdom</w:t>
      </w:r>
    </w:p>
    <w:p w14:paraId="4E695F37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1F31286" wp14:editId="5CDD7CCD">
                <wp:extent cx="6309360" cy="1270"/>
                <wp:effectExtent l="0" t="0" r="15240" b="24130"/>
                <wp:docPr id="518382414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EE61F" id="Rectangle 11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B769EF1" w14:textId="77777777" w:rsidR="009669D1" w:rsidRDefault="009669D1" w:rsidP="009669D1">
      <w:pPr>
        <w:pStyle w:val="Heading2"/>
      </w:pPr>
      <w:r>
        <w:t>70. Japji Sahib 70</w:t>
      </w:r>
    </w:p>
    <w:p w14:paraId="50BC54D9" w14:textId="77777777" w:rsidR="009669D1" w:rsidRDefault="009669D1" w:rsidP="009669D1">
      <w:pPr>
        <w:pStyle w:val="p3"/>
      </w:pPr>
    </w:p>
    <w:p w14:paraId="640FE5BE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japji-070</w:t>
      </w:r>
    </w:p>
    <w:p w14:paraId="50ED8CDA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ਮੁਖਿ</w:t>
      </w:r>
      <w:r>
        <w:t xml:space="preserve"> </w:t>
      </w:r>
      <w:r>
        <w:rPr>
          <w:rFonts w:ascii="Gurmukhi MN" w:hAnsi="Gurmukhi MN" w:cs="Gurmukhi MN"/>
        </w:rPr>
        <w:t>ਸਾਲਾਹਣ</w:t>
      </w:r>
      <w:r>
        <w:t xml:space="preserve"> </w:t>
      </w:r>
      <w:r>
        <w:rPr>
          <w:rFonts w:ascii="Gurmukhi MN" w:hAnsi="Gurmukhi MN" w:cs="Gurmukhi MN"/>
        </w:rPr>
        <w:t>ਮੰਦੁ</w:t>
      </w:r>
    </w:p>
    <w:p w14:paraId="44417770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मुखि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सालाहण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मंदु</w:t>
      </w:r>
      <w:r>
        <w:rPr>
          <w:i/>
          <w:iCs/>
        </w:rPr>
        <w:t>)</w:t>
      </w:r>
    </w:p>
    <w:p w14:paraId="1E8FE146" w14:textId="77777777" w:rsidR="009669D1" w:rsidRDefault="009669D1" w:rsidP="009669D1">
      <w:pPr>
        <w:pStyle w:val="p3"/>
      </w:pPr>
    </w:p>
    <w:p w14:paraId="10C20F4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FCFD56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साधारण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महिमा</w:t>
      </w:r>
      <w:r>
        <w:t xml:space="preserve"> </w:t>
      </w:r>
      <w:r>
        <w:rPr>
          <w:rFonts w:ascii="Noto Sans Devanagari" w:hAnsi="Noto Sans Devanagari" w:cs="Noto Sans Devanagari"/>
        </w:rPr>
        <w:t>बोलने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33AB160" w14:textId="77777777" w:rsidR="009669D1" w:rsidRDefault="009669D1" w:rsidP="009669D1">
      <w:pPr>
        <w:pStyle w:val="p3"/>
      </w:pPr>
    </w:p>
    <w:p w14:paraId="5DB38B5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BF6404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वाणी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बदल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जिससे</w:t>
      </w:r>
      <w:r>
        <w:t xml:space="preserve"> </w:t>
      </w:r>
      <w:r>
        <w:rPr>
          <w:rFonts w:ascii="Noto Sans Devanagari" w:hAnsi="Noto Sans Devanagari" w:cs="Noto Sans Devanagari"/>
        </w:rPr>
        <w:t>सामान्य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अच्छे</w:t>
      </w:r>
      <w:r>
        <w:t xml:space="preserve">, </w:t>
      </w: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प्रशंसा</w:t>
      </w:r>
      <w:r>
        <w:t>-</w:t>
      </w:r>
      <w:r>
        <w:rPr>
          <w:rFonts w:ascii="Noto Sans Devanagari" w:hAnsi="Noto Sans Devanagari" w:cs="Noto Sans Devanagari"/>
        </w:rPr>
        <w:t>भरे</w:t>
      </w:r>
      <w:r>
        <w:t xml:space="preserve"> </w:t>
      </w:r>
      <w:r>
        <w:rPr>
          <w:rFonts w:ascii="Noto Sans Devanagari" w:hAnsi="Noto Sans Devanagari" w:cs="Noto Sans Devanagari"/>
        </w:rPr>
        <w:t>शब्द</w:t>
      </w:r>
      <w:r>
        <w:t xml:space="preserve"> </w:t>
      </w:r>
      <w:r>
        <w:rPr>
          <w:rFonts w:ascii="Noto Sans Devanagari" w:hAnsi="Noto Sans Devanagari" w:cs="Noto Sans Devanagari"/>
        </w:rPr>
        <w:t>बोलने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10DE227" w14:textId="77777777" w:rsidR="009669D1" w:rsidRDefault="009669D1" w:rsidP="009669D1">
      <w:pPr>
        <w:pStyle w:val="p3"/>
      </w:pPr>
    </w:p>
    <w:p w14:paraId="4CA9C8A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882E03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प्रभाव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बदल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वाणी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बनाओ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, </w:t>
      </w:r>
      <w:r>
        <w:rPr>
          <w:rFonts w:ascii="Noto Sans Devanagari" w:hAnsi="Noto Sans Devanagari" w:cs="Noto Sans Devanagari"/>
        </w:rPr>
        <w:t>भलाई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उपचार</w:t>
      </w:r>
      <w:r>
        <w:t xml:space="preserve"> </w:t>
      </w:r>
      <w:r>
        <w:rPr>
          <w:rFonts w:ascii="Noto Sans Devanagari" w:hAnsi="Noto Sans Devanagari" w:cs="Noto Sans Devanagari"/>
        </w:rPr>
        <w:t>फैलाए।</w:t>
      </w:r>
    </w:p>
    <w:p w14:paraId="3FE0975D" w14:textId="77777777" w:rsidR="009669D1" w:rsidRDefault="009669D1" w:rsidP="009669D1">
      <w:pPr>
        <w:pStyle w:val="p3"/>
      </w:pPr>
    </w:p>
    <w:p w14:paraId="261BAE84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transformation, praise</w:t>
      </w:r>
    </w:p>
    <w:p w14:paraId="0F02CEBB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066A5FF" wp14:editId="763D4650">
                <wp:extent cx="6309360" cy="1270"/>
                <wp:effectExtent l="0" t="0" r="15240" b="24130"/>
                <wp:docPr id="1323015646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B1D88" id="Rectangle 11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9C18810" w14:textId="77777777" w:rsidR="009669D1" w:rsidRDefault="009669D1" w:rsidP="009669D1">
      <w:pPr>
        <w:pStyle w:val="Heading2"/>
      </w:pPr>
      <w:r>
        <w:t>71. Japji Sahib 71</w:t>
      </w:r>
    </w:p>
    <w:p w14:paraId="108DCD7E" w14:textId="77777777" w:rsidR="009669D1" w:rsidRDefault="009669D1" w:rsidP="009669D1">
      <w:pPr>
        <w:pStyle w:val="p3"/>
      </w:pPr>
    </w:p>
    <w:p w14:paraId="2B112208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japji-071</w:t>
      </w:r>
    </w:p>
    <w:p w14:paraId="4B535CC8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ਜੋਗ</w:t>
      </w:r>
      <w:r>
        <w:t xml:space="preserve"> </w:t>
      </w:r>
      <w:r>
        <w:rPr>
          <w:rFonts w:ascii="Gurmukhi MN" w:hAnsi="Gurmukhi MN" w:cs="Gurmukhi MN"/>
        </w:rPr>
        <w:t>ਜੁਗਤਿ</w:t>
      </w:r>
      <w:r>
        <w:t xml:space="preserve"> </w:t>
      </w:r>
      <w:r>
        <w:rPr>
          <w:rFonts w:ascii="Gurmukhi MN" w:hAnsi="Gurmukhi MN" w:cs="Gurmukhi MN"/>
        </w:rPr>
        <w:t>ਤਨਿ</w:t>
      </w:r>
      <w:r>
        <w:t xml:space="preserve"> </w:t>
      </w:r>
      <w:r>
        <w:rPr>
          <w:rFonts w:ascii="Gurmukhi MN" w:hAnsi="Gurmukhi MN" w:cs="Gurmukhi MN"/>
        </w:rPr>
        <w:t>ਭੇਦ</w:t>
      </w:r>
    </w:p>
    <w:p w14:paraId="581B3042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जोग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जुगति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तनि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भेद</w:t>
      </w:r>
      <w:r>
        <w:rPr>
          <w:i/>
          <w:iCs/>
        </w:rPr>
        <w:t>)</w:t>
      </w:r>
    </w:p>
    <w:p w14:paraId="26173862" w14:textId="77777777" w:rsidR="009669D1" w:rsidRDefault="009669D1" w:rsidP="009669D1">
      <w:pPr>
        <w:pStyle w:val="p3"/>
      </w:pPr>
    </w:p>
    <w:p w14:paraId="63DACA5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B92258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योग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विधि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शरीर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रहस्य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10B79547" w14:textId="77777777" w:rsidR="009669D1" w:rsidRDefault="009669D1" w:rsidP="009669D1">
      <w:pPr>
        <w:pStyle w:val="p3"/>
      </w:pPr>
    </w:p>
    <w:p w14:paraId="6DE66C5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BD7B54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वचन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अनुशासन</w:t>
      </w:r>
      <w:r>
        <w:t xml:space="preserve">, </w:t>
      </w:r>
      <w:r>
        <w:rPr>
          <w:rFonts w:ascii="Noto Sans Devanagari" w:hAnsi="Noto Sans Devanagari" w:cs="Noto Sans Devanagari"/>
        </w:rPr>
        <w:t>जुड़ाव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मिलन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D532782" w14:textId="77777777" w:rsidR="009669D1" w:rsidRDefault="009669D1" w:rsidP="009669D1">
      <w:pPr>
        <w:pStyle w:val="p3"/>
      </w:pPr>
    </w:p>
    <w:p w14:paraId="5A1F8C9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760E84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जुड़ाव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ढंग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जीने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रोज़</w:t>
      </w:r>
      <w:r>
        <w:t xml:space="preserve"> </w:t>
      </w:r>
      <w:r>
        <w:rPr>
          <w:rFonts w:ascii="Noto Sans Devanagari" w:hAnsi="Noto Sans Devanagari" w:cs="Noto Sans Devanagari"/>
        </w:rPr>
        <w:t>थोड़ा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सिमरन</w:t>
      </w:r>
      <w:r>
        <w:t xml:space="preserve">, </w:t>
      </w:r>
      <w:r>
        <w:rPr>
          <w:rFonts w:ascii="Noto Sans Devanagari" w:hAnsi="Noto Sans Devanagari" w:cs="Noto Sans Devanagari"/>
        </w:rPr>
        <w:t>चिंतन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सजग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2BBABAF7" w14:textId="77777777" w:rsidR="009669D1" w:rsidRDefault="009669D1" w:rsidP="009669D1">
      <w:pPr>
        <w:pStyle w:val="p3"/>
      </w:pPr>
    </w:p>
    <w:p w14:paraId="35A355CC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yoga, inner_path</w:t>
      </w:r>
    </w:p>
    <w:p w14:paraId="561F3233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5CC9030" wp14:editId="04248896">
                <wp:extent cx="6309360" cy="1270"/>
                <wp:effectExtent l="0" t="0" r="15240" b="24130"/>
                <wp:docPr id="250065312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C021E" id="Rectangle 11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5D5A61F" w14:textId="77777777" w:rsidR="009669D1" w:rsidRDefault="009669D1" w:rsidP="009669D1">
      <w:pPr>
        <w:pStyle w:val="Heading2"/>
      </w:pPr>
      <w:r>
        <w:t>72. Japji Sahib 72</w:t>
      </w:r>
    </w:p>
    <w:p w14:paraId="7052B3B3" w14:textId="77777777" w:rsidR="009669D1" w:rsidRDefault="009669D1" w:rsidP="009669D1">
      <w:pPr>
        <w:pStyle w:val="p3"/>
      </w:pPr>
    </w:p>
    <w:p w14:paraId="2FC4BBF6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japji-072</w:t>
      </w:r>
    </w:p>
    <w:p w14:paraId="296B8F6E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ਸਾਸਤ</w:t>
      </w:r>
      <w:r>
        <w:t xml:space="preserve"> </w:t>
      </w:r>
      <w:r>
        <w:rPr>
          <w:rFonts w:ascii="Gurmukhi MN" w:hAnsi="Gurmukhi MN" w:cs="Gurmukhi MN"/>
        </w:rPr>
        <w:t>ਸਿਮ੍ਰਿਤਿ</w:t>
      </w:r>
      <w:r>
        <w:t xml:space="preserve"> </w:t>
      </w:r>
      <w:r>
        <w:rPr>
          <w:rFonts w:ascii="Gurmukhi MN" w:hAnsi="Gurmukhi MN" w:cs="Gurmukhi MN"/>
        </w:rPr>
        <w:t>ਵੇਦ</w:t>
      </w:r>
    </w:p>
    <w:p w14:paraId="1E6A383E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सासत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सिम्रिति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वेद</w:t>
      </w:r>
      <w:r>
        <w:rPr>
          <w:i/>
          <w:iCs/>
        </w:rPr>
        <w:t>)</w:t>
      </w:r>
    </w:p>
    <w:p w14:paraId="6BFC6EB9" w14:textId="77777777" w:rsidR="009669D1" w:rsidRDefault="009669D1" w:rsidP="009669D1">
      <w:pPr>
        <w:pStyle w:val="p3"/>
      </w:pPr>
    </w:p>
    <w:p w14:paraId="4E30A4F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B3692C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शास्त्रों</w:t>
      </w:r>
      <w:r>
        <w:t xml:space="preserve">, </w:t>
      </w:r>
      <w:r>
        <w:rPr>
          <w:rFonts w:ascii="Noto Sans Devanagari" w:hAnsi="Noto Sans Devanagari" w:cs="Noto Sans Devanagari"/>
        </w:rPr>
        <w:t>स्मृतियों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वेदों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सार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7AA4C84" w14:textId="77777777" w:rsidR="009669D1" w:rsidRDefault="009669D1" w:rsidP="009669D1">
      <w:pPr>
        <w:pStyle w:val="p3"/>
      </w:pPr>
    </w:p>
    <w:p w14:paraId="1B46247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CF1D22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मिलने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धर्मग्रंथों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अर्थ</w:t>
      </w:r>
      <w:r>
        <w:t xml:space="preserve"> </w:t>
      </w:r>
      <w:r>
        <w:rPr>
          <w:rFonts w:ascii="Noto Sans Devanagari" w:hAnsi="Noto Sans Devanagari" w:cs="Noto Sans Devanagari"/>
        </w:rPr>
        <w:t>खुलने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4172138" w14:textId="77777777" w:rsidR="009669D1" w:rsidRDefault="009669D1" w:rsidP="009669D1">
      <w:pPr>
        <w:pStyle w:val="p3"/>
      </w:pPr>
    </w:p>
    <w:p w14:paraId="5662241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E0FF39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लिखी</w:t>
      </w:r>
      <w:r>
        <w:t xml:space="preserve"> </w:t>
      </w:r>
      <w:r>
        <w:rPr>
          <w:rFonts w:ascii="Noto Sans Devanagari" w:hAnsi="Noto Sans Devanagari" w:cs="Noto Sans Devanagari"/>
        </w:rPr>
        <w:t>हुई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जी</w:t>
      </w:r>
      <w:r>
        <w:t xml:space="preserve"> </w:t>
      </w:r>
      <w:r>
        <w:rPr>
          <w:rFonts w:ascii="Noto Sans Devanagari" w:hAnsi="Noto Sans Devanagari" w:cs="Noto Sans Devanagari"/>
        </w:rPr>
        <w:t>हुई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बदल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पढ़ना</w:t>
      </w:r>
      <w:r>
        <w:t xml:space="preserve"> </w:t>
      </w:r>
      <w:r>
        <w:rPr>
          <w:rFonts w:ascii="Noto Sans Devanagari" w:hAnsi="Noto Sans Devanagari" w:cs="Noto Sans Devanagari"/>
        </w:rPr>
        <w:t>काफी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उतारना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5005174" w14:textId="77777777" w:rsidR="009669D1" w:rsidRDefault="009669D1" w:rsidP="009669D1">
      <w:pPr>
        <w:pStyle w:val="p3"/>
      </w:pPr>
    </w:p>
    <w:p w14:paraId="48419D11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scripture, wisdom</w:t>
      </w:r>
    </w:p>
    <w:p w14:paraId="18336B6C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50CDC00" wp14:editId="2015E982">
                <wp:extent cx="6309360" cy="1270"/>
                <wp:effectExtent l="0" t="0" r="15240" b="24130"/>
                <wp:docPr id="1261534409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E58F4" id="Rectangle 10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7ACC456" w14:textId="77777777" w:rsidR="009669D1" w:rsidRDefault="009669D1" w:rsidP="009669D1">
      <w:pPr>
        <w:pStyle w:val="Heading2"/>
      </w:pPr>
      <w:r>
        <w:lastRenderedPageBreak/>
        <w:t>73. Japji Sahib 73</w:t>
      </w:r>
    </w:p>
    <w:p w14:paraId="09F4D044" w14:textId="77777777" w:rsidR="009669D1" w:rsidRDefault="009669D1" w:rsidP="009669D1">
      <w:pPr>
        <w:pStyle w:val="p3"/>
      </w:pPr>
    </w:p>
    <w:p w14:paraId="0FE67CF3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japji-073</w:t>
      </w:r>
    </w:p>
    <w:p w14:paraId="18542B41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ਸਤੁ</w:t>
      </w:r>
      <w:r>
        <w:t xml:space="preserve"> </w:t>
      </w:r>
      <w:r>
        <w:rPr>
          <w:rFonts w:ascii="Gurmukhi MN" w:hAnsi="Gurmukhi MN" w:cs="Gurmukhi MN"/>
        </w:rPr>
        <w:t>ਸੰਤੋਖੁ</w:t>
      </w:r>
      <w:r>
        <w:t xml:space="preserve"> </w:t>
      </w:r>
      <w:r>
        <w:rPr>
          <w:rFonts w:ascii="Gurmukhi MN" w:hAnsi="Gurmukhi MN" w:cs="Gurmukhi MN"/>
        </w:rPr>
        <w:t>ਗਿਆਨੁ</w:t>
      </w:r>
    </w:p>
    <w:p w14:paraId="700C2032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सतु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संतोखु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गिआनु</w:t>
      </w:r>
      <w:r>
        <w:rPr>
          <w:i/>
          <w:iCs/>
        </w:rPr>
        <w:t>)</w:t>
      </w:r>
    </w:p>
    <w:p w14:paraId="1C3C183A" w14:textId="77777777" w:rsidR="009669D1" w:rsidRDefault="009669D1" w:rsidP="009669D1">
      <w:pPr>
        <w:pStyle w:val="p3"/>
      </w:pPr>
    </w:p>
    <w:p w14:paraId="487A188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F0ABF8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, </w:t>
      </w:r>
      <w:r>
        <w:rPr>
          <w:rFonts w:ascii="Noto Sans Devanagari" w:hAnsi="Noto Sans Devanagari" w:cs="Noto Sans Devanagari"/>
        </w:rPr>
        <w:t>संतोष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पैदा</w:t>
      </w:r>
      <w:r>
        <w:t xml:space="preserve"> </w:t>
      </w:r>
      <w:r>
        <w:rPr>
          <w:rFonts w:ascii="Noto Sans Devanagari" w:hAnsi="Noto Sans Devanagari" w:cs="Noto Sans Devanagari"/>
        </w:rPr>
        <w:t>होते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2A61FCB4" w14:textId="77777777" w:rsidR="009669D1" w:rsidRDefault="009669D1" w:rsidP="009669D1">
      <w:pPr>
        <w:pStyle w:val="p3"/>
      </w:pPr>
    </w:p>
    <w:p w14:paraId="0C283F6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F14831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वचन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, </w:t>
      </w:r>
      <w:r>
        <w:rPr>
          <w:rFonts w:ascii="Noto Sans Devanagari" w:hAnsi="Noto Sans Devanagari" w:cs="Noto Sans Devanagari"/>
        </w:rPr>
        <w:t>संतोष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जैसे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विकसित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0F515AA" w14:textId="77777777" w:rsidR="009669D1" w:rsidRDefault="009669D1" w:rsidP="009669D1">
      <w:pPr>
        <w:pStyle w:val="p3"/>
      </w:pPr>
    </w:p>
    <w:p w14:paraId="654D099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7753F0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अभ्यास</w:t>
      </w:r>
      <w:r>
        <w:t xml:space="preserve"> </w:t>
      </w:r>
      <w:r>
        <w:rPr>
          <w:rFonts w:ascii="Noto Sans Devanagari" w:hAnsi="Noto Sans Devanagari" w:cs="Noto Sans Devanagari"/>
        </w:rPr>
        <w:t>बन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चरित्र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संतोष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कमाओ।</w:t>
      </w:r>
    </w:p>
    <w:p w14:paraId="48005F63" w14:textId="77777777" w:rsidR="009669D1" w:rsidRDefault="009669D1" w:rsidP="009669D1">
      <w:pPr>
        <w:pStyle w:val="p3"/>
      </w:pPr>
    </w:p>
    <w:p w14:paraId="5158435D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virtues, contentment</w:t>
      </w:r>
    </w:p>
    <w:p w14:paraId="421D1DED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F27D133" wp14:editId="4062CAAB">
                <wp:extent cx="6309360" cy="1270"/>
                <wp:effectExtent l="0" t="0" r="15240" b="24130"/>
                <wp:docPr id="912160984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22FEF" id="Rectangle 10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211F073" w14:textId="77777777" w:rsidR="009669D1" w:rsidRDefault="009669D1" w:rsidP="009669D1">
      <w:pPr>
        <w:pStyle w:val="Heading2"/>
      </w:pPr>
      <w:r>
        <w:t>74. Japji Sahib 74</w:t>
      </w:r>
    </w:p>
    <w:p w14:paraId="35426670" w14:textId="77777777" w:rsidR="009669D1" w:rsidRDefault="009669D1" w:rsidP="009669D1">
      <w:pPr>
        <w:pStyle w:val="p3"/>
      </w:pPr>
    </w:p>
    <w:p w14:paraId="4F609780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japji-074</w:t>
      </w:r>
    </w:p>
    <w:p w14:paraId="47A0E7E9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ਅਠਸਠਿ</w:t>
      </w:r>
      <w:r>
        <w:t xml:space="preserve"> </w:t>
      </w:r>
      <w:r>
        <w:rPr>
          <w:rFonts w:ascii="Gurmukhi MN" w:hAnsi="Gurmukhi MN" w:cs="Gurmukhi MN"/>
        </w:rPr>
        <w:t>ਕਾ</w:t>
      </w:r>
      <w:r>
        <w:t xml:space="preserve"> </w:t>
      </w:r>
      <w:r>
        <w:rPr>
          <w:rFonts w:ascii="Gurmukhi MN" w:hAnsi="Gurmukhi MN" w:cs="Gurmukhi MN"/>
        </w:rPr>
        <w:t>ਇਸਨਾਨੁ</w:t>
      </w:r>
    </w:p>
    <w:p w14:paraId="02EDAA64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अठसठि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इसनानु</w:t>
      </w:r>
      <w:r>
        <w:rPr>
          <w:i/>
          <w:iCs/>
        </w:rPr>
        <w:t>)</w:t>
      </w:r>
    </w:p>
    <w:p w14:paraId="72AE8283" w14:textId="77777777" w:rsidR="009669D1" w:rsidRDefault="009669D1" w:rsidP="009669D1">
      <w:pPr>
        <w:pStyle w:val="p3"/>
      </w:pPr>
    </w:p>
    <w:p w14:paraId="2BD1C0A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8D9523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अड़सठ</w:t>
      </w:r>
      <w:r>
        <w:t xml:space="preserve"> </w:t>
      </w:r>
      <w:r>
        <w:rPr>
          <w:rFonts w:ascii="Noto Sans Devanagari" w:hAnsi="Noto Sans Devanagari" w:cs="Noto Sans Devanagari"/>
        </w:rPr>
        <w:t>तीर्थों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स्नान</w:t>
      </w:r>
      <w:r>
        <w:t xml:space="preserve"> </w:t>
      </w:r>
      <w:r>
        <w:rPr>
          <w:rFonts w:ascii="Noto Sans Devanagari" w:hAnsi="Noto Sans Devanagari" w:cs="Noto Sans Devanagari"/>
        </w:rPr>
        <w:t>जितना</w:t>
      </w:r>
      <w:r>
        <w:t xml:space="preserve"> </w:t>
      </w:r>
      <w:r>
        <w:rPr>
          <w:rFonts w:ascii="Noto Sans Devanagari" w:hAnsi="Noto Sans Devanagari" w:cs="Noto Sans Devanagari"/>
        </w:rPr>
        <w:t>फल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434BA23" w14:textId="77777777" w:rsidR="009669D1" w:rsidRDefault="009669D1" w:rsidP="009669D1">
      <w:pPr>
        <w:pStyle w:val="p3"/>
      </w:pPr>
    </w:p>
    <w:p w14:paraId="65D5B19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20B0F1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अंदर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शुद्धि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स्नान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रस्मों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ऊँची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D4F2E17" w14:textId="77777777" w:rsidR="009669D1" w:rsidRDefault="009669D1" w:rsidP="009669D1">
      <w:pPr>
        <w:pStyle w:val="p3"/>
      </w:pPr>
    </w:p>
    <w:p w14:paraId="31A7F36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332C35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पवित्रता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दिखावे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साफ़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;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कर्म</w:t>
      </w:r>
      <w:r>
        <w:t xml:space="preserve"> </w:t>
      </w:r>
      <w:r>
        <w:rPr>
          <w:rFonts w:ascii="Noto Sans Devanagari" w:hAnsi="Noto Sans Devanagari" w:cs="Noto Sans Devanagari"/>
        </w:rPr>
        <w:t>तभी</w:t>
      </w:r>
      <w:r>
        <w:t xml:space="preserve"> </w:t>
      </w:r>
      <w:r>
        <w:rPr>
          <w:rFonts w:ascii="Noto Sans Devanagari" w:hAnsi="Noto Sans Devanagari" w:cs="Noto Sans Devanagari"/>
        </w:rPr>
        <w:t>अर्थपूर्ण</w:t>
      </w:r>
      <w:r>
        <w:t xml:space="preserve"> </w:t>
      </w:r>
      <w:r>
        <w:rPr>
          <w:rFonts w:ascii="Noto Sans Devanagari" w:hAnsi="Noto Sans Devanagari" w:cs="Noto Sans Devanagari"/>
        </w:rPr>
        <w:t>होंगे।</w:t>
      </w:r>
    </w:p>
    <w:p w14:paraId="1D7BB3AC" w14:textId="77777777" w:rsidR="009669D1" w:rsidRDefault="009669D1" w:rsidP="009669D1">
      <w:pPr>
        <w:pStyle w:val="p3"/>
      </w:pPr>
    </w:p>
    <w:p w14:paraId="2DA89EA2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purity, ritual</w:t>
      </w:r>
    </w:p>
    <w:p w14:paraId="38DA7BD4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A2CD8F2" wp14:editId="4D7A769E">
                <wp:extent cx="6309360" cy="1270"/>
                <wp:effectExtent l="0" t="0" r="15240" b="24130"/>
                <wp:docPr id="1435917571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A8A53" id="Rectangle 10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0CD38BA" w14:textId="77777777" w:rsidR="009669D1" w:rsidRDefault="009669D1" w:rsidP="009669D1">
      <w:pPr>
        <w:pStyle w:val="Heading2"/>
      </w:pPr>
      <w:r>
        <w:t>75. Japji Sahib 75</w:t>
      </w:r>
    </w:p>
    <w:p w14:paraId="4C0600B3" w14:textId="77777777" w:rsidR="009669D1" w:rsidRDefault="009669D1" w:rsidP="009669D1">
      <w:pPr>
        <w:pStyle w:val="p3"/>
      </w:pPr>
    </w:p>
    <w:p w14:paraId="1D55B7A9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japji-075</w:t>
      </w:r>
    </w:p>
    <w:p w14:paraId="7C737FB2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ਪੜਿ</w:t>
      </w:r>
      <w:r>
        <w:t xml:space="preserve"> </w:t>
      </w:r>
      <w:r>
        <w:rPr>
          <w:rFonts w:ascii="Gurmukhi MN" w:hAnsi="Gurmukhi MN" w:cs="Gurmukhi MN"/>
        </w:rPr>
        <w:t>ਪੜਿ</w:t>
      </w:r>
      <w:r>
        <w:t xml:space="preserve"> </w:t>
      </w:r>
      <w:r>
        <w:rPr>
          <w:rFonts w:ascii="Gurmukhi MN" w:hAnsi="Gurmukhi MN" w:cs="Gurmukhi MN"/>
        </w:rPr>
        <w:t>ਪਾਵਹਿ</w:t>
      </w:r>
      <w:r>
        <w:t xml:space="preserve"> </w:t>
      </w:r>
      <w:r>
        <w:rPr>
          <w:rFonts w:ascii="Gurmukhi MN" w:hAnsi="Gurmukhi MN" w:cs="Gurmukhi MN"/>
        </w:rPr>
        <w:t>ਮਾਨੁ</w:t>
      </w:r>
    </w:p>
    <w:p w14:paraId="75F6BD6E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पढ़ि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पढ़ि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पावहि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मानु</w:t>
      </w:r>
      <w:r>
        <w:rPr>
          <w:i/>
          <w:iCs/>
        </w:rPr>
        <w:t>)</w:t>
      </w:r>
    </w:p>
    <w:p w14:paraId="15CE2936" w14:textId="77777777" w:rsidR="009669D1" w:rsidRDefault="009669D1" w:rsidP="009669D1">
      <w:pPr>
        <w:pStyle w:val="p3"/>
      </w:pPr>
    </w:p>
    <w:p w14:paraId="210FC70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552F2D0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पढ़ने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A3A1A44" w14:textId="77777777" w:rsidR="009669D1" w:rsidRDefault="009669D1" w:rsidP="009669D1">
      <w:pPr>
        <w:pStyle w:val="p3"/>
      </w:pPr>
    </w:p>
    <w:p w14:paraId="720E4A3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941091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पढ़ता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सुनता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गरिमा</w:t>
      </w:r>
      <w:r>
        <w:t xml:space="preserve"> </w:t>
      </w:r>
      <w:r>
        <w:rPr>
          <w:rFonts w:ascii="Noto Sans Devanagari" w:hAnsi="Noto Sans Devanagari" w:cs="Noto Sans Devanagari"/>
        </w:rPr>
        <w:t>मिलती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F05FE7C" w14:textId="77777777" w:rsidR="009669D1" w:rsidRDefault="009669D1" w:rsidP="009669D1">
      <w:pPr>
        <w:pStyle w:val="p3"/>
      </w:pPr>
    </w:p>
    <w:p w14:paraId="6400BA0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AEE913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निकट</w:t>
      </w:r>
      <w:r>
        <w:t xml:space="preserve"> </w:t>
      </w:r>
      <w:r>
        <w:rPr>
          <w:rFonts w:ascii="Noto Sans Devanagari" w:hAnsi="Noto Sans Devanagari" w:cs="Noto Sans Devanagari"/>
        </w:rPr>
        <w:t>आने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बनावटी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कमाओ।</w:t>
      </w:r>
    </w:p>
    <w:p w14:paraId="7D45B48E" w14:textId="77777777" w:rsidR="009669D1" w:rsidRDefault="009669D1" w:rsidP="009669D1">
      <w:pPr>
        <w:pStyle w:val="p3"/>
      </w:pPr>
    </w:p>
    <w:p w14:paraId="762CBA06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honor, truth</w:t>
      </w:r>
    </w:p>
    <w:p w14:paraId="2CE95D8F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68ED22F" wp14:editId="09A01783">
                <wp:extent cx="6309360" cy="1270"/>
                <wp:effectExtent l="0" t="0" r="15240" b="24130"/>
                <wp:docPr id="2133818985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D1150" id="Rectangle 10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FB707A6" w14:textId="77777777" w:rsidR="009669D1" w:rsidRDefault="009669D1" w:rsidP="009669D1">
      <w:pPr>
        <w:pStyle w:val="Heading2"/>
      </w:pPr>
      <w:r>
        <w:t>76. Japji Sahib 76</w:t>
      </w:r>
    </w:p>
    <w:p w14:paraId="7BAD36D4" w14:textId="77777777" w:rsidR="009669D1" w:rsidRDefault="009669D1" w:rsidP="009669D1">
      <w:pPr>
        <w:pStyle w:val="p3"/>
      </w:pPr>
    </w:p>
    <w:p w14:paraId="3F1D66D1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japji-076</w:t>
      </w:r>
    </w:p>
    <w:p w14:paraId="65FE26E2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ਲਾਗੈ</w:t>
      </w:r>
      <w:r>
        <w:t xml:space="preserve"> </w:t>
      </w:r>
      <w:r>
        <w:rPr>
          <w:rFonts w:ascii="Gurmukhi MN" w:hAnsi="Gurmukhi MN" w:cs="Gurmukhi MN"/>
        </w:rPr>
        <w:t>ਸਹਜਿ</w:t>
      </w:r>
      <w:r>
        <w:t xml:space="preserve"> </w:t>
      </w:r>
      <w:r>
        <w:rPr>
          <w:rFonts w:ascii="Gurmukhi MN" w:hAnsi="Gurmukhi MN" w:cs="Gurmukhi MN"/>
        </w:rPr>
        <w:t>ਧਿਆਨੁ</w:t>
      </w:r>
    </w:p>
    <w:p w14:paraId="62268677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लागै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सहजि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ध्यानु</w:t>
      </w:r>
      <w:r>
        <w:rPr>
          <w:i/>
          <w:iCs/>
        </w:rPr>
        <w:t>)</w:t>
      </w:r>
    </w:p>
    <w:p w14:paraId="7B015F50" w14:textId="77777777" w:rsidR="009669D1" w:rsidRDefault="009669D1" w:rsidP="009669D1">
      <w:pPr>
        <w:pStyle w:val="p3"/>
      </w:pPr>
    </w:p>
    <w:p w14:paraId="7EB2895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24B52B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सहज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लग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EB1831C" w14:textId="77777777" w:rsidR="009669D1" w:rsidRDefault="009669D1" w:rsidP="009669D1">
      <w:pPr>
        <w:pStyle w:val="p3"/>
      </w:pPr>
    </w:p>
    <w:p w14:paraId="3AFFA55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C7697C0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बिना</w:t>
      </w:r>
      <w:r>
        <w:t xml:space="preserve"> </w:t>
      </w:r>
      <w:r>
        <w:rPr>
          <w:rFonts w:ascii="Noto Sans Devanagari" w:hAnsi="Noto Sans Devanagari" w:cs="Noto Sans Devanagari"/>
        </w:rPr>
        <w:t>ज़ोर</w:t>
      </w:r>
      <w:r>
        <w:t xml:space="preserve"> </w:t>
      </w:r>
      <w:r>
        <w:rPr>
          <w:rFonts w:ascii="Noto Sans Devanagari" w:hAnsi="Noto Sans Devanagari" w:cs="Noto Sans Devanagari"/>
        </w:rPr>
        <w:t>लगाए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, </w:t>
      </w:r>
      <w:r>
        <w:rPr>
          <w:rFonts w:ascii="Noto Sans Devanagari" w:hAnsi="Noto Sans Devanagari" w:cs="Noto Sans Devanagari"/>
        </w:rPr>
        <w:t>स्थिरता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अवस्था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ले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CA893D6" w14:textId="77777777" w:rsidR="009669D1" w:rsidRDefault="009669D1" w:rsidP="009669D1">
      <w:pPr>
        <w:pStyle w:val="p3"/>
      </w:pPr>
    </w:p>
    <w:p w14:paraId="1A3C78F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CF8ADA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मजबूरी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सहजता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आने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0B2B0CC2" w14:textId="77777777" w:rsidR="009669D1" w:rsidRDefault="009669D1" w:rsidP="009669D1">
      <w:pPr>
        <w:pStyle w:val="p3"/>
      </w:pPr>
    </w:p>
    <w:p w14:paraId="0D951239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meditation, sehaj</w:t>
      </w:r>
    </w:p>
    <w:p w14:paraId="2AE8BA79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AAAF1A2" wp14:editId="0B5A54D5">
                <wp:extent cx="6309360" cy="1270"/>
                <wp:effectExtent l="0" t="0" r="15240" b="24130"/>
                <wp:docPr id="1567952459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BC831" id="Rectangle 10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D467C6A" w14:textId="77777777" w:rsidR="009669D1" w:rsidRDefault="009669D1" w:rsidP="009669D1">
      <w:pPr>
        <w:pStyle w:val="Heading2"/>
      </w:pPr>
      <w:r>
        <w:lastRenderedPageBreak/>
        <w:t>77. Japji Sahib 77</w:t>
      </w:r>
    </w:p>
    <w:p w14:paraId="541FBAC9" w14:textId="77777777" w:rsidR="009669D1" w:rsidRDefault="009669D1" w:rsidP="009669D1">
      <w:pPr>
        <w:pStyle w:val="p3"/>
      </w:pPr>
    </w:p>
    <w:p w14:paraId="604D8769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japji-077</w:t>
      </w:r>
    </w:p>
    <w:p w14:paraId="1950B18C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ਸਰਾ</w:t>
      </w:r>
      <w:r>
        <w:t xml:space="preserve"> </w:t>
      </w:r>
      <w:r>
        <w:rPr>
          <w:rFonts w:ascii="Gurmukhi MN" w:hAnsi="Gurmukhi MN" w:cs="Gurmukhi MN"/>
        </w:rPr>
        <w:t>ਗੁਣਾ</w:t>
      </w:r>
      <w:r>
        <w:t xml:space="preserve"> </w:t>
      </w:r>
      <w:r>
        <w:rPr>
          <w:rFonts w:ascii="Gurmukhi MN" w:hAnsi="Gurmukhi MN" w:cs="Gurmukhi MN"/>
        </w:rPr>
        <w:t>ਕੇ</w:t>
      </w:r>
      <w:r>
        <w:t xml:space="preserve"> </w:t>
      </w:r>
      <w:r>
        <w:rPr>
          <w:rFonts w:ascii="Gurmukhi MN" w:hAnsi="Gurmukhi MN" w:cs="Gurmukhi MN"/>
        </w:rPr>
        <w:t>ਗਾਹ</w:t>
      </w:r>
    </w:p>
    <w:p w14:paraId="47B7F8A3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सरा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गुणा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गाह</w:t>
      </w:r>
      <w:r>
        <w:rPr>
          <w:i/>
          <w:iCs/>
        </w:rPr>
        <w:t>)</w:t>
      </w:r>
    </w:p>
    <w:p w14:paraId="77CA6891" w14:textId="77777777" w:rsidR="009669D1" w:rsidRDefault="009669D1" w:rsidP="009669D1">
      <w:pPr>
        <w:pStyle w:val="p3"/>
      </w:pPr>
    </w:p>
    <w:p w14:paraId="2B1A7D5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2470D0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सागर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डुबकी</w:t>
      </w:r>
      <w:r>
        <w:t xml:space="preserve"> </w:t>
      </w:r>
      <w:r>
        <w:rPr>
          <w:rFonts w:ascii="Noto Sans Devanagari" w:hAnsi="Noto Sans Devanagari" w:cs="Noto Sans Devanagari"/>
        </w:rPr>
        <w:t>लगाता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ACCB07E" w14:textId="77777777" w:rsidR="009669D1" w:rsidRDefault="009669D1" w:rsidP="009669D1">
      <w:pPr>
        <w:pStyle w:val="p3"/>
      </w:pPr>
    </w:p>
    <w:p w14:paraId="499BCCE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90FBE5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साधारण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अच्छे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ऊँचे</w:t>
      </w:r>
      <w:r>
        <w:t xml:space="preserve"> </w:t>
      </w:r>
      <w:r>
        <w:rPr>
          <w:rFonts w:ascii="Noto Sans Devanagari" w:hAnsi="Noto Sans Devanagari" w:cs="Noto Sans Devanagari"/>
        </w:rPr>
        <w:t>गुणों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उतार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C06BB77" w14:textId="77777777" w:rsidR="009669D1" w:rsidRDefault="009669D1" w:rsidP="009669D1">
      <w:pPr>
        <w:pStyle w:val="p3"/>
      </w:pPr>
    </w:p>
    <w:p w14:paraId="5952C19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6D96CF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जिसमें</w:t>
      </w:r>
      <w:r>
        <w:t xml:space="preserve"> </w:t>
      </w:r>
      <w:r>
        <w:rPr>
          <w:rFonts w:ascii="Noto Sans Devanagari" w:hAnsi="Noto Sans Devanagari" w:cs="Noto Sans Devanagari"/>
        </w:rPr>
        <w:t>तुम</w:t>
      </w:r>
      <w:r>
        <w:t xml:space="preserve"> </w:t>
      </w:r>
      <w:r>
        <w:rPr>
          <w:rFonts w:ascii="Noto Sans Devanagari" w:hAnsi="Noto Sans Devanagari" w:cs="Noto Sans Devanagari"/>
        </w:rPr>
        <w:t>अपना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डुबोते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धीरे</w:t>
      </w:r>
      <w:r>
        <w:t>-</w:t>
      </w:r>
      <w:r>
        <w:rPr>
          <w:rFonts w:ascii="Noto Sans Devanagari" w:hAnsi="Noto Sans Devanagari" w:cs="Noto Sans Devanagari"/>
        </w:rPr>
        <w:t>धीरे</w:t>
      </w:r>
      <w:r>
        <w:t xml:space="preserve"> </w:t>
      </w:r>
      <w:r>
        <w:rPr>
          <w:rFonts w:ascii="Noto Sans Devanagari" w:hAnsi="Noto Sans Devanagari" w:cs="Noto Sans Devanagari"/>
        </w:rPr>
        <w:t>वैसे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बनते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अपना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ऐसे</w:t>
      </w:r>
      <w:r>
        <w:t xml:space="preserve"> </w:t>
      </w:r>
      <w:r>
        <w:rPr>
          <w:rFonts w:ascii="Noto Sans Devanagari" w:hAnsi="Noto Sans Devanagari" w:cs="Noto Sans Devanagari"/>
        </w:rPr>
        <w:t>स्रोतों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लगाओ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चरित्र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ऊँचा</w:t>
      </w:r>
      <w:r>
        <w:t xml:space="preserve"> </w:t>
      </w:r>
      <w:r>
        <w:rPr>
          <w:rFonts w:ascii="Noto Sans Devanagari" w:hAnsi="Noto Sans Devanagari" w:cs="Noto Sans Devanagari"/>
        </w:rPr>
        <w:t>करें।</w:t>
      </w:r>
    </w:p>
    <w:p w14:paraId="6E36E30D" w14:textId="77777777" w:rsidR="009669D1" w:rsidRDefault="009669D1" w:rsidP="009669D1">
      <w:pPr>
        <w:pStyle w:val="p3"/>
      </w:pPr>
    </w:p>
    <w:p w14:paraId="4AB14BF4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virtues, immersion</w:t>
      </w:r>
    </w:p>
    <w:p w14:paraId="0EBBAE94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4C886BF" wp14:editId="03466EEF">
                <wp:extent cx="6309360" cy="1270"/>
                <wp:effectExtent l="0" t="0" r="15240" b="24130"/>
                <wp:docPr id="704804418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D8C59" id="Rectangle 9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1251C90" w14:textId="77777777" w:rsidR="009669D1" w:rsidRDefault="009669D1" w:rsidP="009669D1">
      <w:pPr>
        <w:pStyle w:val="Heading2"/>
      </w:pPr>
      <w:r>
        <w:t>78. Japji Sahib 78</w:t>
      </w:r>
    </w:p>
    <w:p w14:paraId="17C58E04" w14:textId="77777777" w:rsidR="009669D1" w:rsidRDefault="009669D1" w:rsidP="009669D1">
      <w:pPr>
        <w:pStyle w:val="p3"/>
      </w:pPr>
    </w:p>
    <w:p w14:paraId="10E5F0CB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japji-078</w:t>
      </w:r>
    </w:p>
    <w:p w14:paraId="60535E35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ਸੇਖ</w:t>
      </w:r>
      <w:r>
        <w:t xml:space="preserve"> </w:t>
      </w:r>
      <w:r>
        <w:rPr>
          <w:rFonts w:ascii="Gurmukhi MN" w:hAnsi="Gurmukhi MN" w:cs="Gurmukhi MN"/>
        </w:rPr>
        <w:t>ਪੀਰ</w:t>
      </w:r>
      <w:r>
        <w:t xml:space="preserve"> </w:t>
      </w:r>
      <w:r>
        <w:rPr>
          <w:rFonts w:ascii="Gurmukhi MN" w:hAnsi="Gurmukhi MN" w:cs="Gurmukhi MN"/>
        </w:rPr>
        <w:t>ਪਾਤਿਸਾਹ</w:t>
      </w:r>
    </w:p>
    <w:p w14:paraId="7951F583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सेख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पीर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पातिसाह</w:t>
      </w:r>
      <w:r>
        <w:rPr>
          <w:i/>
          <w:iCs/>
        </w:rPr>
        <w:t>)</w:t>
      </w:r>
    </w:p>
    <w:p w14:paraId="58448FC2" w14:textId="77777777" w:rsidR="009669D1" w:rsidRDefault="009669D1" w:rsidP="009669D1">
      <w:pPr>
        <w:pStyle w:val="p3"/>
      </w:pPr>
    </w:p>
    <w:p w14:paraId="594BF85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2830CE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शेख</w:t>
      </w:r>
      <w:r>
        <w:t xml:space="preserve">, </w:t>
      </w:r>
      <w:r>
        <w:rPr>
          <w:rFonts w:ascii="Noto Sans Devanagari" w:hAnsi="Noto Sans Devanagari" w:cs="Noto Sans Devanagari"/>
        </w:rPr>
        <w:t>पीर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बादशाह</w:t>
      </w:r>
      <w:r>
        <w:t xml:space="preserve"> </w:t>
      </w:r>
      <w:r>
        <w:rPr>
          <w:rFonts w:ascii="Noto Sans Devanagari" w:hAnsi="Noto Sans Devanagari" w:cs="Noto Sans Devanagari"/>
        </w:rPr>
        <w:t>जैसे</w:t>
      </w:r>
      <w:r>
        <w:t xml:space="preserve"> </w:t>
      </w:r>
      <w:r>
        <w:rPr>
          <w:rFonts w:ascii="Noto Sans Devanagari" w:hAnsi="Noto Sans Devanagari" w:cs="Noto Sans Devanagari"/>
        </w:rPr>
        <w:t>गुण</w:t>
      </w:r>
      <w:r>
        <w:t xml:space="preserve"> </w:t>
      </w:r>
      <w:r>
        <w:rPr>
          <w:rFonts w:ascii="Noto Sans Devanagari" w:hAnsi="Noto Sans Devanagari" w:cs="Noto Sans Devanagari"/>
        </w:rPr>
        <w:t>आते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0892D7F5" w14:textId="77777777" w:rsidR="009669D1" w:rsidRDefault="009669D1" w:rsidP="009669D1">
      <w:pPr>
        <w:pStyle w:val="p3"/>
      </w:pPr>
    </w:p>
    <w:p w14:paraId="047383E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E98341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ऐसी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, </w:t>
      </w:r>
      <w:r>
        <w:rPr>
          <w:rFonts w:ascii="Noto Sans Devanagari" w:hAnsi="Noto Sans Devanagari" w:cs="Noto Sans Devanagari"/>
        </w:rPr>
        <w:t>गरिमा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नेतृत्व</w:t>
      </w:r>
      <w:r>
        <w:t xml:space="preserve"> </w:t>
      </w:r>
      <w:r>
        <w:rPr>
          <w:rFonts w:ascii="Noto Sans Devanagari" w:hAnsi="Noto Sans Devanagari" w:cs="Noto Sans Devanagari"/>
        </w:rPr>
        <w:t>पैदा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गुण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धर्म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आधारित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101279BF" w14:textId="77777777" w:rsidR="009669D1" w:rsidRDefault="009669D1" w:rsidP="009669D1">
      <w:pPr>
        <w:pStyle w:val="p3"/>
      </w:pPr>
    </w:p>
    <w:p w14:paraId="2FD55AB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7071A5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नेतृत्व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सुनवाई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जन्म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>-</w:t>
      </w:r>
      <w:r>
        <w:rPr>
          <w:rFonts w:ascii="Noto Sans Devanagari" w:hAnsi="Noto Sans Devanagari" w:cs="Noto Sans Devanagari"/>
        </w:rPr>
        <w:t>वाणी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झुकाओ</w:t>
      </w:r>
      <w:r>
        <w:t xml:space="preserve">,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नेतृत्व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होगा।</w:t>
      </w:r>
    </w:p>
    <w:p w14:paraId="568B5ED7" w14:textId="77777777" w:rsidR="009669D1" w:rsidRDefault="009669D1" w:rsidP="009669D1">
      <w:pPr>
        <w:pStyle w:val="p3"/>
      </w:pPr>
    </w:p>
    <w:p w14:paraId="3BC23E04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leadership, virtue</w:t>
      </w:r>
    </w:p>
    <w:p w14:paraId="25D1E61D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E1ACE31" wp14:editId="66DA0306">
                <wp:extent cx="6309360" cy="1270"/>
                <wp:effectExtent l="0" t="0" r="15240" b="24130"/>
                <wp:docPr id="584616016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9F4CF" id="Rectangle 9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075A508" w14:textId="77777777" w:rsidR="009669D1" w:rsidRDefault="009669D1" w:rsidP="009669D1">
      <w:pPr>
        <w:pStyle w:val="Heading2"/>
      </w:pPr>
      <w:r>
        <w:t>79. Japji Sahib 79</w:t>
      </w:r>
    </w:p>
    <w:p w14:paraId="3C48C3C0" w14:textId="77777777" w:rsidR="009669D1" w:rsidRDefault="009669D1" w:rsidP="009669D1">
      <w:pPr>
        <w:pStyle w:val="p3"/>
      </w:pPr>
    </w:p>
    <w:p w14:paraId="4E8A7E28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japji-079</w:t>
      </w:r>
    </w:p>
    <w:p w14:paraId="3216AEEE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ਅੰਧੇ</w:t>
      </w:r>
      <w:r>
        <w:t xml:space="preserve"> </w:t>
      </w:r>
      <w:r>
        <w:rPr>
          <w:rFonts w:ascii="Gurmukhi MN" w:hAnsi="Gurmukhi MN" w:cs="Gurmukhi MN"/>
        </w:rPr>
        <w:t>ਪਾਵਹਿ</w:t>
      </w:r>
      <w:r>
        <w:t xml:space="preserve"> </w:t>
      </w:r>
      <w:r>
        <w:rPr>
          <w:rFonts w:ascii="Gurmukhi MN" w:hAnsi="Gurmukhi MN" w:cs="Gurmukhi MN"/>
        </w:rPr>
        <w:t>ਰਾਹੁ</w:t>
      </w:r>
    </w:p>
    <w:p w14:paraId="2B41B79B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अंधे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पावहि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राहु</w:t>
      </w:r>
      <w:r>
        <w:rPr>
          <w:i/>
          <w:iCs/>
        </w:rPr>
        <w:t>)</w:t>
      </w:r>
    </w:p>
    <w:p w14:paraId="132D724E" w14:textId="77777777" w:rsidR="009669D1" w:rsidRDefault="009669D1" w:rsidP="009669D1">
      <w:pPr>
        <w:pStyle w:val="p3"/>
      </w:pPr>
    </w:p>
    <w:p w14:paraId="5186C84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ABDBFC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अंधे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रास्ता</w:t>
      </w:r>
      <w:r>
        <w:t xml:space="preserve"> </w:t>
      </w:r>
      <w:r>
        <w:rPr>
          <w:rFonts w:ascii="Noto Sans Devanagari" w:hAnsi="Noto Sans Devanagari" w:cs="Noto Sans Devanagari"/>
        </w:rPr>
        <w:t>पा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1C741948" w14:textId="77777777" w:rsidR="009669D1" w:rsidRDefault="009669D1" w:rsidP="009669D1">
      <w:pPr>
        <w:pStyle w:val="p3"/>
      </w:pPr>
    </w:p>
    <w:p w14:paraId="2CFA91A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3B2C43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भटका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वचन</w:t>
      </w:r>
      <w:r>
        <w:t xml:space="preserve"> </w:t>
      </w:r>
      <w:r>
        <w:rPr>
          <w:rFonts w:ascii="Noto Sans Devanagari" w:hAnsi="Noto Sans Devanagari" w:cs="Noto Sans Devanagari"/>
        </w:rPr>
        <w:t>सुनकर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पा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C1DE77E" w14:textId="77777777" w:rsidR="009669D1" w:rsidRDefault="009669D1" w:rsidP="009669D1">
      <w:pPr>
        <w:pStyle w:val="p3"/>
      </w:pPr>
    </w:p>
    <w:p w14:paraId="4246962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8FA432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अंधकार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दीपक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राह</w:t>
      </w:r>
      <w:r>
        <w:t xml:space="preserve"> </w:t>
      </w:r>
      <w:r>
        <w:rPr>
          <w:rFonts w:ascii="Noto Sans Devanagari" w:hAnsi="Noto Sans Devanagari" w:cs="Noto Sans Devanagari"/>
        </w:rPr>
        <w:t>दिखाता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सलाहों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विकल्पों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बीच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खोए</w:t>
      </w:r>
      <w:r>
        <w:t xml:space="preserve"> </w:t>
      </w:r>
      <w:r>
        <w:rPr>
          <w:rFonts w:ascii="Noto Sans Devanagari" w:hAnsi="Noto Sans Devanagari" w:cs="Noto Sans Devanagari"/>
        </w:rPr>
        <w:t>हुए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थोड़ा</w:t>
      </w:r>
      <w:r>
        <w:t xml:space="preserve"> </w:t>
      </w:r>
      <w:r>
        <w:rPr>
          <w:rFonts w:ascii="Noto Sans Devanagari" w:hAnsi="Noto Sans Devanagari" w:cs="Noto Sans Devanagari"/>
        </w:rPr>
        <w:t>धीमे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जाओ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सुनो</w:t>
      </w:r>
      <w:r>
        <w:t xml:space="preserve">, </w:t>
      </w:r>
      <w:r>
        <w:rPr>
          <w:rFonts w:ascii="Noto Sans Devanagari" w:hAnsi="Noto Sans Devanagari" w:cs="Noto Sans Devanagari"/>
        </w:rPr>
        <w:t>तभी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मिलेगी।</w:t>
      </w:r>
    </w:p>
    <w:p w14:paraId="23EF4733" w14:textId="77777777" w:rsidR="009669D1" w:rsidRDefault="009669D1" w:rsidP="009669D1">
      <w:pPr>
        <w:pStyle w:val="p3"/>
      </w:pPr>
    </w:p>
    <w:p w14:paraId="2D8B380F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guidance, clarity</w:t>
      </w:r>
    </w:p>
    <w:p w14:paraId="50F26AB2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EB8C140" wp14:editId="56469E33">
                <wp:extent cx="6309360" cy="1270"/>
                <wp:effectExtent l="0" t="0" r="15240" b="24130"/>
                <wp:docPr id="1903731922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C42C0" id="Rectangle 9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EF400EF" w14:textId="77777777" w:rsidR="009669D1" w:rsidRDefault="009669D1" w:rsidP="009669D1">
      <w:pPr>
        <w:pStyle w:val="Heading2"/>
      </w:pPr>
      <w:r>
        <w:t>80. Japji Sahib 80</w:t>
      </w:r>
    </w:p>
    <w:p w14:paraId="71D4BB98" w14:textId="77777777" w:rsidR="009669D1" w:rsidRDefault="009669D1" w:rsidP="009669D1">
      <w:pPr>
        <w:pStyle w:val="p3"/>
      </w:pPr>
    </w:p>
    <w:p w14:paraId="092DB048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japji-080</w:t>
      </w:r>
    </w:p>
    <w:p w14:paraId="38D06996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ਸੁਣਿਐ</w:t>
      </w:r>
      <w:r>
        <w:t xml:space="preserve"> </w:t>
      </w:r>
      <w:r>
        <w:rPr>
          <w:rFonts w:ascii="Gurmukhi MN" w:hAnsi="Gurmukhi MN" w:cs="Gurmukhi MN"/>
        </w:rPr>
        <w:t>ਹਾਥ</w:t>
      </w:r>
      <w:r>
        <w:t xml:space="preserve"> </w:t>
      </w:r>
      <w:r>
        <w:rPr>
          <w:rFonts w:ascii="Gurmukhi MN" w:hAnsi="Gurmukhi MN" w:cs="Gurmukhi MN"/>
        </w:rPr>
        <w:t>ਹੋਵੈ</w:t>
      </w:r>
      <w:r>
        <w:t xml:space="preserve"> </w:t>
      </w:r>
      <w:r>
        <w:rPr>
          <w:rFonts w:ascii="Gurmukhi MN" w:hAnsi="Gurmukhi MN" w:cs="Gurmukhi MN"/>
        </w:rPr>
        <w:t>ਅਸਗਾਹੁ</w:t>
      </w:r>
    </w:p>
    <w:p w14:paraId="2E6F7882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सुणिऐ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हाथ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असगाहु</w:t>
      </w:r>
      <w:r>
        <w:rPr>
          <w:i/>
          <w:iCs/>
        </w:rPr>
        <w:t>)</w:t>
      </w:r>
    </w:p>
    <w:p w14:paraId="056EE4FA" w14:textId="77777777" w:rsidR="009669D1" w:rsidRDefault="009669D1" w:rsidP="009669D1">
      <w:pPr>
        <w:pStyle w:val="p3"/>
      </w:pPr>
    </w:p>
    <w:p w14:paraId="0A5304D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DEC900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सुनने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>-</w:t>
      </w:r>
      <w:r>
        <w:rPr>
          <w:rFonts w:ascii="Noto Sans Devanagari" w:hAnsi="Noto Sans Devanagari" w:cs="Noto Sans Devanagari"/>
        </w:rPr>
        <w:t>सागर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पार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 </w:t>
      </w:r>
      <w:r>
        <w:rPr>
          <w:rFonts w:ascii="Noto Sans Devanagari" w:hAnsi="Noto Sans Devanagari" w:cs="Noto Sans Devanagari"/>
        </w:rPr>
        <w:t>मिल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75E4F08" w14:textId="77777777" w:rsidR="009669D1" w:rsidRDefault="009669D1" w:rsidP="009669D1">
      <w:pPr>
        <w:pStyle w:val="p3"/>
      </w:pPr>
    </w:p>
    <w:p w14:paraId="280AD4B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28FAFD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वचन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कठिनाइयों</w:t>
      </w:r>
      <w:r>
        <w:t xml:space="preserve">, </w:t>
      </w:r>
      <w:r>
        <w:rPr>
          <w:rFonts w:ascii="Noto Sans Devanagari" w:hAnsi="Noto Sans Devanagari" w:cs="Noto Sans Devanagari"/>
        </w:rPr>
        <w:t>उलझनों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संकटों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पार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तरीका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D59EE3A" w14:textId="77777777" w:rsidR="009669D1" w:rsidRDefault="009669D1" w:rsidP="009669D1">
      <w:pPr>
        <w:pStyle w:val="p3"/>
      </w:pPr>
    </w:p>
    <w:p w14:paraId="1E14EB1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38C41F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सुनना</w:t>
      </w:r>
      <w:r>
        <w:t xml:space="preserve"> </w:t>
      </w:r>
      <w:r>
        <w:rPr>
          <w:rFonts w:ascii="Noto Sans Devanagari" w:hAnsi="Noto Sans Devanagari" w:cs="Noto Sans Devanagari"/>
        </w:rPr>
        <w:t>अनिश्चितता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संभाल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कठिन</w:t>
      </w:r>
      <w:r>
        <w:t xml:space="preserve"> </w:t>
      </w:r>
      <w:r>
        <w:rPr>
          <w:rFonts w:ascii="Noto Sans Devanagari" w:hAnsi="Noto Sans Devanagari" w:cs="Noto Sans Devanagari"/>
        </w:rPr>
        <w:t>लगे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घबराने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बजाय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, </w:t>
      </w:r>
      <w:r>
        <w:rPr>
          <w:rFonts w:ascii="Noto Sans Devanagari" w:hAnsi="Noto Sans Devanagari" w:cs="Noto Sans Devanagari"/>
        </w:rPr>
        <w:t>अंतर</w:t>
      </w:r>
      <w:r>
        <w:t>-</w:t>
      </w:r>
      <w:r>
        <w:rPr>
          <w:rFonts w:ascii="Noto Sans Devanagari" w:hAnsi="Noto Sans Devanagari" w:cs="Noto Sans Devanagari"/>
        </w:rPr>
        <w:t>आवाज़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>-</w:t>
      </w:r>
      <w:r>
        <w:rPr>
          <w:rFonts w:ascii="Noto Sans Devanagari" w:hAnsi="Noto Sans Devanagari" w:cs="Noto Sans Devanagari"/>
        </w:rPr>
        <w:t>वाणी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सुनो।</w:t>
      </w:r>
    </w:p>
    <w:p w14:paraId="56CAEAA2" w14:textId="77777777" w:rsidR="009669D1" w:rsidRDefault="009669D1" w:rsidP="009669D1">
      <w:pPr>
        <w:pStyle w:val="p3"/>
      </w:pPr>
    </w:p>
    <w:p w14:paraId="41981D25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resilience, crossing_over</w:t>
      </w:r>
    </w:p>
    <w:bookmarkEnd w:id="4"/>
    <w:p w14:paraId="0F9C6F66" w14:textId="77777777" w:rsidR="009669D1" w:rsidRDefault="009669D1" w:rsidP="009669D1">
      <w:pPr>
        <w:pStyle w:val="p3"/>
      </w:pPr>
    </w:p>
    <w:p w14:paraId="7F6A68B4" w14:textId="77777777" w:rsidR="009669D1" w:rsidRDefault="009669D1" w:rsidP="009669D1">
      <w:pPr>
        <w:pStyle w:val="Heading2"/>
      </w:pPr>
      <w:bookmarkStart w:id="5" w:name="OLE_LINK24"/>
      <w:r>
        <w:lastRenderedPageBreak/>
        <w:t>81. Japji Sahib 81</w:t>
      </w:r>
    </w:p>
    <w:p w14:paraId="303FBAA0" w14:textId="77777777" w:rsidR="009669D1" w:rsidRDefault="009669D1" w:rsidP="009669D1">
      <w:pPr>
        <w:pStyle w:val="p3"/>
      </w:pPr>
    </w:p>
    <w:p w14:paraId="17E761EC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japji-081</w:t>
      </w:r>
    </w:p>
    <w:p w14:paraId="22A44D63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ਮੰਨੇ</w:t>
      </w:r>
      <w:r>
        <w:t xml:space="preserve"> </w:t>
      </w:r>
      <w:r>
        <w:rPr>
          <w:rFonts w:ascii="Gurmukhi MN" w:hAnsi="Gurmukhi MN" w:cs="Gurmukhi MN"/>
        </w:rPr>
        <w:t>ਕੀ</w:t>
      </w:r>
      <w:r>
        <w:t xml:space="preserve"> </w:t>
      </w:r>
      <w:r>
        <w:rPr>
          <w:rFonts w:ascii="Gurmukhi MN" w:hAnsi="Gurmukhi MN" w:cs="Gurmukhi MN"/>
        </w:rPr>
        <w:t>ਗਤਿ</w:t>
      </w:r>
      <w:r>
        <w:t xml:space="preserve"> </w:t>
      </w:r>
      <w:r>
        <w:rPr>
          <w:rFonts w:ascii="Gurmukhi MN" w:hAnsi="Gurmukhi MN" w:cs="Gurmukhi MN"/>
        </w:rPr>
        <w:t>ਕਹੀ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ਜਾਇ</w:t>
      </w:r>
    </w:p>
    <w:p w14:paraId="1439A0B7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गत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कही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जाइ</w:t>
      </w:r>
      <w:r>
        <w:rPr>
          <w:i/>
          <w:iCs/>
        </w:rPr>
        <w:t>)</w:t>
      </w:r>
    </w:p>
    <w:p w14:paraId="01D7467B" w14:textId="77777777" w:rsidR="009669D1" w:rsidRDefault="009669D1" w:rsidP="009669D1">
      <w:pPr>
        <w:pStyle w:val="p3"/>
      </w:pPr>
    </w:p>
    <w:p w14:paraId="3AB7806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CC6A1B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सचमुच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रचा</w:t>
      </w:r>
      <w:r>
        <w:t>-</w:t>
      </w:r>
      <w:r>
        <w:rPr>
          <w:rFonts w:ascii="Noto Sans Devanagari" w:hAnsi="Noto Sans Devanagari" w:cs="Noto Sans Devanagari"/>
        </w:rPr>
        <w:t>बसा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अवस्था</w:t>
      </w:r>
      <w:r>
        <w:t xml:space="preserve"> </w:t>
      </w:r>
      <w:r>
        <w:rPr>
          <w:rFonts w:ascii="Noto Sans Devanagari" w:hAnsi="Noto Sans Devanagari" w:cs="Noto Sans Devanagari"/>
        </w:rPr>
        <w:t>कही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सकती।</w:t>
      </w:r>
    </w:p>
    <w:p w14:paraId="5B373C07" w14:textId="77777777" w:rsidR="009669D1" w:rsidRDefault="009669D1" w:rsidP="009669D1">
      <w:pPr>
        <w:pStyle w:val="p3"/>
      </w:pPr>
    </w:p>
    <w:p w14:paraId="7106C21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B51D01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मानकर</w:t>
      </w:r>
      <w:r>
        <w:t xml:space="preserve"> </w:t>
      </w:r>
      <w:r>
        <w:rPr>
          <w:rFonts w:ascii="Noto Sans Devanagari" w:hAnsi="Noto Sans Devanagari" w:cs="Noto Sans Devanagari"/>
        </w:rPr>
        <w:t>जीता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स्थिति</w:t>
      </w:r>
      <w:r>
        <w:t xml:space="preserve"> </w:t>
      </w:r>
      <w:r>
        <w:rPr>
          <w:rFonts w:ascii="Noto Sans Devanagari" w:hAnsi="Noto Sans Devanagari" w:cs="Noto Sans Devanagari"/>
        </w:rPr>
        <w:t>इतनी</w:t>
      </w:r>
      <w:r>
        <w:t xml:space="preserve"> </w:t>
      </w:r>
      <w:r>
        <w:rPr>
          <w:rFonts w:ascii="Noto Sans Devanagari" w:hAnsi="Noto Sans Devanagari" w:cs="Noto Sans Devanagari"/>
        </w:rPr>
        <w:t>ऊँची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समझाया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7CA9D2DB" w14:textId="77777777" w:rsidR="009669D1" w:rsidRDefault="009669D1" w:rsidP="009669D1">
      <w:pPr>
        <w:pStyle w:val="p3"/>
      </w:pPr>
    </w:p>
    <w:p w14:paraId="1A0B121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5C20A3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जीए</w:t>
      </w:r>
      <w:r>
        <w:t xml:space="preserve"> </w:t>
      </w:r>
      <w:r>
        <w:rPr>
          <w:rFonts w:ascii="Noto Sans Devanagari" w:hAnsi="Noto Sans Devanagari" w:cs="Noto Sans Devanagari"/>
        </w:rPr>
        <w:t>जाते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समझाए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जाते।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आध्यात्मिकता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>-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दिखावा</w:t>
      </w:r>
      <w:r>
        <w:t xml:space="preserve">,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आदत</w:t>
      </w:r>
      <w:r>
        <w:t xml:space="preserve"> </w:t>
      </w:r>
      <w:r>
        <w:rPr>
          <w:rFonts w:ascii="Noto Sans Devanagari" w:hAnsi="Noto Sans Devanagari" w:cs="Noto Sans Devanagari"/>
        </w:rPr>
        <w:t>बन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दो</w:t>
      </w:r>
      <w:r>
        <w:t xml:space="preserve">, </w:t>
      </w:r>
      <w:r>
        <w:rPr>
          <w:rFonts w:ascii="Noto Sans Devanagari" w:hAnsi="Noto Sans Devanagari" w:cs="Noto Sans Devanagari"/>
        </w:rPr>
        <w:t>ताकि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अभ्यास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700DF415" w14:textId="77777777" w:rsidR="009669D1" w:rsidRDefault="009669D1" w:rsidP="009669D1">
      <w:pPr>
        <w:pStyle w:val="p3"/>
      </w:pPr>
    </w:p>
    <w:p w14:paraId="6259B440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ineffable</w:t>
      </w:r>
    </w:p>
    <w:p w14:paraId="2664E760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AC55E10" wp14:editId="7B655A04">
                <wp:extent cx="6309360" cy="1270"/>
                <wp:effectExtent l="0" t="0" r="15240" b="24130"/>
                <wp:docPr id="477131937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670A2" id="Rectangle 9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80D057A" w14:textId="77777777" w:rsidR="009669D1" w:rsidRDefault="009669D1" w:rsidP="009669D1">
      <w:pPr>
        <w:pStyle w:val="Heading2"/>
      </w:pPr>
      <w:r>
        <w:t>82. Japji Sahib 82</w:t>
      </w:r>
    </w:p>
    <w:p w14:paraId="7697C440" w14:textId="77777777" w:rsidR="009669D1" w:rsidRDefault="009669D1" w:rsidP="009669D1">
      <w:pPr>
        <w:pStyle w:val="p3"/>
      </w:pPr>
    </w:p>
    <w:p w14:paraId="3750CE86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japji-082</w:t>
      </w:r>
    </w:p>
    <w:p w14:paraId="320FCD83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ਕਹੈ</w:t>
      </w:r>
      <w:r>
        <w:t xml:space="preserve"> </w:t>
      </w:r>
      <w:r>
        <w:rPr>
          <w:rFonts w:ascii="Gurmukhi MN" w:hAnsi="Gurmukhi MN" w:cs="Gurmukhi MN"/>
        </w:rPr>
        <w:t>ਪਿਛੈ</w:t>
      </w:r>
      <w:r>
        <w:t xml:space="preserve"> </w:t>
      </w:r>
      <w:r>
        <w:rPr>
          <w:rFonts w:ascii="Gurmukhi MN" w:hAnsi="Gurmukhi MN" w:cs="Gurmukhi MN"/>
        </w:rPr>
        <w:t>ਪਛੁਤਾਇ</w:t>
      </w:r>
    </w:p>
    <w:p w14:paraId="234BE479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कहै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पिछै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पछुताइ</w:t>
      </w:r>
      <w:r>
        <w:rPr>
          <w:i/>
          <w:iCs/>
        </w:rPr>
        <w:t>)</w:t>
      </w:r>
    </w:p>
    <w:p w14:paraId="3188AD2E" w14:textId="77777777" w:rsidR="009669D1" w:rsidRDefault="009669D1" w:rsidP="009669D1">
      <w:pPr>
        <w:pStyle w:val="p3"/>
      </w:pPr>
    </w:p>
    <w:p w14:paraId="63689287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DCA368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यदि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अवस्था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कहने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कोशिश</w:t>
      </w:r>
      <w:r>
        <w:t xml:space="preserve"> </w:t>
      </w:r>
      <w:r>
        <w:rPr>
          <w:rFonts w:ascii="Noto Sans Devanagari" w:hAnsi="Noto Sans Devanagari" w:cs="Noto Sans Devanagari"/>
        </w:rPr>
        <w:t>करे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बाद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पछताता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19BECE9" w14:textId="77777777" w:rsidR="009669D1" w:rsidRDefault="009669D1" w:rsidP="009669D1">
      <w:pPr>
        <w:pStyle w:val="p3"/>
      </w:pPr>
    </w:p>
    <w:p w14:paraId="25DC5BC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1B9661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ऊँची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अवस्था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बाँधने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कोशिश</w:t>
      </w:r>
      <w:r>
        <w:t xml:space="preserve"> </w:t>
      </w:r>
      <w:r>
        <w:rPr>
          <w:rFonts w:ascii="Noto Sans Devanagari" w:hAnsi="Noto Sans Devanagari" w:cs="Noto Sans Devanagari"/>
        </w:rPr>
        <w:t>हमेशा</w:t>
      </w:r>
      <w:r>
        <w:t xml:space="preserve"> </w:t>
      </w:r>
      <w:r>
        <w:rPr>
          <w:rFonts w:ascii="Noto Sans Devanagari" w:hAnsi="Noto Sans Devanagari" w:cs="Noto Sans Devanagari"/>
        </w:rPr>
        <w:t>अधूरी</w:t>
      </w:r>
      <w:r>
        <w:t xml:space="preserve"> </w:t>
      </w:r>
      <w:r>
        <w:rPr>
          <w:rFonts w:ascii="Noto Sans Devanagari" w:hAnsi="Noto Sans Devanagari" w:cs="Noto Sans Devanagari"/>
        </w:rPr>
        <w:t>रह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इसलिए</w:t>
      </w:r>
      <w:r>
        <w:t xml:space="preserve"> </w:t>
      </w:r>
      <w:r>
        <w:rPr>
          <w:rFonts w:ascii="Noto Sans Devanagari" w:hAnsi="Noto Sans Devanagari" w:cs="Noto Sans Devanagari"/>
        </w:rPr>
        <w:t>कहने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समझता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कह</w:t>
      </w:r>
      <w:r>
        <w:t xml:space="preserve"> </w:t>
      </w:r>
      <w:r>
        <w:rPr>
          <w:rFonts w:ascii="Noto Sans Devanagari" w:hAnsi="Noto Sans Devanagari" w:cs="Noto Sans Devanagari"/>
        </w:rPr>
        <w:t>सका।</w:t>
      </w:r>
    </w:p>
    <w:p w14:paraId="108E4BD0" w14:textId="77777777" w:rsidR="009669D1" w:rsidRDefault="009669D1" w:rsidP="009669D1">
      <w:pPr>
        <w:pStyle w:val="p3"/>
      </w:pPr>
    </w:p>
    <w:p w14:paraId="3DFF1AA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EAEDD1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छोटा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देना</w:t>
      </w:r>
      <w:r>
        <w:t xml:space="preserve"> </w:t>
      </w:r>
      <w:r>
        <w:rPr>
          <w:rFonts w:ascii="Noto Sans Devanagari" w:hAnsi="Noto Sans Devanagari" w:cs="Noto Sans Devanagari"/>
        </w:rPr>
        <w:t>ठीक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विनम्र</w:t>
      </w:r>
      <w:r>
        <w:t xml:space="preserve"> </w:t>
      </w:r>
      <w:r>
        <w:rPr>
          <w:rFonts w:ascii="Noto Sans Devanagari" w:hAnsi="Noto Sans Devanagari" w:cs="Noto Sans Devanagari"/>
        </w:rPr>
        <w:t>रहो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मानो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चीज़</w:t>
      </w:r>
      <w:r>
        <w:t xml:space="preserve"> </w:t>
      </w:r>
      <w:r>
        <w:rPr>
          <w:rFonts w:ascii="Noto Sans Devanagari" w:hAnsi="Noto Sans Devanagari" w:cs="Noto Sans Devanagari"/>
        </w:rPr>
        <w:t>भाषा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उतरती।</w:t>
      </w:r>
    </w:p>
    <w:p w14:paraId="1565E7A6" w14:textId="77777777" w:rsidR="009669D1" w:rsidRDefault="009669D1" w:rsidP="009669D1">
      <w:pPr>
        <w:pStyle w:val="p3"/>
      </w:pPr>
    </w:p>
    <w:p w14:paraId="017488AD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humility, manne</w:t>
      </w:r>
    </w:p>
    <w:p w14:paraId="6EABFF41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D08A19A" wp14:editId="2691C2D9">
                <wp:extent cx="6309360" cy="1270"/>
                <wp:effectExtent l="0" t="0" r="15240" b="24130"/>
                <wp:docPr id="1612558904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5A09D" id="Rectangle 8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76C5979" w14:textId="77777777" w:rsidR="009669D1" w:rsidRDefault="009669D1" w:rsidP="009669D1">
      <w:pPr>
        <w:pStyle w:val="Heading2"/>
      </w:pPr>
      <w:r>
        <w:t>83. Japji Sahib 83</w:t>
      </w:r>
    </w:p>
    <w:p w14:paraId="72B15BBC" w14:textId="77777777" w:rsidR="009669D1" w:rsidRDefault="009669D1" w:rsidP="009669D1">
      <w:pPr>
        <w:pStyle w:val="p3"/>
      </w:pPr>
    </w:p>
    <w:p w14:paraId="191920E7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japji-083</w:t>
      </w:r>
    </w:p>
    <w:p w14:paraId="740FFD14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ਕਾਗਦਿ</w:t>
      </w:r>
      <w:r>
        <w:t xml:space="preserve"> </w:t>
      </w:r>
      <w:r>
        <w:rPr>
          <w:rFonts w:ascii="Gurmukhi MN" w:hAnsi="Gurmukhi MN" w:cs="Gurmukhi MN"/>
        </w:rPr>
        <w:t>ਕਲਮ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ਲਿਖਣਹਾਰੁ</w:t>
      </w:r>
    </w:p>
    <w:p w14:paraId="246CED31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कागद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कलम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लिखणहारु</w:t>
      </w:r>
      <w:r>
        <w:rPr>
          <w:i/>
          <w:iCs/>
        </w:rPr>
        <w:t>)</w:t>
      </w:r>
    </w:p>
    <w:p w14:paraId="01D42D1F" w14:textId="77777777" w:rsidR="009669D1" w:rsidRDefault="009669D1" w:rsidP="009669D1">
      <w:pPr>
        <w:pStyle w:val="p3"/>
      </w:pPr>
    </w:p>
    <w:p w14:paraId="43D3BA3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C9B42B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इतना</w:t>
      </w:r>
      <w:r>
        <w:t xml:space="preserve"> </w:t>
      </w:r>
      <w:r>
        <w:rPr>
          <w:rFonts w:ascii="Noto Sans Devanagari" w:hAnsi="Noto Sans Devanagari" w:cs="Noto Sans Devanagari"/>
        </w:rPr>
        <w:t>कागज़</w:t>
      </w:r>
      <w:r>
        <w:t xml:space="preserve">, </w:t>
      </w:r>
      <w:r>
        <w:rPr>
          <w:rFonts w:ascii="Noto Sans Devanagari" w:hAnsi="Noto Sans Devanagari" w:cs="Noto Sans Devanagari"/>
        </w:rPr>
        <w:t>कलम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लिखने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अवस्था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लिख</w:t>
      </w:r>
      <w:r>
        <w:t xml:space="preserve"> </w:t>
      </w:r>
      <w:r>
        <w:rPr>
          <w:rFonts w:ascii="Noto Sans Devanagari" w:hAnsi="Noto Sans Devanagari" w:cs="Noto Sans Devanagari"/>
        </w:rPr>
        <w:t>सके।</w:t>
      </w:r>
    </w:p>
    <w:p w14:paraId="5B5B77EA" w14:textId="77777777" w:rsidR="009669D1" w:rsidRDefault="009669D1" w:rsidP="009669D1">
      <w:pPr>
        <w:pStyle w:val="p3"/>
      </w:pPr>
    </w:p>
    <w:p w14:paraId="5F143B8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63B822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प्राप्ति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कागज़</w:t>
      </w:r>
      <w:r>
        <w:t xml:space="preserve">, </w:t>
      </w:r>
      <w:r>
        <w:rPr>
          <w:rFonts w:ascii="Noto Sans Devanagari" w:hAnsi="Noto Sans Devanagari" w:cs="Noto Sans Devanagari"/>
        </w:rPr>
        <w:t>कलम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लेखक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व्यक्त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53FC03A7" w14:textId="77777777" w:rsidR="009669D1" w:rsidRDefault="009669D1" w:rsidP="009669D1">
      <w:pPr>
        <w:pStyle w:val="p3"/>
      </w:pPr>
    </w:p>
    <w:p w14:paraId="06250B7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634A57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किताबों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बंद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, </w:t>
      </w:r>
      <w:r>
        <w:rPr>
          <w:rFonts w:ascii="Noto Sans Devanagari" w:hAnsi="Noto Sans Devanagari" w:cs="Noto Sans Devanagari"/>
        </w:rPr>
        <w:t>इसे</w:t>
      </w:r>
      <w:r>
        <w:t xml:space="preserve"> </w:t>
      </w:r>
      <w:r>
        <w:rPr>
          <w:rFonts w:ascii="Noto Sans Devanagari" w:hAnsi="Noto Sans Devanagari" w:cs="Noto Sans Devanagari"/>
        </w:rPr>
        <w:t>चेतना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जीना</w:t>
      </w:r>
      <w:r>
        <w:t xml:space="preserve"> </w:t>
      </w:r>
      <w:r>
        <w:rPr>
          <w:rFonts w:ascii="Noto Sans Devanagari" w:hAnsi="Noto Sans Devanagari" w:cs="Noto Sans Devanagari"/>
        </w:rPr>
        <w:t>पड़ता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शब्दों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3CBDE2DC" w14:textId="77777777" w:rsidR="009669D1" w:rsidRDefault="009669D1" w:rsidP="009669D1">
      <w:pPr>
        <w:pStyle w:val="p3"/>
      </w:pPr>
    </w:p>
    <w:p w14:paraId="5BB4F713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spiritual_state</w:t>
      </w:r>
    </w:p>
    <w:p w14:paraId="487775FC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BF5C243" wp14:editId="61DCAC6D">
                <wp:extent cx="6309360" cy="1270"/>
                <wp:effectExtent l="0" t="0" r="15240" b="24130"/>
                <wp:docPr id="1930191546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C7DE8" id="Rectangle 8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9F61579" w14:textId="77777777" w:rsidR="009669D1" w:rsidRDefault="009669D1" w:rsidP="009669D1">
      <w:pPr>
        <w:pStyle w:val="Heading2"/>
      </w:pPr>
      <w:r>
        <w:t>84. Japji Sahib 84</w:t>
      </w:r>
    </w:p>
    <w:p w14:paraId="60A27D06" w14:textId="77777777" w:rsidR="009669D1" w:rsidRDefault="009669D1" w:rsidP="009669D1">
      <w:pPr>
        <w:pStyle w:val="p3"/>
      </w:pPr>
    </w:p>
    <w:p w14:paraId="54A3469D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japji-084</w:t>
      </w:r>
    </w:p>
    <w:p w14:paraId="16D8E368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ਮੰਨੇ</w:t>
      </w:r>
      <w:r>
        <w:t xml:space="preserve"> </w:t>
      </w:r>
      <w:r>
        <w:rPr>
          <w:rFonts w:ascii="Gurmukhi MN" w:hAnsi="Gurmukhi MN" w:cs="Gurmukhi MN"/>
        </w:rPr>
        <w:t>ਕਾ</w:t>
      </w:r>
      <w:r>
        <w:t xml:space="preserve"> </w:t>
      </w:r>
      <w:r>
        <w:rPr>
          <w:rFonts w:ascii="Gurmukhi MN" w:hAnsi="Gurmukhi MN" w:cs="Gurmukhi MN"/>
        </w:rPr>
        <w:t>ਬਹਿ</w:t>
      </w:r>
      <w:r>
        <w:t xml:space="preserve"> </w:t>
      </w:r>
      <w:r>
        <w:rPr>
          <w:rFonts w:ascii="Gurmukhi MN" w:hAnsi="Gurmukhi MN" w:cs="Gurmukhi MN"/>
        </w:rPr>
        <w:t>ਕਰਨਿ</w:t>
      </w:r>
      <w:r>
        <w:t xml:space="preserve"> </w:t>
      </w:r>
      <w:r>
        <w:rPr>
          <w:rFonts w:ascii="Gurmukhi MN" w:hAnsi="Gurmukhi MN" w:cs="Gurmukhi MN"/>
        </w:rPr>
        <w:t>ਵੀਚਾਰੁ</w:t>
      </w:r>
    </w:p>
    <w:p w14:paraId="1998D59D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करणि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वीचारु</w:t>
      </w:r>
      <w:r>
        <w:rPr>
          <w:i/>
          <w:iCs/>
        </w:rPr>
        <w:t>)</w:t>
      </w:r>
    </w:p>
    <w:p w14:paraId="1747B0CB" w14:textId="77777777" w:rsidR="009669D1" w:rsidRDefault="009669D1" w:rsidP="009669D1">
      <w:pPr>
        <w:pStyle w:val="p3"/>
      </w:pPr>
    </w:p>
    <w:p w14:paraId="34561D8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6B7D6A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ऐसे</w:t>
      </w:r>
      <w:r>
        <w:t xml:space="preserve"> </w:t>
      </w:r>
      <w:r>
        <w:rPr>
          <w:rFonts w:ascii="Noto Sans Devanagari" w:hAnsi="Noto Sans Devanagari" w:cs="Noto Sans Devanagari"/>
        </w:rPr>
        <w:t>कौन</w:t>
      </w:r>
      <w:r>
        <w:t xml:space="preserve"> </w:t>
      </w:r>
      <w:r>
        <w:rPr>
          <w:rFonts w:ascii="Noto Sans Devanagari" w:hAnsi="Noto Sans Devanagari" w:cs="Noto Sans Devanagari"/>
        </w:rPr>
        <w:t>बैठकर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अवस्था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विचार</w:t>
      </w:r>
      <w:r>
        <w:t xml:space="preserve"> </w:t>
      </w:r>
      <w:r>
        <w:rPr>
          <w:rFonts w:ascii="Noto Sans Devanagari" w:hAnsi="Noto Sans Devanagari" w:cs="Noto Sans Devanagari"/>
        </w:rPr>
        <w:t>लिख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>?</w:t>
      </w:r>
    </w:p>
    <w:p w14:paraId="35B396BF" w14:textId="77777777" w:rsidR="009669D1" w:rsidRDefault="009669D1" w:rsidP="009669D1">
      <w:pPr>
        <w:pStyle w:val="p3"/>
      </w:pPr>
    </w:p>
    <w:p w14:paraId="45AAE67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8575AB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सचमुच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मानकर</w:t>
      </w:r>
      <w:r>
        <w:t xml:space="preserve"> </w:t>
      </w:r>
      <w:r>
        <w:rPr>
          <w:rFonts w:ascii="Noto Sans Devanagari" w:hAnsi="Noto Sans Devanagari" w:cs="Noto Sans Devanagari"/>
        </w:rPr>
        <w:t>जीता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ऊँचाई</w:t>
      </w:r>
      <w:r>
        <w:t xml:space="preserve"> </w:t>
      </w:r>
      <w:r>
        <w:rPr>
          <w:rFonts w:ascii="Noto Sans Devanagari" w:hAnsi="Noto Sans Devanagari" w:cs="Noto Sans Devanagari"/>
        </w:rPr>
        <w:t>इतनी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बैठकर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लिखा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समझाया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5A3FD3E7" w14:textId="77777777" w:rsidR="009669D1" w:rsidRDefault="009669D1" w:rsidP="009669D1">
      <w:pPr>
        <w:pStyle w:val="p3"/>
      </w:pPr>
    </w:p>
    <w:p w14:paraId="5DB1325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1E4086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साधनों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भाषा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होते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प्रदर्शन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बदलो।</w:t>
      </w:r>
    </w:p>
    <w:p w14:paraId="5422E2A8" w14:textId="77777777" w:rsidR="009669D1" w:rsidRDefault="009669D1" w:rsidP="009669D1">
      <w:pPr>
        <w:pStyle w:val="p3"/>
      </w:pPr>
    </w:p>
    <w:p w14:paraId="595E2A4F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ineffable</w:t>
      </w:r>
    </w:p>
    <w:p w14:paraId="0C8A0C64" w14:textId="77777777" w:rsidR="009669D1" w:rsidRDefault="00570341" w:rsidP="009669D1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F9F321D" wp14:editId="4F5E8446">
                <wp:extent cx="6309360" cy="1270"/>
                <wp:effectExtent l="0" t="0" r="15240" b="24130"/>
                <wp:docPr id="579860249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108AF" id="Rectangle 8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70A1D30" w14:textId="77777777" w:rsidR="009669D1" w:rsidRDefault="009669D1" w:rsidP="009669D1">
      <w:pPr>
        <w:pStyle w:val="Heading2"/>
      </w:pPr>
      <w:r>
        <w:t>85. Japji Sahib 85</w:t>
      </w:r>
    </w:p>
    <w:p w14:paraId="4A0E9181" w14:textId="77777777" w:rsidR="009669D1" w:rsidRDefault="009669D1" w:rsidP="009669D1">
      <w:pPr>
        <w:pStyle w:val="p3"/>
      </w:pPr>
    </w:p>
    <w:p w14:paraId="2BF0DE40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japji-085</w:t>
      </w:r>
    </w:p>
    <w:p w14:paraId="528B15AA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ਐਸਾ</w:t>
      </w:r>
      <w:r>
        <w:t xml:space="preserve"> </w:t>
      </w:r>
      <w:r>
        <w:rPr>
          <w:rFonts w:ascii="Gurmukhi MN" w:hAnsi="Gurmukhi MN" w:cs="Gurmukhi MN"/>
        </w:rPr>
        <w:t>ਨਾਮੁ</w:t>
      </w:r>
      <w:r>
        <w:t xml:space="preserve"> </w:t>
      </w:r>
      <w:r>
        <w:rPr>
          <w:rFonts w:ascii="Gurmukhi MN" w:hAnsi="Gurmukhi MN" w:cs="Gurmukhi MN"/>
        </w:rPr>
        <w:t>ਨਿਰੰਜਨੁ</w:t>
      </w:r>
      <w:r>
        <w:t xml:space="preserve"> </w:t>
      </w:r>
      <w:r>
        <w:rPr>
          <w:rFonts w:ascii="Gurmukhi MN" w:hAnsi="Gurmukhi MN" w:cs="Gurmukhi MN"/>
        </w:rPr>
        <w:t>ਹੋਇ</w:t>
      </w:r>
      <w:r>
        <w:t xml:space="preserve"> </w:t>
      </w:r>
      <w:r>
        <w:rPr>
          <w:rFonts w:ascii="Noto Sans Devanagari" w:hAnsi="Noto Sans Devanagari" w:cs="Noto Sans Devanagari"/>
        </w:rPr>
        <w:t>॥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ਮੰਨਿ</w:t>
      </w:r>
      <w:r>
        <w:t xml:space="preserve"> </w:t>
      </w:r>
      <w:r>
        <w:rPr>
          <w:rFonts w:ascii="Gurmukhi MN" w:hAnsi="Gurmukhi MN" w:cs="Gurmukhi MN"/>
        </w:rPr>
        <w:t>ਜਾਣੈ</w:t>
      </w:r>
      <w:r>
        <w:t xml:space="preserve"> </w:t>
      </w:r>
      <w:r>
        <w:rPr>
          <w:rFonts w:ascii="Gurmukhi MN" w:hAnsi="Gurmukhi MN" w:cs="Gurmukhi MN"/>
        </w:rPr>
        <w:t>ਮਨਿ</w:t>
      </w:r>
      <w:r>
        <w:t xml:space="preserve"> </w:t>
      </w:r>
      <w:r>
        <w:rPr>
          <w:rFonts w:ascii="Gurmukhi MN" w:hAnsi="Gurmukhi MN" w:cs="Gurmukhi MN"/>
        </w:rPr>
        <w:t>ਕੋਇ</w:t>
      </w:r>
      <w:r>
        <w:t xml:space="preserve"> </w:t>
      </w:r>
      <w:r>
        <w:rPr>
          <w:rFonts w:ascii="Noto Sans Devanagari" w:hAnsi="Noto Sans Devanagari" w:cs="Noto Sans Devanagari"/>
        </w:rPr>
        <w:t>॥</w:t>
      </w:r>
    </w:p>
    <w:p w14:paraId="3CCB017C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ऐसा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नामु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निरंजनु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होइ</w:t>
      </w:r>
      <w:r>
        <w:rPr>
          <w:i/>
          <w:iCs/>
        </w:rPr>
        <w:t xml:space="preserve">, 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मन्नि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जाणै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मनि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कोइ</w:t>
      </w:r>
      <w:r>
        <w:rPr>
          <w:i/>
          <w:iCs/>
        </w:rPr>
        <w:t>)</w:t>
      </w:r>
    </w:p>
    <w:p w14:paraId="5304CD02" w14:textId="77777777" w:rsidR="009669D1" w:rsidRDefault="009669D1" w:rsidP="009669D1">
      <w:pPr>
        <w:pStyle w:val="p3"/>
      </w:pPr>
    </w:p>
    <w:p w14:paraId="7A39B33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29C6D7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ले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पार</w:t>
      </w:r>
      <w:r>
        <w:t xml:space="preserve"> </w:t>
      </w:r>
      <w:r>
        <w:rPr>
          <w:rFonts w:ascii="Noto Sans Devanagari" w:hAnsi="Noto Sans Devanagari" w:cs="Noto Sans Devanagari"/>
        </w:rPr>
        <w:t>उतर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6204214" w14:textId="77777777" w:rsidR="009669D1" w:rsidRDefault="009669D1" w:rsidP="009669D1">
      <w:pPr>
        <w:pStyle w:val="p3"/>
      </w:pPr>
    </w:p>
    <w:p w14:paraId="6E93B68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3CF55C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माया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विकार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रहित</w:t>
      </w:r>
      <w:r>
        <w:t xml:space="preserve">, </w:t>
      </w:r>
      <w:r>
        <w:rPr>
          <w:rFonts w:ascii="Noto Sans Devanagari" w:hAnsi="Noto Sans Devanagari" w:cs="Noto Sans Devanagari"/>
        </w:rPr>
        <w:t>शुद्ध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मुक्ति</w:t>
      </w:r>
      <w:r>
        <w:t xml:space="preserve"> </w:t>
      </w:r>
      <w:r>
        <w:rPr>
          <w:rFonts w:ascii="Noto Sans Devanagari" w:hAnsi="Noto Sans Devanagari" w:cs="Noto Sans Devanagari"/>
        </w:rPr>
        <w:t>देने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दिल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स्वीकार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बदलने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419A3CE" w14:textId="77777777" w:rsidR="009669D1" w:rsidRDefault="009669D1" w:rsidP="009669D1">
      <w:pPr>
        <w:pStyle w:val="p3"/>
      </w:pPr>
    </w:p>
    <w:p w14:paraId="56ADF5B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AB9670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मुक्ति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दिखावे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स्वीकृति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बोलो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उतारो।</w:t>
      </w:r>
    </w:p>
    <w:p w14:paraId="65B2F5D9" w14:textId="77777777" w:rsidR="009669D1" w:rsidRDefault="009669D1" w:rsidP="009669D1">
      <w:pPr>
        <w:pStyle w:val="p3"/>
      </w:pPr>
    </w:p>
    <w:p w14:paraId="1D8E7268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name, liberation</w:t>
      </w:r>
    </w:p>
    <w:p w14:paraId="7CC7BAD2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97887AE" wp14:editId="6DF55165">
                <wp:extent cx="6309360" cy="1270"/>
                <wp:effectExtent l="0" t="0" r="15240" b="24130"/>
                <wp:docPr id="1331979331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9B416" id="Rectangle 8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5570F97" w14:textId="77777777" w:rsidR="009669D1" w:rsidRDefault="009669D1" w:rsidP="009669D1">
      <w:pPr>
        <w:pStyle w:val="Heading2"/>
      </w:pPr>
      <w:r>
        <w:t>86. Japji Sahib 86</w:t>
      </w:r>
    </w:p>
    <w:p w14:paraId="47FDCCBA" w14:textId="77777777" w:rsidR="009669D1" w:rsidRDefault="009669D1" w:rsidP="009669D1">
      <w:pPr>
        <w:pStyle w:val="p3"/>
      </w:pPr>
    </w:p>
    <w:p w14:paraId="6EA3D03D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japji-086</w:t>
      </w:r>
    </w:p>
    <w:p w14:paraId="1D7897BE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ਸੁਰਤਿ</w:t>
      </w:r>
      <w:r>
        <w:t xml:space="preserve"> </w:t>
      </w:r>
      <w:r>
        <w:rPr>
          <w:rFonts w:ascii="Gurmukhi MN" w:hAnsi="Gurmukhi MN" w:cs="Gurmukhi MN"/>
        </w:rPr>
        <w:t>ਹੋਵੈ</w:t>
      </w:r>
      <w:r>
        <w:t xml:space="preserve"> </w:t>
      </w:r>
      <w:r>
        <w:rPr>
          <w:rFonts w:ascii="Gurmukhi MN" w:hAnsi="Gurmukhi MN" w:cs="Gurmukhi MN"/>
        </w:rPr>
        <w:t>ਮਨਿ</w:t>
      </w:r>
      <w:r>
        <w:t xml:space="preserve"> </w:t>
      </w:r>
      <w:r>
        <w:rPr>
          <w:rFonts w:ascii="Gurmukhi MN" w:hAnsi="Gurmukhi MN" w:cs="Gurmukhi MN"/>
        </w:rPr>
        <w:t>ਬੁਧਿ</w:t>
      </w:r>
    </w:p>
    <w:p w14:paraId="366216EF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सुरति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मनि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बुधि</w:t>
      </w:r>
      <w:r>
        <w:rPr>
          <w:i/>
          <w:iCs/>
        </w:rPr>
        <w:t>)</w:t>
      </w:r>
    </w:p>
    <w:p w14:paraId="6C16B087" w14:textId="77777777" w:rsidR="009669D1" w:rsidRDefault="009669D1" w:rsidP="009669D1">
      <w:pPr>
        <w:pStyle w:val="p3"/>
      </w:pPr>
    </w:p>
    <w:p w14:paraId="3D7F25D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1DBEAF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चेतना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जागती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CD11C14" w14:textId="77777777" w:rsidR="009669D1" w:rsidRDefault="009669D1" w:rsidP="009669D1">
      <w:pPr>
        <w:pStyle w:val="p3"/>
      </w:pPr>
    </w:p>
    <w:p w14:paraId="7D2F271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4FCB3D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रखता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सोच</w:t>
      </w:r>
      <w:r>
        <w:t xml:space="preserve"> </w:t>
      </w:r>
      <w:r>
        <w:rPr>
          <w:rFonts w:ascii="Noto Sans Devanagari" w:hAnsi="Noto Sans Devanagari" w:cs="Noto Sans Devanagari"/>
        </w:rPr>
        <w:t>शुद्ध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लगती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साफ़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माया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प्रभाव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D8C2861" w14:textId="77777777" w:rsidR="009669D1" w:rsidRDefault="009669D1" w:rsidP="009669D1">
      <w:pPr>
        <w:pStyle w:val="p3"/>
      </w:pPr>
    </w:p>
    <w:p w14:paraId="44F5F2F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A76025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भटकाव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जगाता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स्पष्टता</w:t>
      </w:r>
      <w:r>
        <w:t xml:space="preserve"> </w:t>
      </w:r>
      <w:r>
        <w:rPr>
          <w:rFonts w:ascii="Noto Sans Devanagari" w:hAnsi="Noto Sans Devanagari" w:cs="Noto Sans Devanagari"/>
        </w:rPr>
        <w:t>लाता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संदेह</w:t>
      </w:r>
      <w:r>
        <w:t xml:space="preserve">,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सोच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अशांत</w:t>
      </w:r>
      <w:r>
        <w:t xml:space="preserve"> </w:t>
      </w:r>
      <w:r>
        <w:rPr>
          <w:rFonts w:ascii="Noto Sans Devanagari" w:hAnsi="Noto Sans Devanagari" w:cs="Noto Sans Devanagari"/>
        </w:rPr>
        <w:t>रखते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अभ्यास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भरोसा</w:t>
      </w:r>
      <w:r>
        <w:t xml:space="preserve"> </w:t>
      </w:r>
      <w:r>
        <w:rPr>
          <w:rFonts w:ascii="Noto Sans Devanagari" w:hAnsi="Noto Sans Devanagari" w:cs="Noto Sans Devanagari"/>
        </w:rPr>
        <w:t>मजबूत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0C45521A" w14:textId="77777777" w:rsidR="009669D1" w:rsidRDefault="009669D1" w:rsidP="009669D1">
      <w:pPr>
        <w:pStyle w:val="p3"/>
      </w:pPr>
    </w:p>
    <w:p w14:paraId="5A6B5848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awakening</w:t>
      </w:r>
    </w:p>
    <w:p w14:paraId="63269BC5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B06E920" wp14:editId="7D4EDBC7">
                <wp:extent cx="6309360" cy="1270"/>
                <wp:effectExtent l="0" t="0" r="15240" b="24130"/>
                <wp:docPr id="1083685772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6F964" id="Rectangle 8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B32B7B2" w14:textId="77777777" w:rsidR="009669D1" w:rsidRDefault="009669D1" w:rsidP="009669D1">
      <w:pPr>
        <w:pStyle w:val="Heading2"/>
      </w:pPr>
      <w:r>
        <w:t>87. Japji Sahib 87</w:t>
      </w:r>
    </w:p>
    <w:p w14:paraId="43BE0D6B" w14:textId="77777777" w:rsidR="009669D1" w:rsidRDefault="009669D1" w:rsidP="009669D1">
      <w:pPr>
        <w:pStyle w:val="p3"/>
      </w:pPr>
    </w:p>
    <w:p w14:paraId="6D158EF8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japji-087</w:t>
      </w:r>
    </w:p>
    <w:p w14:paraId="6F1ABCC6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ਸਗਲ</w:t>
      </w:r>
      <w:r>
        <w:t xml:space="preserve"> </w:t>
      </w:r>
      <w:r>
        <w:rPr>
          <w:rFonts w:ascii="Gurmukhi MN" w:hAnsi="Gurmukhi MN" w:cs="Gurmukhi MN"/>
        </w:rPr>
        <w:t>ਭਵਣ</w:t>
      </w:r>
      <w:r>
        <w:t xml:space="preserve"> </w:t>
      </w:r>
      <w:r>
        <w:rPr>
          <w:rFonts w:ascii="Gurmukhi MN" w:hAnsi="Gurmukhi MN" w:cs="Gurmukhi MN"/>
        </w:rPr>
        <w:t>ਕੀ</w:t>
      </w:r>
      <w:r>
        <w:t xml:space="preserve"> </w:t>
      </w:r>
      <w:r>
        <w:rPr>
          <w:rFonts w:ascii="Gurmukhi MN" w:hAnsi="Gurmukhi MN" w:cs="Gurmukhi MN"/>
        </w:rPr>
        <w:t>ਸੁਧਿ</w:t>
      </w:r>
    </w:p>
    <w:p w14:paraId="6FC8DB5B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सगल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भवण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सुधि</w:t>
      </w:r>
      <w:r>
        <w:rPr>
          <w:i/>
          <w:iCs/>
        </w:rPr>
        <w:t>)</w:t>
      </w:r>
    </w:p>
    <w:p w14:paraId="079433C3" w14:textId="77777777" w:rsidR="009669D1" w:rsidRDefault="009669D1" w:rsidP="009669D1">
      <w:pPr>
        <w:pStyle w:val="p3"/>
      </w:pPr>
    </w:p>
    <w:p w14:paraId="5B92838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ECBA02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लोकों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4CC3CDC" w14:textId="77777777" w:rsidR="009669D1" w:rsidRDefault="009669D1" w:rsidP="009669D1">
      <w:pPr>
        <w:pStyle w:val="p3"/>
      </w:pPr>
    </w:p>
    <w:p w14:paraId="2A476FF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19FC28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दृष्टिकोण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जिससे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अस्तित्व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उपस्थिति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समझने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8F6A6C9" w14:textId="77777777" w:rsidR="009669D1" w:rsidRDefault="009669D1" w:rsidP="009669D1">
      <w:pPr>
        <w:pStyle w:val="p3"/>
      </w:pPr>
    </w:p>
    <w:p w14:paraId="69693C8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543897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रब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व्यापकता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आने</w:t>
      </w:r>
      <w:r>
        <w:t xml:space="preserve"> </w:t>
      </w:r>
      <w:r>
        <w:rPr>
          <w:rFonts w:ascii="Noto Sans Devanagari" w:hAnsi="Noto Sans Devanagari" w:cs="Noto Sans Devanagari"/>
        </w:rPr>
        <w:t>लगती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देखो</w:t>
      </w:r>
      <w:r>
        <w:t xml:space="preserve">,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जागो।</w:t>
      </w:r>
    </w:p>
    <w:p w14:paraId="0AFC86B3" w14:textId="77777777" w:rsidR="009669D1" w:rsidRDefault="009669D1" w:rsidP="009669D1">
      <w:pPr>
        <w:pStyle w:val="p3"/>
      </w:pPr>
    </w:p>
    <w:p w14:paraId="14C841EB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cosmos</w:t>
      </w:r>
    </w:p>
    <w:p w14:paraId="61959362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E884641" wp14:editId="092A3BDD">
                <wp:extent cx="6309360" cy="1270"/>
                <wp:effectExtent l="0" t="0" r="15240" b="24130"/>
                <wp:docPr id="95870695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414F2" id="Rectangle 7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2440D96" w14:textId="77777777" w:rsidR="009669D1" w:rsidRDefault="009669D1" w:rsidP="009669D1">
      <w:pPr>
        <w:pStyle w:val="Heading2"/>
      </w:pPr>
      <w:r>
        <w:t>88. Japji Sahib 88</w:t>
      </w:r>
    </w:p>
    <w:p w14:paraId="47CA1E6A" w14:textId="77777777" w:rsidR="009669D1" w:rsidRDefault="009669D1" w:rsidP="009669D1">
      <w:pPr>
        <w:pStyle w:val="p3"/>
      </w:pPr>
    </w:p>
    <w:p w14:paraId="2FFDAA11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japji-088</w:t>
      </w:r>
    </w:p>
    <w:p w14:paraId="317214AF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ਮੁਹਿ</w:t>
      </w:r>
      <w:r>
        <w:t xml:space="preserve"> </w:t>
      </w:r>
      <w:r>
        <w:rPr>
          <w:rFonts w:ascii="Gurmukhi MN" w:hAnsi="Gurmukhi MN" w:cs="Gurmukhi MN"/>
        </w:rPr>
        <w:t>ਚੋਟਾ</w:t>
      </w:r>
      <w:r>
        <w:t xml:space="preserve"> </w:t>
      </w:r>
      <w:r>
        <w:rPr>
          <w:rFonts w:ascii="Gurmukhi MN" w:hAnsi="Gurmukhi MN" w:cs="Gurmukhi MN"/>
        </w:rPr>
        <w:t>ਨਾ</w:t>
      </w:r>
      <w:r>
        <w:t xml:space="preserve"> </w:t>
      </w:r>
      <w:r>
        <w:rPr>
          <w:rFonts w:ascii="Gurmukhi MN" w:hAnsi="Gurmukhi MN" w:cs="Gurmukhi MN"/>
        </w:rPr>
        <w:t>ਖਾਇ</w:t>
      </w:r>
    </w:p>
    <w:p w14:paraId="0090547F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मुहि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चोटा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खाइ</w:t>
      </w:r>
      <w:r>
        <w:rPr>
          <w:i/>
          <w:iCs/>
        </w:rPr>
        <w:t>)</w:t>
      </w:r>
    </w:p>
    <w:p w14:paraId="3C063439" w14:textId="77777777" w:rsidR="009669D1" w:rsidRDefault="009669D1" w:rsidP="009669D1">
      <w:pPr>
        <w:pStyle w:val="p3"/>
      </w:pPr>
    </w:p>
    <w:p w14:paraId="550E4F5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107943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चोट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खाता।</w:t>
      </w:r>
    </w:p>
    <w:p w14:paraId="3ACE4F0F" w14:textId="77777777" w:rsidR="009669D1" w:rsidRDefault="009669D1" w:rsidP="009669D1">
      <w:pPr>
        <w:pStyle w:val="p3"/>
      </w:pPr>
    </w:p>
    <w:p w14:paraId="17BBD20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B765A9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इसका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अंदर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मजबूत</w:t>
      </w:r>
      <w:r>
        <w:t xml:space="preserve"> </w:t>
      </w:r>
      <w:r>
        <w:rPr>
          <w:rFonts w:ascii="Noto Sans Devanagari" w:hAnsi="Noto Sans Devanagari" w:cs="Noto Sans Devanagari"/>
        </w:rPr>
        <w:t>बनाता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इसलिए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कठिनाइयों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टूटता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अपमान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गिरता।</w:t>
      </w:r>
    </w:p>
    <w:p w14:paraId="267E6E8F" w14:textId="77777777" w:rsidR="009669D1" w:rsidRDefault="009669D1" w:rsidP="009669D1">
      <w:pPr>
        <w:pStyle w:val="p3"/>
      </w:pPr>
    </w:p>
    <w:p w14:paraId="5B6428A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C78A48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कठिनाइयों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अपना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रखो</w:t>
      </w:r>
      <w:r>
        <w:t xml:space="preserve">, </w:t>
      </w:r>
      <w:r>
        <w:rPr>
          <w:rFonts w:ascii="Noto Sans Devanagari" w:hAnsi="Noto Sans Devanagari" w:cs="Noto Sans Devanagari"/>
        </w:rPr>
        <w:t>ताकि</w:t>
      </w:r>
      <w:r>
        <w:t xml:space="preserve"> </w:t>
      </w:r>
      <w:r>
        <w:rPr>
          <w:rFonts w:ascii="Noto Sans Devanagari" w:hAnsi="Noto Sans Devanagari" w:cs="Noto Sans Devanagari"/>
        </w:rPr>
        <w:t>हालात</w:t>
      </w:r>
      <w:r>
        <w:t xml:space="preserve"> </w:t>
      </w:r>
      <w:r>
        <w:rPr>
          <w:rFonts w:ascii="Noto Sans Devanagari" w:hAnsi="Noto Sans Devanagari" w:cs="Noto Sans Devanagari"/>
        </w:rPr>
        <w:t>तुम्हें</w:t>
      </w:r>
      <w:r>
        <w:t xml:space="preserve"> </w:t>
      </w:r>
      <w:r>
        <w:rPr>
          <w:rFonts w:ascii="Noto Sans Devanagari" w:hAnsi="Noto Sans Devanagari" w:cs="Noto Sans Devanagari"/>
        </w:rPr>
        <w:t>हिला</w:t>
      </w:r>
      <w:r>
        <w:t xml:space="preserve">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सकें</w:t>
      </w:r>
      <w:r>
        <w:t xml:space="preserve">, </w:t>
      </w:r>
      <w:r>
        <w:rPr>
          <w:rFonts w:ascii="Noto Sans Devanagari" w:hAnsi="Noto Sans Devanagari" w:cs="Noto Sans Devanagari"/>
        </w:rPr>
        <w:t>तोड़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सकें।</w:t>
      </w:r>
    </w:p>
    <w:p w14:paraId="2B4C8D4F" w14:textId="77777777" w:rsidR="009669D1" w:rsidRDefault="009669D1" w:rsidP="009669D1">
      <w:pPr>
        <w:pStyle w:val="p3"/>
      </w:pPr>
    </w:p>
    <w:p w14:paraId="32D5E75E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resilience</w:t>
      </w:r>
    </w:p>
    <w:p w14:paraId="5319C88E" w14:textId="77777777" w:rsidR="009669D1" w:rsidRDefault="00570341" w:rsidP="009669D1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B77035A" wp14:editId="2CB9BE0B">
                <wp:extent cx="6309360" cy="1270"/>
                <wp:effectExtent l="0" t="0" r="15240" b="24130"/>
                <wp:docPr id="1241035528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8A8D9" id="Rectangle 7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F2FCD66" w14:textId="77777777" w:rsidR="009669D1" w:rsidRDefault="009669D1" w:rsidP="009669D1">
      <w:pPr>
        <w:pStyle w:val="Heading2"/>
      </w:pPr>
      <w:r>
        <w:t>89. Japji Sahib 89</w:t>
      </w:r>
    </w:p>
    <w:p w14:paraId="07E7856B" w14:textId="77777777" w:rsidR="009669D1" w:rsidRDefault="009669D1" w:rsidP="009669D1">
      <w:pPr>
        <w:pStyle w:val="p3"/>
      </w:pPr>
    </w:p>
    <w:p w14:paraId="57F618A9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japji-089</w:t>
      </w:r>
    </w:p>
    <w:p w14:paraId="171CED7A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ਜਮ</w:t>
      </w:r>
      <w:r>
        <w:t xml:space="preserve"> </w:t>
      </w:r>
      <w:r>
        <w:rPr>
          <w:rFonts w:ascii="Gurmukhi MN" w:hAnsi="Gurmukhi MN" w:cs="Gurmukhi MN"/>
        </w:rPr>
        <w:t>ਕੈ</w:t>
      </w:r>
      <w:r>
        <w:t xml:space="preserve"> </w:t>
      </w:r>
      <w:r>
        <w:rPr>
          <w:rFonts w:ascii="Gurmukhi MN" w:hAnsi="Gurmukhi MN" w:cs="Gurmukhi MN"/>
        </w:rPr>
        <w:t>ਸਾਥਿ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ਜਾਇ</w:t>
      </w:r>
    </w:p>
    <w:p w14:paraId="4BCF323E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जम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साथि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जाइ</w:t>
      </w:r>
      <w:r>
        <w:rPr>
          <w:i/>
          <w:iCs/>
        </w:rPr>
        <w:t>)</w:t>
      </w:r>
    </w:p>
    <w:p w14:paraId="66C754F4" w14:textId="77777777" w:rsidR="009669D1" w:rsidRDefault="009669D1" w:rsidP="009669D1">
      <w:pPr>
        <w:pStyle w:val="p3"/>
      </w:pPr>
    </w:p>
    <w:p w14:paraId="08130C14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DC32345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बंधन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जाता।</w:t>
      </w:r>
    </w:p>
    <w:p w14:paraId="222CFD43" w14:textId="77777777" w:rsidR="009669D1" w:rsidRDefault="009669D1" w:rsidP="009669D1">
      <w:pPr>
        <w:pStyle w:val="p3"/>
      </w:pPr>
    </w:p>
    <w:p w14:paraId="32FCBC1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4C8CCDF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जन्म</w:t>
      </w:r>
      <w:r>
        <w:t>-</w:t>
      </w:r>
      <w:r>
        <w:rPr>
          <w:rFonts w:ascii="Noto Sans Devanagari" w:hAnsi="Noto Sans Devanagari" w:cs="Noto Sans Devanagari"/>
        </w:rPr>
        <w:t>मरण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बंधन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मुक्त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6684CEB" w14:textId="77777777" w:rsidR="009669D1" w:rsidRDefault="009669D1" w:rsidP="009669D1">
      <w:pPr>
        <w:pStyle w:val="p3"/>
      </w:pPr>
    </w:p>
    <w:p w14:paraId="2A5BBF4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CC58320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दृढ़ता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करती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सेहत</w:t>
      </w:r>
      <w:r>
        <w:t xml:space="preserve">, </w:t>
      </w:r>
      <w:r>
        <w:rPr>
          <w:rFonts w:ascii="Noto Sans Devanagari" w:hAnsi="Noto Sans Devanagari" w:cs="Noto Sans Devanagari"/>
        </w:rPr>
        <w:t>भविष्य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असुरक्षा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डरे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टिककर</w:t>
      </w:r>
      <w:r>
        <w:t xml:space="preserve"> </w:t>
      </w:r>
      <w:r>
        <w:rPr>
          <w:rFonts w:ascii="Noto Sans Devanagari" w:hAnsi="Noto Sans Devanagari" w:cs="Noto Sans Devanagari"/>
        </w:rPr>
        <w:t>हिम्मत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जियो।</w:t>
      </w:r>
    </w:p>
    <w:p w14:paraId="604419EC" w14:textId="77777777" w:rsidR="009669D1" w:rsidRDefault="009669D1" w:rsidP="009669D1">
      <w:pPr>
        <w:pStyle w:val="p3"/>
      </w:pPr>
    </w:p>
    <w:p w14:paraId="2FA34E86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fear_of_death</w:t>
      </w:r>
    </w:p>
    <w:p w14:paraId="270831B7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7EC202B" wp14:editId="46255DA2">
                <wp:extent cx="6309360" cy="1270"/>
                <wp:effectExtent l="0" t="0" r="15240" b="24130"/>
                <wp:docPr id="204172633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CD258" id="Rectangle 7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067F474" w14:textId="77777777" w:rsidR="009669D1" w:rsidRDefault="009669D1" w:rsidP="009669D1">
      <w:pPr>
        <w:pStyle w:val="Heading2"/>
      </w:pPr>
      <w:r>
        <w:t>90. Japji Sahib 90</w:t>
      </w:r>
    </w:p>
    <w:p w14:paraId="2F19B7BF" w14:textId="77777777" w:rsidR="009669D1" w:rsidRDefault="009669D1" w:rsidP="009669D1">
      <w:pPr>
        <w:pStyle w:val="p3"/>
      </w:pPr>
    </w:p>
    <w:p w14:paraId="08AAD74F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japji-090</w:t>
      </w:r>
    </w:p>
    <w:p w14:paraId="1D12A70D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ਮਾਰਗਿ</w:t>
      </w:r>
      <w:r>
        <w:t xml:space="preserve"> </w:t>
      </w:r>
      <w:r>
        <w:rPr>
          <w:rFonts w:ascii="Gurmukhi MN" w:hAnsi="Gurmukhi MN" w:cs="Gurmukhi MN"/>
        </w:rPr>
        <w:t>ਠਾਠ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ਪਾਇ</w:t>
      </w:r>
    </w:p>
    <w:p w14:paraId="6F9F5DC9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मारगि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ठाठ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पाइ</w:t>
      </w:r>
      <w:r>
        <w:rPr>
          <w:i/>
          <w:iCs/>
        </w:rPr>
        <w:t>)</w:t>
      </w:r>
    </w:p>
    <w:p w14:paraId="4FDDCD79" w14:textId="77777777" w:rsidR="009669D1" w:rsidRDefault="009669D1" w:rsidP="009669D1">
      <w:pPr>
        <w:pStyle w:val="p3"/>
      </w:pPr>
    </w:p>
    <w:p w14:paraId="0B20728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6D74BA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रास्ते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रुकावट</w:t>
      </w:r>
      <w:r>
        <w:t xml:space="preserve"> </w:t>
      </w:r>
      <w:r>
        <w:rPr>
          <w:rFonts w:ascii="Noto Sans Devanagari" w:hAnsi="Noto Sans Devanagari" w:cs="Noto Sans Devanagari"/>
        </w:rPr>
        <w:t>टिक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पाती।</w:t>
      </w:r>
    </w:p>
    <w:p w14:paraId="3C7E7454" w14:textId="77777777" w:rsidR="009669D1" w:rsidRDefault="009669D1" w:rsidP="009669D1">
      <w:pPr>
        <w:pStyle w:val="p3"/>
      </w:pPr>
    </w:p>
    <w:p w14:paraId="5A417D9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D7B600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यात्रा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बाधाएँ</w:t>
      </w:r>
      <w:r>
        <w:t xml:space="preserve"> </w:t>
      </w:r>
      <w:r>
        <w:rPr>
          <w:rFonts w:ascii="Noto Sans Devanagari" w:hAnsi="Noto Sans Devanagari" w:cs="Noto Sans Devanagari"/>
        </w:rPr>
        <w:t>स्थायी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रोक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सकतीं।</w:t>
      </w:r>
    </w:p>
    <w:p w14:paraId="21207890" w14:textId="77777777" w:rsidR="009669D1" w:rsidRDefault="009669D1" w:rsidP="009669D1">
      <w:pPr>
        <w:pStyle w:val="p3"/>
      </w:pPr>
    </w:p>
    <w:p w14:paraId="75BDFBB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46F49D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उद्देश्य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बाधाएँ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थोड़ी</w:t>
      </w:r>
      <w:r>
        <w:t xml:space="preserve"> </w:t>
      </w:r>
      <w:r>
        <w:rPr>
          <w:rFonts w:ascii="Noto Sans Devanagari" w:hAnsi="Noto Sans Devanagari" w:cs="Noto Sans Devanagari"/>
        </w:rPr>
        <w:t>देर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बन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टिके</w:t>
      </w:r>
      <w:r>
        <w:t xml:space="preserve"> </w:t>
      </w:r>
      <w:r>
        <w:rPr>
          <w:rFonts w:ascii="Noto Sans Devanagari" w:hAnsi="Noto Sans Devanagari" w:cs="Noto Sans Devanagari"/>
        </w:rPr>
        <w:t>रहो।</w:t>
      </w:r>
    </w:p>
    <w:p w14:paraId="0C6FADC5" w14:textId="77777777" w:rsidR="009669D1" w:rsidRDefault="009669D1" w:rsidP="009669D1">
      <w:pPr>
        <w:pStyle w:val="p3"/>
      </w:pPr>
    </w:p>
    <w:p w14:paraId="336A260D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path</w:t>
      </w:r>
    </w:p>
    <w:p w14:paraId="0A427F24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2E14EC8" wp14:editId="46D57324">
                <wp:extent cx="6309360" cy="1270"/>
                <wp:effectExtent l="0" t="0" r="15240" b="24130"/>
                <wp:docPr id="1909050645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0A1A5" id="Rectangle 7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4144752" w14:textId="77777777" w:rsidR="009669D1" w:rsidRDefault="009669D1" w:rsidP="009669D1">
      <w:pPr>
        <w:pStyle w:val="Heading2"/>
      </w:pPr>
      <w:r>
        <w:t>91. Japji Sahib 91</w:t>
      </w:r>
    </w:p>
    <w:p w14:paraId="0900D3F5" w14:textId="77777777" w:rsidR="009669D1" w:rsidRDefault="009669D1" w:rsidP="009669D1">
      <w:pPr>
        <w:pStyle w:val="p3"/>
      </w:pPr>
    </w:p>
    <w:p w14:paraId="7FD01632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japji-091</w:t>
      </w:r>
    </w:p>
    <w:p w14:paraId="6CF08535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ਪਤਿ</w:t>
      </w:r>
      <w:r>
        <w:t xml:space="preserve"> </w:t>
      </w:r>
      <w:r>
        <w:rPr>
          <w:rFonts w:ascii="Gurmukhi MN" w:hAnsi="Gurmukhi MN" w:cs="Gurmukhi MN"/>
        </w:rPr>
        <w:t>ਸਿਉ</w:t>
      </w:r>
      <w:r>
        <w:t xml:space="preserve"> </w:t>
      </w:r>
      <w:r>
        <w:rPr>
          <w:rFonts w:ascii="Gurmukhi MN" w:hAnsi="Gurmukhi MN" w:cs="Gurmukhi MN"/>
        </w:rPr>
        <w:t>ਪਰਗਟੁ</w:t>
      </w:r>
      <w:r>
        <w:t xml:space="preserve"> </w:t>
      </w:r>
      <w:r>
        <w:rPr>
          <w:rFonts w:ascii="Gurmukhi MN" w:hAnsi="Gurmukhi MN" w:cs="Gurmukhi MN"/>
        </w:rPr>
        <w:t>ਜਾਇ</w:t>
      </w:r>
    </w:p>
    <w:p w14:paraId="623324A2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सिउ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परगटु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जाइ</w:t>
      </w:r>
      <w:r>
        <w:rPr>
          <w:i/>
          <w:iCs/>
        </w:rPr>
        <w:t>)</w:t>
      </w:r>
    </w:p>
    <w:p w14:paraId="5F1147B9" w14:textId="77777777" w:rsidR="009669D1" w:rsidRDefault="009669D1" w:rsidP="009669D1">
      <w:pPr>
        <w:pStyle w:val="p3"/>
      </w:pPr>
    </w:p>
    <w:p w14:paraId="34F95B2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D29A91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2481E90" w14:textId="77777777" w:rsidR="009669D1" w:rsidRDefault="009669D1" w:rsidP="009669D1">
      <w:pPr>
        <w:pStyle w:val="p3"/>
      </w:pPr>
    </w:p>
    <w:p w14:paraId="43C939E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9C01B1B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दरगाह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आदर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योग्य</w:t>
      </w:r>
      <w:r>
        <w:t xml:space="preserve"> </w:t>
      </w:r>
      <w:r>
        <w:rPr>
          <w:rFonts w:ascii="Noto Sans Devanagari" w:hAnsi="Noto Sans Devanagari" w:cs="Noto Sans Devanagari"/>
        </w:rPr>
        <w:t>बनता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9DCA4C2" w14:textId="77777777" w:rsidR="009669D1" w:rsidRDefault="009669D1" w:rsidP="009669D1">
      <w:pPr>
        <w:pStyle w:val="p3"/>
      </w:pPr>
    </w:p>
    <w:p w14:paraId="20A9B165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907406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पाने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चरित्र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163E07DC" w14:textId="77777777" w:rsidR="009669D1" w:rsidRDefault="009669D1" w:rsidP="009669D1">
      <w:pPr>
        <w:pStyle w:val="p3"/>
      </w:pPr>
    </w:p>
    <w:p w14:paraId="64C039FE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honor</w:t>
      </w:r>
    </w:p>
    <w:p w14:paraId="3D7DB285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7C0E6F9" wp14:editId="72CBF3C9">
                <wp:extent cx="6309360" cy="1270"/>
                <wp:effectExtent l="0" t="0" r="15240" b="24130"/>
                <wp:docPr id="710156700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02F05" id="Rectangle 7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A366BB7" w14:textId="77777777" w:rsidR="009669D1" w:rsidRDefault="009669D1" w:rsidP="009669D1">
      <w:pPr>
        <w:pStyle w:val="Heading2"/>
      </w:pPr>
      <w:r>
        <w:t>92. Japji Sahib 92</w:t>
      </w:r>
    </w:p>
    <w:p w14:paraId="34CF0553" w14:textId="77777777" w:rsidR="009669D1" w:rsidRDefault="009669D1" w:rsidP="009669D1">
      <w:pPr>
        <w:pStyle w:val="p3"/>
      </w:pPr>
    </w:p>
    <w:p w14:paraId="050C23B0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japji-092</w:t>
      </w:r>
    </w:p>
    <w:p w14:paraId="3DC1C4F2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ਮਗੁ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ਚਲੈ</w:t>
      </w:r>
      <w:r>
        <w:t xml:space="preserve"> </w:t>
      </w:r>
      <w:r>
        <w:rPr>
          <w:rFonts w:ascii="Gurmukhi MN" w:hAnsi="Gurmukhi MN" w:cs="Gurmukhi MN"/>
        </w:rPr>
        <w:t>ਪੰਥੁ</w:t>
      </w:r>
    </w:p>
    <w:p w14:paraId="4DAD3F9F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मगु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चलै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पंथु</w:t>
      </w:r>
      <w:r>
        <w:rPr>
          <w:i/>
          <w:iCs/>
        </w:rPr>
        <w:t>)</w:t>
      </w:r>
    </w:p>
    <w:p w14:paraId="0A6E8A16" w14:textId="77777777" w:rsidR="009669D1" w:rsidRDefault="009669D1" w:rsidP="009669D1">
      <w:pPr>
        <w:pStyle w:val="p3"/>
      </w:pPr>
    </w:p>
    <w:p w14:paraId="4DB420D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25DCB4E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खाली</w:t>
      </w:r>
      <w:r>
        <w:t xml:space="preserve"> </w:t>
      </w:r>
      <w:r>
        <w:rPr>
          <w:rFonts w:ascii="Noto Sans Devanagari" w:hAnsi="Noto Sans Devanagari" w:cs="Noto Sans Devanagari"/>
        </w:rPr>
        <w:t>रस्मों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भटके</w:t>
      </w:r>
      <w:r>
        <w:t xml:space="preserve"> </w:t>
      </w:r>
      <w:r>
        <w:rPr>
          <w:rFonts w:ascii="Noto Sans Devanagari" w:hAnsi="Noto Sans Devanagari" w:cs="Noto Sans Devanagari"/>
        </w:rPr>
        <w:t>हुए</w:t>
      </w:r>
      <w:r>
        <w:t xml:space="preserve"> </w:t>
      </w:r>
      <w:r>
        <w:rPr>
          <w:rFonts w:ascii="Noto Sans Devanagari" w:hAnsi="Noto Sans Devanagari" w:cs="Noto Sans Devanagari"/>
        </w:rPr>
        <w:t>रास्तों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भटकता।</w:t>
      </w:r>
    </w:p>
    <w:p w14:paraId="334D1CF8" w14:textId="77777777" w:rsidR="009669D1" w:rsidRDefault="009669D1" w:rsidP="009669D1">
      <w:pPr>
        <w:pStyle w:val="p3"/>
      </w:pPr>
    </w:p>
    <w:p w14:paraId="305D215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FD42EB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कर्मकांड</w:t>
      </w:r>
      <w:r>
        <w:t xml:space="preserve">, </w:t>
      </w:r>
      <w:r>
        <w:rPr>
          <w:rFonts w:ascii="Noto Sans Devanagari" w:hAnsi="Noto Sans Devanagari" w:cs="Noto Sans Devanagari"/>
        </w:rPr>
        <w:t>संप्रदायिक</w:t>
      </w:r>
      <w:r>
        <w:t xml:space="preserve"> </w:t>
      </w:r>
      <w:r>
        <w:rPr>
          <w:rFonts w:ascii="Noto Sans Devanagari" w:hAnsi="Noto Sans Devanagari" w:cs="Noto Sans Devanagari"/>
        </w:rPr>
        <w:t>उलझनों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खोखले</w:t>
      </w:r>
      <w:r>
        <w:t xml:space="preserve"> </w:t>
      </w:r>
      <w:r>
        <w:rPr>
          <w:rFonts w:ascii="Noto Sans Devanagari" w:hAnsi="Noto Sans Devanagari" w:cs="Noto Sans Devanagari"/>
        </w:rPr>
        <w:t>धार्मिक</w:t>
      </w:r>
      <w:r>
        <w:t xml:space="preserve"> </w:t>
      </w:r>
      <w:r>
        <w:rPr>
          <w:rFonts w:ascii="Noto Sans Devanagari" w:hAnsi="Noto Sans Devanagari" w:cs="Noto Sans Devanagari"/>
        </w:rPr>
        <w:t>रास्तों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उलझने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बचाता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A10F9DA" w14:textId="77777777" w:rsidR="009669D1" w:rsidRDefault="009669D1" w:rsidP="009669D1">
      <w:pPr>
        <w:pStyle w:val="p3"/>
      </w:pPr>
    </w:p>
    <w:p w14:paraId="484DCBB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B8D8CD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सरल</w:t>
      </w:r>
      <w:r>
        <w:t xml:space="preserve"> </w:t>
      </w:r>
      <w:r>
        <w:rPr>
          <w:rFonts w:ascii="Noto Sans Devanagari" w:hAnsi="Noto Sans Devanagari" w:cs="Noto Sans Devanagari"/>
        </w:rPr>
        <w:t>बना</w:t>
      </w:r>
      <w:r>
        <w:t xml:space="preserve"> </w:t>
      </w:r>
      <w:r>
        <w:rPr>
          <w:rFonts w:ascii="Noto Sans Devanagari" w:hAnsi="Noto Sans Devanagari" w:cs="Noto Sans Devanagari"/>
        </w:rPr>
        <w:t>देती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दो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</w:p>
    <w:p w14:paraId="3061E283" w14:textId="77777777" w:rsidR="009669D1" w:rsidRDefault="009669D1" w:rsidP="009669D1">
      <w:pPr>
        <w:pStyle w:val="p3"/>
      </w:pPr>
    </w:p>
    <w:p w14:paraId="363B888B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simplicity</w:t>
      </w:r>
    </w:p>
    <w:p w14:paraId="24F204E1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31F67F3" wp14:editId="16684BCC">
                <wp:extent cx="6309360" cy="1270"/>
                <wp:effectExtent l="0" t="0" r="15240" b="24130"/>
                <wp:docPr id="14208679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3230B" id="Rectangle 6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3B1F10B" w14:textId="77777777" w:rsidR="009669D1" w:rsidRDefault="009669D1" w:rsidP="009669D1">
      <w:pPr>
        <w:pStyle w:val="Heading2"/>
      </w:pPr>
      <w:r>
        <w:lastRenderedPageBreak/>
        <w:t>93. Japji Sahib 93</w:t>
      </w:r>
    </w:p>
    <w:p w14:paraId="0C7933E0" w14:textId="77777777" w:rsidR="009669D1" w:rsidRDefault="009669D1" w:rsidP="009669D1">
      <w:pPr>
        <w:pStyle w:val="p3"/>
      </w:pPr>
    </w:p>
    <w:p w14:paraId="20C7DC0A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japji-093</w:t>
      </w:r>
    </w:p>
    <w:p w14:paraId="2E511FEF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ਧਰਮ</w:t>
      </w:r>
      <w:r>
        <w:t xml:space="preserve"> </w:t>
      </w:r>
      <w:r>
        <w:rPr>
          <w:rFonts w:ascii="Gurmukhi MN" w:hAnsi="Gurmukhi MN" w:cs="Gurmukhi MN"/>
        </w:rPr>
        <w:t>ਸੇਤੀ</w:t>
      </w:r>
      <w:r>
        <w:t xml:space="preserve"> </w:t>
      </w:r>
      <w:r>
        <w:rPr>
          <w:rFonts w:ascii="Gurmukhi MN" w:hAnsi="Gurmukhi MN" w:cs="Gurmukhi MN"/>
        </w:rPr>
        <w:t>ਸਨਬੰਧੁ</w:t>
      </w:r>
    </w:p>
    <w:p w14:paraId="7942E56B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धरम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सेती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सनबंधु</w:t>
      </w:r>
      <w:r>
        <w:rPr>
          <w:i/>
          <w:iCs/>
        </w:rPr>
        <w:t>)</w:t>
      </w:r>
    </w:p>
    <w:p w14:paraId="166832A9" w14:textId="77777777" w:rsidR="009669D1" w:rsidRDefault="009669D1" w:rsidP="009669D1">
      <w:pPr>
        <w:pStyle w:val="p3"/>
      </w:pPr>
    </w:p>
    <w:p w14:paraId="366C296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E7C399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धर्म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मजबूत</w:t>
      </w:r>
      <w:r>
        <w:t xml:space="preserve"> </w:t>
      </w:r>
      <w:r>
        <w:rPr>
          <w:rFonts w:ascii="Noto Sans Devanagari" w:hAnsi="Noto Sans Devanagari" w:cs="Noto Sans Devanagari"/>
        </w:rPr>
        <w:t>संबंध</w:t>
      </w:r>
      <w:r>
        <w:t xml:space="preserve"> </w:t>
      </w:r>
      <w:r>
        <w:rPr>
          <w:rFonts w:ascii="Noto Sans Devanagari" w:hAnsi="Noto Sans Devanagari" w:cs="Noto Sans Devanagari"/>
        </w:rPr>
        <w:t>बनता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EBB31E6" w14:textId="77777777" w:rsidR="009669D1" w:rsidRDefault="009669D1" w:rsidP="009669D1">
      <w:pPr>
        <w:pStyle w:val="p3"/>
      </w:pPr>
    </w:p>
    <w:p w14:paraId="5E7613C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2E0ACB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धर्म</w:t>
      </w:r>
      <w:r>
        <w:t xml:space="preserve">, </w:t>
      </w:r>
      <w:r>
        <w:rPr>
          <w:rFonts w:ascii="Noto Sans Devanagari" w:hAnsi="Noto Sans Devanagari" w:cs="Noto Sans Devanagari"/>
        </w:rPr>
        <w:t>नैतिकता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जोड़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04F3EB4" w14:textId="77777777" w:rsidR="009669D1" w:rsidRDefault="009669D1" w:rsidP="009669D1">
      <w:pPr>
        <w:pStyle w:val="p3"/>
      </w:pPr>
    </w:p>
    <w:p w14:paraId="6B253ED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EE92BA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नैतिकता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जड़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पैदा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बोलने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चीज़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जीने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चीज़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23B91B0" w14:textId="77777777" w:rsidR="009669D1" w:rsidRDefault="009669D1" w:rsidP="009669D1">
      <w:pPr>
        <w:pStyle w:val="p3"/>
      </w:pPr>
    </w:p>
    <w:p w14:paraId="6250CA60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dharma</w:t>
      </w:r>
    </w:p>
    <w:p w14:paraId="5070C2FB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F0CED0F" wp14:editId="3C4A97EF">
                <wp:extent cx="6309360" cy="1270"/>
                <wp:effectExtent l="0" t="0" r="15240" b="24130"/>
                <wp:docPr id="51405319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2EB7A" id="Rectangle 6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0F4E590" w14:textId="77777777" w:rsidR="009669D1" w:rsidRDefault="009669D1" w:rsidP="009669D1">
      <w:pPr>
        <w:pStyle w:val="Heading2"/>
      </w:pPr>
      <w:r>
        <w:t>94. Japji Sahib 94</w:t>
      </w:r>
    </w:p>
    <w:p w14:paraId="1E1778A4" w14:textId="77777777" w:rsidR="009669D1" w:rsidRDefault="009669D1" w:rsidP="009669D1">
      <w:pPr>
        <w:pStyle w:val="p3"/>
      </w:pPr>
    </w:p>
    <w:p w14:paraId="057BEF51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japji-094</w:t>
      </w:r>
    </w:p>
    <w:p w14:paraId="7E98B1B1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ਪਾਵਹਿ</w:t>
      </w:r>
      <w:r>
        <w:t xml:space="preserve"> </w:t>
      </w:r>
      <w:r>
        <w:rPr>
          <w:rFonts w:ascii="Gurmukhi MN" w:hAnsi="Gurmukhi MN" w:cs="Gurmukhi MN"/>
        </w:rPr>
        <w:t>ਮੋਖੁ</w:t>
      </w:r>
      <w:r>
        <w:t xml:space="preserve"> </w:t>
      </w:r>
      <w:r>
        <w:rPr>
          <w:rFonts w:ascii="Gurmukhi MN" w:hAnsi="Gurmukhi MN" w:cs="Gurmukhi MN"/>
        </w:rPr>
        <w:t>ਦੁਆਰੁ</w:t>
      </w:r>
    </w:p>
    <w:p w14:paraId="42E5C724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पावहि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मोखु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दुआरु</w:t>
      </w:r>
      <w:r>
        <w:rPr>
          <w:i/>
          <w:iCs/>
        </w:rPr>
        <w:t>)</w:t>
      </w:r>
    </w:p>
    <w:p w14:paraId="041582E1" w14:textId="77777777" w:rsidR="009669D1" w:rsidRDefault="009669D1" w:rsidP="009669D1">
      <w:pPr>
        <w:pStyle w:val="p3"/>
      </w:pPr>
    </w:p>
    <w:p w14:paraId="484A9A3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10A73A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मुक्ति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द्वार</w:t>
      </w:r>
      <w:r>
        <w:t xml:space="preserve"> </w:t>
      </w:r>
      <w:r>
        <w:rPr>
          <w:rFonts w:ascii="Noto Sans Devanagari" w:hAnsi="Noto Sans Devanagari" w:cs="Noto Sans Devanagari"/>
        </w:rPr>
        <w:t>मिल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9041221" w14:textId="77777777" w:rsidR="009669D1" w:rsidRDefault="009669D1" w:rsidP="009669D1">
      <w:pPr>
        <w:pStyle w:val="p3"/>
      </w:pPr>
    </w:p>
    <w:p w14:paraId="6C385FDE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9C2A65C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आज्ञाकारिता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जीता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स्वतंत्रता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द्वार</w:t>
      </w:r>
      <w:r>
        <w:t xml:space="preserve"> </w:t>
      </w:r>
      <w:r>
        <w:rPr>
          <w:rFonts w:ascii="Noto Sans Devanagari" w:hAnsi="Noto Sans Devanagari" w:cs="Noto Sans Devanagari"/>
        </w:rPr>
        <w:t>खुलने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B74E1AD" w14:textId="77777777" w:rsidR="009669D1" w:rsidRDefault="009669D1" w:rsidP="009669D1">
      <w:pPr>
        <w:pStyle w:val="p3"/>
      </w:pPr>
    </w:p>
    <w:p w14:paraId="5E0283E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18B6839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मुक्ति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शुरुआत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ऊँचे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झुकता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“</w:t>
      </w:r>
      <w:r>
        <w:rPr>
          <w:rFonts w:ascii="Noto Sans Devanagari" w:hAnsi="Noto Sans Devanagari" w:cs="Noto Sans Devanagari"/>
        </w:rPr>
        <w:t>मैं</w:t>
      </w:r>
      <w:r>
        <w:t xml:space="preserve">”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7C2A1FBB" w14:textId="77777777" w:rsidR="009669D1" w:rsidRDefault="009669D1" w:rsidP="009669D1">
      <w:pPr>
        <w:pStyle w:val="p3"/>
      </w:pPr>
    </w:p>
    <w:p w14:paraId="77103EA5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mokh</w:t>
      </w:r>
    </w:p>
    <w:p w14:paraId="45402791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5E162FE" wp14:editId="380117FE">
                <wp:extent cx="6309360" cy="1270"/>
                <wp:effectExtent l="0" t="0" r="15240" b="24130"/>
                <wp:docPr id="181474089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679EC" id="Rectangle 6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93AC79B" w14:textId="77777777" w:rsidR="009669D1" w:rsidRDefault="009669D1" w:rsidP="009669D1">
      <w:pPr>
        <w:pStyle w:val="Heading2"/>
      </w:pPr>
      <w:r>
        <w:t>95. Japji Sahib 95</w:t>
      </w:r>
    </w:p>
    <w:p w14:paraId="6F086EA8" w14:textId="77777777" w:rsidR="009669D1" w:rsidRDefault="009669D1" w:rsidP="009669D1">
      <w:pPr>
        <w:pStyle w:val="p3"/>
      </w:pPr>
    </w:p>
    <w:p w14:paraId="318A0BB5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japji-095</w:t>
      </w:r>
    </w:p>
    <w:p w14:paraId="17EFEF28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ਪਰਵਾਰੈ</w:t>
      </w:r>
      <w:r>
        <w:t xml:space="preserve"> </w:t>
      </w:r>
      <w:r>
        <w:rPr>
          <w:rFonts w:ascii="Gurmukhi MN" w:hAnsi="Gurmukhi MN" w:cs="Gurmukhi MN"/>
        </w:rPr>
        <w:t>ਸਾਧਾਰੁ</w:t>
      </w:r>
    </w:p>
    <w:p w14:paraId="6AB6812F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परवारै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साधारु</w:t>
      </w:r>
      <w:r>
        <w:rPr>
          <w:i/>
          <w:iCs/>
        </w:rPr>
        <w:t>)</w:t>
      </w:r>
    </w:p>
    <w:p w14:paraId="7686D5FE" w14:textId="77777777" w:rsidR="009669D1" w:rsidRDefault="009669D1" w:rsidP="009669D1">
      <w:pPr>
        <w:pStyle w:val="p3"/>
      </w:pPr>
    </w:p>
    <w:p w14:paraId="2DCC5D06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4196A4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परिवार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 </w:t>
      </w:r>
      <w:r>
        <w:rPr>
          <w:rFonts w:ascii="Noto Sans Devanagari" w:hAnsi="Noto Sans Devanagari" w:cs="Noto Sans Devanagari"/>
        </w:rPr>
        <w:t>बनता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E0FCB83" w14:textId="77777777" w:rsidR="009669D1" w:rsidRDefault="009669D1" w:rsidP="009669D1">
      <w:pPr>
        <w:pStyle w:val="p3"/>
      </w:pPr>
    </w:p>
    <w:p w14:paraId="2EFF3BA1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09F5D9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,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असर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घर</w:t>
      </w:r>
      <w:r>
        <w:t xml:space="preserve">, </w:t>
      </w:r>
      <w:r>
        <w:rPr>
          <w:rFonts w:ascii="Noto Sans Devanagari" w:hAnsi="Noto Sans Devanagari" w:cs="Noto Sans Devanagari"/>
        </w:rPr>
        <w:t>परिवार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आने</w:t>
      </w:r>
      <w:r>
        <w:t xml:space="preserve"> </w:t>
      </w:r>
      <w:r>
        <w:rPr>
          <w:rFonts w:ascii="Noto Sans Devanagari" w:hAnsi="Noto Sans Devanagari" w:cs="Noto Sans Devanagari"/>
        </w:rPr>
        <w:t>वाली</w:t>
      </w:r>
      <w:r>
        <w:t xml:space="preserve"> </w:t>
      </w:r>
      <w:r>
        <w:rPr>
          <w:rFonts w:ascii="Noto Sans Devanagari" w:hAnsi="Noto Sans Devanagari" w:cs="Noto Sans Devanagari"/>
        </w:rPr>
        <w:t>पीढ़ियों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CD5417E" w14:textId="77777777" w:rsidR="009669D1" w:rsidRDefault="009669D1" w:rsidP="009669D1">
      <w:pPr>
        <w:pStyle w:val="p3"/>
      </w:pPr>
    </w:p>
    <w:p w14:paraId="2C3E52F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E02BA6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व्यक्तिगत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विकास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परिवार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आशीष</w:t>
      </w:r>
      <w:r>
        <w:t xml:space="preserve"> </w:t>
      </w:r>
      <w:r>
        <w:rPr>
          <w:rFonts w:ascii="Noto Sans Devanagari" w:hAnsi="Noto Sans Devanagari" w:cs="Noto Sans Devanagari"/>
        </w:rPr>
        <w:t>बन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, </w:t>
      </w:r>
      <w:r>
        <w:rPr>
          <w:rFonts w:ascii="Noto Sans Devanagari" w:hAnsi="Noto Sans Devanagari" w:cs="Noto Sans Devanagari"/>
        </w:rPr>
        <w:t>धैर्य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घर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लाओ।</w:t>
      </w:r>
    </w:p>
    <w:p w14:paraId="79B60357" w14:textId="77777777" w:rsidR="009669D1" w:rsidRDefault="009669D1" w:rsidP="009669D1">
      <w:pPr>
        <w:pStyle w:val="p3"/>
      </w:pPr>
    </w:p>
    <w:p w14:paraId="56AB1F75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family</w:t>
      </w:r>
    </w:p>
    <w:p w14:paraId="7DE2B945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2A364E0" wp14:editId="2117FE21">
                <wp:extent cx="6309360" cy="1270"/>
                <wp:effectExtent l="0" t="0" r="15240" b="24130"/>
                <wp:docPr id="1313011678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B9C92" id="Rectangle 6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DEA903D" w14:textId="77777777" w:rsidR="009669D1" w:rsidRDefault="009669D1" w:rsidP="009669D1">
      <w:pPr>
        <w:pStyle w:val="Heading2"/>
      </w:pPr>
      <w:r>
        <w:t>96. Japji Sahib 96</w:t>
      </w:r>
    </w:p>
    <w:p w14:paraId="2AAC5DE3" w14:textId="77777777" w:rsidR="009669D1" w:rsidRDefault="009669D1" w:rsidP="009669D1">
      <w:pPr>
        <w:pStyle w:val="p3"/>
      </w:pPr>
    </w:p>
    <w:p w14:paraId="319A8C55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japji-096</w:t>
      </w:r>
    </w:p>
    <w:p w14:paraId="11065B91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ਤਰੈ</w:t>
      </w:r>
      <w:r>
        <w:t xml:space="preserve"> </w:t>
      </w:r>
      <w:r>
        <w:rPr>
          <w:rFonts w:ascii="Gurmukhi MN" w:hAnsi="Gurmukhi MN" w:cs="Gurmukhi MN"/>
        </w:rPr>
        <w:t>ਤਾਰੇ</w:t>
      </w:r>
      <w:r>
        <w:t xml:space="preserve"> </w:t>
      </w:r>
      <w:r>
        <w:rPr>
          <w:rFonts w:ascii="Gurmukhi MN" w:hAnsi="Gurmukhi MN" w:cs="Gurmukhi MN"/>
        </w:rPr>
        <w:t>ਗੁਰਸਿਖ</w:t>
      </w:r>
    </w:p>
    <w:p w14:paraId="3BF3967A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तरै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तारे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गुरसिख</w:t>
      </w:r>
      <w:r>
        <w:rPr>
          <w:i/>
          <w:iCs/>
        </w:rPr>
        <w:t>)</w:t>
      </w:r>
    </w:p>
    <w:p w14:paraId="0AE0A722" w14:textId="77777777" w:rsidR="009669D1" w:rsidRDefault="009669D1" w:rsidP="009669D1">
      <w:pPr>
        <w:pStyle w:val="p3"/>
      </w:pPr>
    </w:p>
    <w:p w14:paraId="67786A8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19C09E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पार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दूसरों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पार</w:t>
      </w:r>
      <w:r>
        <w:t xml:space="preserve"> </w:t>
      </w:r>
      <w:r>
        <w:rPr>
          <w:rFonts w:ascii="Noto Sans Devanagari" w:hAnsi="Noto Sans Devanagari" w:cs="Noto Sans Devanagari"/>
        </w:rPr>
        <w:t>लगाता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A348743" w14:textId="77777777" w:rsidR="009669D1" w:rsidRDefault="009669D1" w:rsidP="009669D1">
      <w:pPr>
        <w:pStyle w:val="p3"/>
      </w:pPr>
    </w:p>
    <w:p w14:paraId="3C35CC7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6F2A54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गुरसिख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जीता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खुद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बंधन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निकलता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दूसरों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राह</w:t>
      </w:r>
      <w:r>
        <w:t xml:space="preserve"> </w:t>
      </w:r>
      <w:r>
        <w:rPr>
          <w:rFonts w:ascii="Noto Sans Devanagari" w:hAnsi="Noto Sans Devanagari" w:cs="Noto Sans Devanagari"/>
        </w:rPr>
        <w:t>बनता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5BACA9D" w14:textId="77777777" w:rsidR="009669D1" w:rsidRDefault="009669D1" w:rsidP="009669D1">
      <w:pPr>
        <w:pStyle w:val="p3"/>
      </w:pPr>
    </w:p>
    <w:p w14:paraId="79FBC99D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B72916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प्रकाश</w:t>
      </w:r>
      <w:r>
        <w:t xml:space="preserve"> </w:t>
      </w:r>
      <w:r>
        <w:rPr>
          <w:rFonts w:ascii="Noto Sans Devanagari" w:hAnsi="Noto Sans Devanagari" w:cs="Noto Sans Devanagari"/>
        </w:rPr>
        <w:t>पाता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दूसरे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रास्ता</w:t>
      </w:r>
      <w:r>
        <w:t xml:space="preserve"> </w:t>
      </w:r>
      <w:r>
        <w:rPr>
          <w:rFonts w:ascii="Noto Sans Devanagari" w:hAnsi="Noto Sans Devanagari" w:cs="Noto Sans Devanagari"/>
        </w:rPr>
        <w:t>पा</w:t>
      </w:r>
      <w:r>
        <w:t xml:space="preserve"> </w:t>
      </w:r>
      <w:r>
        <w:rPr>
          <w:rFonts w:ascii="Noto Sans Devanagari" w:hAnsi="Noto Sans Devanagari" w:cs="Noto Sans Devanagari"/>
        </w:rPr>
        <w:t>सकते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निजी</w:t>
      </w:r>
      <w:r>
        <w:t xml:space="preserve"> </w:t>
      </w:r>
      <w:r>
        <w:rPr>
          <w:rFonts w:ascii="Noto Sans Devanagari" w:hAnsi="Noto Sans Devanagari" w:cs="Noto Sans Devanagari"/>
        </w:rPr>
        <w:t>लाभ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054128EA" w14:textId="77777777" w:rsidR="009669D1" w:rsidRDefault="009669D1" w:rsidP="009669D1">
      <w:pPr>
        <w:pStyle w:val="p3"/>
      </w:pPr>
    </w:p>
    <w:p w14:paraId="2FCB3C3A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guidance</w:t>
      </w:r>
    </w:p>
    <w:p w14:paraId="22D23EC9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ADF5AE8" wp14:editId="29501759">
                <wp:extent cx="6309360" cy="1270"/>
                <wp:effectExtent l="0" t="0" r="15240" b="24130"/>
                <wp:docPr id="158413431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A9CC0" id="Rectangle 6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6BF63F5" w14:textId="77777777" w:rsidR="009669D1" w:rsidRDefault="009669D1" w:rsidP="009669D1">
      <w:pPr>
        <w:pStyle w:val="Heading2"/>
      </w:pPr>
      <w:r>
        <w:lastRenderedPageBreak/>
        <w:t>97. Japji Sahib 97</w:t>
      </w:r>
    </w:p>
    <w:p w14:paraId="276A9E06" w14:textId="77777777" w:rsidR="009669D1" w:rsidRDefault="009669D1" w:rsidP="009669D1">
      <w:pPr>
        <w:pStyle w:val="p3"/>
      </w:pPr>
    </w:p>
    <w:p w14:paraId="403D14EF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japji-097</w:t>
      </w:r>
    </w:p>
    <w:p w14:paraId="0258FCFB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ਮੰਨੈ</w:t>
      </w:r>
      <w:r>
        <w:t xml:space="preserve"> </w:t>
      </w:r>
      <w:r>
        <w:rPr>
          <w:rFonts w:ascii="Gurmukhi MN" w:hAnsi="Gurmukhi MN" w:cs="Gurmukhi MN"/>
        </w:rPr>
        <w:t>ਨਾਨਕ</w:t>
      </w:r>
      <w:r>
        <w:t xml:space="preserve"> </w:t>
      </w:r>
      <w:r>
        <w:rPr>
          <w:rFonts w:ascii="Gurmukhi MN" w:hAnsi="Gurmukhi MN" w:cs="Gurmukhi MN"/>
        </w:rPr>
        <w:t>ਭਵਹਿ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ਭਿਖ</w:t>
      </w:r>
    </w:p>
    <w:p w14:paraId="2AEDC8BB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मन्नै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नानक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भवहि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भिख</w:t>
      </w:r>
      <w:r>
        <w:rPr>
          <w:i/>
          <w:iCs/>
        </w:rPr>
        <w:t>)</w:t>
      </w:r>
    </w:p>
    <w:p w14:paraId="7F3A7377" w14:textId="77777777" w:rsidR="009669D1" w:rsidRDefault="009669D1" w:rsidP="009669D1">
      <w:pPr>
        <w:pStyle w:val="p3"/>
      </w:pPr>
    </w:p>
    <w:p w14:paraId="006CA2A8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2A8B54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नानक</w:t>
      </w:r>
      <w:r>
        <w:t xml:space="preserve">,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दर</w:t>
      </w:r>
      <w:r>
        <w:t>-</w:t>
      </w:r>
      <w:r>
        <w:rPr>
          <w:rFonts w:ascii="Noto Sans Devanagari" w:hAnsi="Noto Sans Devanagari" w:cs="Noto Sans Devanagari"/>
        </w:rPr>
        <w:t>दर</w:t>
      </w:r>
      <w:r>
        <w:t xml:space="preserve"> </w:t>
      </w:r>
      <w:r>
        <w:rPr>
          <w:rFonts w:ascii="Noto Sans Devanagari" w:hAnsi="Noto Sans Devanagari" w:cs="Noto Sans Devanagari"/>
        </w:rPr>
        <w:t>भटककर</w:t>
      </w:r>
      <w:r>
        <w:t xml:space="preserve"> </w:t>
      </w:r>
      <w:r>
        <w:rPr>
          <w:rFonts w:ascii="Noto Sans Devanagari" w:hAnsi="Noto Sans Devanagari" w:cs="Noto Sans Devanagari"/>
        </w:rPr>
        <w:t>भीख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मांगता।</w:t>
      </w:r>
    </w:p>
    <w:p w14:paraId="7D3EA7F3" w14:textId="77777777" w:rsidR="009669D1" w:rsidRDefault="009669D1" w:rsidP="009669D1">
      <w:pPr>
        <w:pStyle w:val="p3"/>
      </w:pPr>
    </w:p>
    <w:p w14:paraId="67BE0E0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12E4E2A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इतना</w:t>
      </w:r>
      <w:r>
        <w:t xml:space="preserve"> </w:t>
      </w:r>
      <w:r>
        <w:rPr>
          <w:rFonts w:ascii="Noto Sans Devanagari" w:hAnsi="Noto Sans Devanagari" w:cs="Noto Sans Devanagari"/>
        </w:rPr>
        <w:t>संतुष्ट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लगातार</w:t>
      </w:r>
      <w:r>
        <w:t xml:space="preserve"> </w:t>
      </w:r>
      <w:r>
        <w:rPr>
          <w:rFonts w:ascii="Noto Sans Devanagari" w:hAnsi="Noto Sans Devanagari" w:cs="Noto Sans Devanagari"/>
        </w:rPr>
        <w:t>पूर्ति</w:t>
      </w:r>
      <w:r>
        <w:t xml:space="preserve">, </w:t>
      </w:r>
      <w:r>
        <w:rPr>
          <w:rFonts w:ascii="Noto Sans Devanagari" w:hAnsi="Noto Sans Devanagari" w:cs="Noto Sans Devanagari"/>
        </w:rPr>
        <w:t>मान्यता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मांगता</w:t>
      </w:r>
      <w:r>
        <w:t xml:space="preserve"> </w:t>
      </w:r>
      <w:r>
        <w:rPr>
          <w:rFonts w:ascii="Noto Sans Devanagari" w:hAnsi="Noto Sans Devanagari" w:cs="Noto Sans Devanagari"/>
        </w:rPr>
        <w:t>फिरता।</w:t>
      </w:r>
    </w:p>
    <w:p w14:paraId="68794645" w14:textId="77777777" w:rsidR="009669D1" w:rsidRDefault="009669D1" w:rsidP="009669D1">
      <w:pPr>
        <w:pStyle w:val="p3"/>
      </w:pPr>
    </w:p>
    <w:p w14:paraId="0F89BAE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1D5170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दौलत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पूर्णता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इंसान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अधूरा</w:t>
      </w:r>
      <w:r>
        <w:t xml:space="preserve"> </w:t>
      </w:r>
      <w:r>
        <w:rPr>
          <w:rFonts w:ascii="Noto Sans Devanagari" w:hAnsi="Noto Sans Devanagari" w:cs="Noto Sans Devanagari"/>
        </w:rPr>
        <w:t>महसूस</w:t>
      </w:r>
      <w:r>
        <w:t xml:space="preserve"> </w:t>
      </w:r>
      <w:r>
        <w:rPr>
          <w:rFonts w:ascii="Noto Sans Devanagari" w:hAnsi="Noto Sans Devanagari" w:cs="Noto Sans Devanagari"/>
        </w:rPr>
        <w:t>कराकर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भागते</w:t>
      </w:r>
      <w:r>
        <w:t xml:space="preserve"> </w:t>
      </w:r>
      <w:r>
        <w:rPr>
          <w:rFonts w:ascii="Noto Sans Devanagari" w:hAnsi="Noto Sans Devanagari" w:cs="Noto Sans Devanagari"/>
        </w:rPr>
        <w:t>रहने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मजबूर</w:t>
      </w:r>
      <w:r>
        <w:t xml:space="preserve"> </w:t>
      </w:r>
      <w:r>
        <w:rPr>
          <w:rFonts w:ascii="Noto Sans Devanagari" w:hAnsi="Noto Sans Devanagari" w:cs="Noto Sans Devanagari"/>
        </w:rPr>
        <w:t>करती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कृतज्ञता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संतोष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साधो।</w:t>
      </w:r>
    </w:p>
    <w:p w14:paraId="56E2185A" w14:textId="77777777" w:rsidR="009669D1" w:rsidRDefault="009669D1" w:rsidP="009669D1">
      <w:pPr>
        <w:pStyle w:val="p3"/>
      </w:pPr>
    </w:p>
    <w:p w14:paraId="3ACD0B3D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manne, contentment</w:t>
      </w:r>
    </w:p>
    <w:p w14:paraId="6734F521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85547AA" wp14:editId="58A7E9F5">
                <wp:extent cx="6309360" cy="1270"/>
                <wp:effectExtent l="0" t="0" r="15240" b="24130"/>
                <wp:docPr id="499648650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8BA4B" id="Rectangle 5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5ACE840" w14:textId="77777777" w:rsidR="009669D1" w:rsidRDefault="009669D1" w:rsidP="009669D1">
      <w:pPr>
        <w:pStyle w:val="Heading2"/>
      </w:pPr>
      <w:r>
        <w:t>98. Japji Sahib 98</w:t>
      </w:r>
    </w:p>
    <w:p w14:paraId="0556C35C" w14:textId="77777777" w:rsidR="009669D1" w:rsidRDefault="009669D1" w:rsidP="009669D1">
      <w:pPr>
        <w:pStyle w:val="p3"/>
      </w:pPr>
    </w:p>
    <w:p w14:paraId="6C91474F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japji-098</w:t>
      </w:r>
    </w:p>
    <w:p w14:paraId="1C6985F5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ਪੰਚ</w:t>
      </w:r>
      <w:r>
        <w:t xml:space="preserve"> </w:t>
      </w:r>
      <w:r>
        <w:rPr>
          <w:rFonts w:ascii="Gurmukhi MN" w:hAnsi="Gurmukhi MN" w:cs="Gurmukhi MN"/>
        </w:rPr>
        <w:t>ਪਰਵਾਨ</w:t>
      </w:r>
      <w:r>
        <w:t xml:space="preserve"> </w:t>
      </w:r>
      <w:r>
        <w:rPr>
          <w:rFonts w:ascii="Gurmukhi MN" w:hAnsi="Gurmukhi MN" w:cs="Gurmukhi MN"/>
        </w:rPr>
        <w:t>ਪੰਚ</w:t>
      </w:r>
      <w:r>
        <w:t xml:space="preserve"> </w:t>
      </w:r>
      <w:r>
        <w:rPr>
          <w:rFonts w:ascii="Gurmukhi MN" w:hAnsi="Gurmukhi MN" w:cs="Gurmukhi MN"/>
        </w:rPr>
        <w:t>ਪਰਧਾਨ</w:t>
      </w:r>
    </w:p>
    <w:p w14:paraId="1744BCD5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पंच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परवान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पंच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परधान</w:t>
      </w:r>
      <w:r>
        <w:rPr>
          <w:i/>
          <w:iCs/>
        </w:rPr>
        <w:t>)</w:t>
      </w:r>
    </w:p>
    <w:p w14:paraId="430CED07" w14:textId="77777777" w:rsidR="009669D1" w:rsidRDefault="009669D1" w:rsidP="009669D1">
      <w:pPr>
        <w:pStyle w:val="p3"/>
      </w:pPr>
    </w:p>
    <w:p w14:paraId="61EE017A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2BBA0A8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शुद्ध</w:t>
      </w:r>
      <w:r>
        <w:t xml:space="preserve"> </w:t>
      </w:r>
      <w:r>
        <w:rPr>
          <w:rFonts w:ascii="Noto Sans Devanagari" w:hAnsi="Noto Sans Devanagari" w:cs="Noto Sans Devanagari"/>
        </w:rPr>
        <w:t>हुए</w:t>
      </w:r>
      <w:r>
        <w:t xml:space="preserve"> </w:t>
      </w:r>
      <w:r>
        <w:rPr>
          <w:rFonts w:ascii="Noto Sans Devanagari" w:hAnsi="Noto Sans Devanagari" w:cs="Noto Sans Devanagari"/>
        </w:rPr>
        <w:t>जन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दरगाह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स्वीकार</w:t>
      </w:r>
      <w:r>
        <w:t xml:space="preserve"> </w:t>
      </w:r>
      <w:r>
        <w:rPr>
          <w:rFonts w:ascii="Noto Sans Devanagari" w:hAnsi="Noto Sans Devanagari" w:cs="Noto Sans Devanagari"/>
        </w:rPr>
        <w:t>किए</w:t>
      </w:r>
      <w:r>
        <w:t xml:space="preserve"> </w:t>
      </w:r>
      <w:r>
        <w:rPr>
          <w:rFonts w:ascii="Noto Sans Devanagari" w:hAnsi="Noto Sans Devanagari" w:cs="Noto Sans Devanagari"/>
        </w:rPr>
        <w:t>जाते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सम्मानित</w:t>
      </w:r>
      <w:r>
        <w:t xml:space="preserve"> </w:t>
      </w:r>
      <w:r>
        <w:rPr>
          <w:rFonts w:ascii="Noto Sans Devanagari" w:hAnsi="Noto Sans Devanagari" w:cs="Noto Sans Devanagari"/>
        </w:rPr>
        <w:t>होते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730EFFC1" w14:textId="77777777" w:rsidR="009669D1" w:rsidRDefault="009669D1" w:rsidP="009669D1">
      <w:pPr>
        <w:pStyle w:val="p3"/>
      </w:pPr>
    </w:p>
    <w:p w14:paraId="21768E32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C39E0F7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परिष्कृत</w:t>
      </w:r>
      <w:r>
        <w:t xml:space="preserve">,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गुणवान</w:t>
      </w:r>
      <w:r>
        <w:t xml:space="preserve"> </w:t>
      </w:r>
      <w:r>
        <w:rPr>
          <w:rFonts w:ascii="Noto Sans Devanagari" w:hAnsi="Noto Sans Devanagari" w:cs="Noto Sans Devanagari"/>
        </w:rPr>
        <w:t>बनते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दुनियावी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अर्थों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आदरणीय</w:t>
      </w:r>
      <w:r>
        <w:t xml:space="preserve"> </w:t>
      </w:r>
      <w:r>
        <w:rPr>
          <w:rFonts w:ascii="Noto Sans Devanagari" w:hAnsi="Noto Sans Devanagari" w:cs="Noto Sans Devanagari"/>
        </w:rPr>
        <w:t>बनते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3378448A" w14:textId="77777777" w:rsidR="009669D1" w:rsidRDefault="009669D1" w:rsidP="009669D1">
      <w:pPr>
        <w:pStyle w:val="p3"/>
      </w:pPr>
    </w:p>
    <w:p w14:paraId="27EA2FA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E34265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शुद्धता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चरित्र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आधारित</w:t>
      </w:r>
      <w:r>
        <w:t xml:space="preserve"> </w:t>
      </w:r>
      <w:r>
        <w:rPr>
          <w:rFonts w:ascii="Noto Sans Devanagari" w:hAnsi="Noto Sans Devanagari" w:cs="Noto Sans Devanagari"/>
        </w:rPr>
        <w:t>नेतृत्व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स्थायी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लाता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साफ़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स्थान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बनेगा।</w:t>
      </w:r>
    </w:p>
    <w:p w14:paraId="11AFA250" w14:textId="77777777" w:rsidR="009669D1" w:rsidRDefault="009669D1" w:rsidP="009669D1">
      <w:pPr>
        <w:pStyle w:val="p3"/>
      </w:pPr>
    </w:p>
    <w:p w14:paraId="19F28E36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panch, leadership</w:t>
      </w:r>
    </w:p>
    <w:p w14:paraId="09467B79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CFBB889" wp14:editId="333B3F36">
                <wp:extent cx="6309360" cy="1270"/>
                <wp:effectExtent l="0" t="0" r="15240" b="24130"/>
                <wp:docPr id="202230294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D720B" id="Rectangle 5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FFB79DE" w14:textId="77777777" w:rsidR="009669D1" w:rsidRDefault="009669D1" w:rsidP="009669D1">
      <w:pPr>
        <w:pStyle w:val="Heading2"/>
      </w:pPr>
      <w:r>
        <w:t>99. Japji Sahib 99</w:t>
      </w:r>
    </w:p>
    <w:p w14:paraId="1D7F1A3C" w14:textId="77777777" w:rsidR="009669D1" w:rsidRDefault="009669D1" w:rsidP="009669D1">
      <w:pPr>
        <w:pStyle w:val="p3"/>
      </w:pPr>
    </w:p>
    <w:p w14:paraId="301E2885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japji-099</w:t>
      </w:r>
    </w:p>
    <w:p w14:paraId="10053D0D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ਪੰਚੇ</w:t>
      </w:r>
      <w:r>
        <w:t xml:space="preserve"> </w:t>
      </w:r>
      <w:r>
        <w:rPr>
          <w:rFonts w:ascii="Gurmukhi MN" w:hAnsi="Gurmukhi MN" w:cs="Gurmukhi MN"/>
        </w:rPr>
        <w:t>ਪਾਵਹਿ</w:t>
      </w:r>
      <w:r>
        <w:t xml:space="preserve"> </w:t>
      </w:r>
      <w:r>
        <w:rPr>
          <w:rFonts w:ascii="Gurmukhi MN" w:hAnsi="Gurmukhi MN" w:cs="Gurmukhi MN"/>
        </w:rPr>
        <w:t>ਦਰਗਹਿ</w:t>
      </w:r>
      <w:r>
        <w:t xml:space="preserve"> </w:t>
      </w:r>
      <w:r>
        <w:rPr>
          <w:rFonts w:ascii="Gurmukhi MN" w:hAnsi="Gurmukhi MN" w:cs="Gurmukhi MN"/>
        </w:rPr>
        <w:t>ਮਾਨੁ</w:t>
      </w:r>
    </w:p>
    <w:p w14:paraId="3403E12F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पंचे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पावहि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दरगहि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मानु</w:t>
      </w:r>
      <w:r>
        <w:rPr>
          <w:i/>
          <w:iCs/>
        </w:rPr>
        <w:t>)</w:t>
      </w:r>
    </w:p>
    <w:p w14:paraId="13E28A2A" w14:textId="77777777" w:rsidR="009669D1" w:rsidRDefault="009669D1" w:rsidP="009669D1">
      <w:pPr>
        <w:pStyle w:val="p3"/>
      </w:pPr>
    </w:p>
    <w:p w14:paraId="74DB28AC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6B45043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जन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दरगाह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पाते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1E77E4E5" w14:textId="77777777" w:rsidR="009669D1" w:rsidRDefault="009669D1" w:rsidP="009669D1">
      <w:pPr>
        <w:pStyle w:val="p3"/>
      </w:pPr>
    </w:p>
    <w:p w14:paraId="7894F4C3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57ED94D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गुण</w:t>
      </w:r>
      <w:r>
        <w:t xml:space="preserve">,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E630735" w14:textId="77777777" w:rsidR="009669D1" w:rsidRDefault="009669D1" w:rsidP="009669D1">
      <w:pPr>
        <w:pStyle w:val="p3"/>
      </w:pPr>
    </w:p>
    <w:p w14:paraId="68186AD9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BC7E492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अभी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उगाते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हमारी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स्थिति</w:t>
      </w:r>
      <w:r>
        <w:t xml:space="preserve"> </w:t>
      </w:r>
      <w:r>
        <w:rPr>
          <w:rFonts w:ascii="Noto Sans Devanagari" w:hAnsi="Noto Sans Devanagari" w:cs="Noto Sans Devanagari"/>
        </w:rPr>
        <w:t>बनाता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अभी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खेती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0E98716F" w14:textId="77777777" w:rsidR="009669D1" w:rsidRDefault="009669D1" w:rsidP="009669D1">
      <w:pPr>
        <w:pStyle w:val="p3"/>
      </w:pPr>
    </w:p>
    <w:p w14:paraId="0944723D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panch, honor</w:t>
      </w:r>
    </w:p>
    <w:p w14:paraId="21DF4981" w14:textId="77777777" w:rsidR="009669D1" w:rsidRDefault="00570341" w:rsidP="009669D1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F950D85" wp14:editId="389C386A">
                <wp:extent cx="6309360" cy="1270"/>
                <wp:effectExtent l="0" t="0" r="15240" b="24130"/>
                <wp:docPr id="1619411001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D2B97" id="Rectangle 5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E13AE50" w14:textId="77777777" w:rsidR="009669D1" w:rsidRDefault="009669D1" w:rsidP="009669D1">
      <w:pPr>
        <w:pStyle w:val="Heading2"/>
      </w:pPr>
      <w:r>
        <w:t>100. Japji Sahib 100</w:t>
      </w:r>
    </w:p>
    <w:p w14:paraId="2412DB60" w14:textId="77777777" w:rsidR="009669D1" w:rsidRDefault="009669D1" w:rsidP="009669D1">
      <w:pPr>
        <w:pStyle w:val="p3"/>
      </w:pPr>
    </w:p>
    <w:p w14:paraId="0276C114" w14:textId="77777777" w:rsidR="009669D1" w:rsidRDefault="009669D1" w:rsidP="009669D1">
      <w:pPr>
        <w:pStyle w:val="p1"/>
      </w:pPr>
      <w:r>
        <w:rPr>
          <w:rStyle w:val="s1"/>
          <w:b/>
          <w:bCs/>
        </w:rPr>
        <w:t>ID:</w:t>
      </w:r>
      <w:r>
        <w:t xml:space="preserve"> japji-100</w:t>
      </w:r>
    </w:p>
    <w:p w14:paraId="20D9CF85" w14:textId="77777777" w:rsidR="009669D1" w:rsidRDefault="009669D1" w:rsidP="009669D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ਪੰਚੇ</w:t>
      </w:r>
      <w:r>
        <w:t xml:space="preserve"> </w:t>
      </w:r>
      <w:r>
        <w:rPr>
          <w:rFonts w:ascii="Gurmukhi MN" w:hAnsi="Gurmukhi MN" w:cs="Gurmukhi MN"/>
        </w:rPr>
        <w:t>ਸੋਹਹਿ</w:t>
      </w:r>
      <w:r>
        <w:t xml:space="preserve"> </w:t>
      </w:r>
      <w:r>
        <w:rPr>
          <w:rFonts w:ascii="Gurmukhi MN" w:hAnsi="Gurmukhi MN" w:cs="Gurmukhi MN"/>
        </w:rPr>
        <w:t>ਦਰਿ</w:t>
      </w:r>
      <w:r>
        <w:t xml:space="preserve"> </w:t>
      </w:r>
      <w:r>
        <w:rPr>
          <w:rFonts w:ascii="Gurmukhi MN" w:hAnsi="Gurmukhi MN" w:cs="Gurmukhi MN"/>
        </w:rPr>
        <w:t>ਰਾਜਾਨੁ</w:t>
      </w:r>
    </w:p>
    <w:p w14:paraId="5EFADE16" w14:textId="77777777" w:rsidR="009669D1" w:rsidRDefault="009669D1" w:rsidP="009669D1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पंचे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सोहहि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राजानु</w:t>
      </w:r>
      <w:r>
        <w:rPr>
          <w:i/>
          <w:iCs/>
        </w:rPr>
        <w:t>)</w:t>
      </w:r>
    </w:p>
    <w:p w14:paraId="5926C862" w14:textId="77777777" w:rsidR="009669D1" w:rsidRDefault="009669D1" w:rsidP="009669D1">
      <w:pPr>
        <w:pStyle w:val="p3"/>
      </w:pPr>
    </w:p>
    <w:p w14:paraId="3FE24200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60AD124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जन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राज</w:t>
      </w:r>
      <w:r>
        <w:t>-</w:t>
      </w:r>
      <w:r>
        <w:rPr>
          <w:rFonts w:ascii="Noto Sans Devanagari" w:hAnsi="Noto Sans Devanagari" w:cs="Noto Sans Devanagari"/>
        </w:rPr>
        <w:t>दरबार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शोभा</w:t>
      </w:r>
      <w:r>
        <w:t xml:space="preserve"> </w:t>
      </w:r>
      <w:r>
        <w:rPr>
          <w:rFonts w:ascii="Noto Sans Devanagari" w:hAnsi="Noto Sans Devanagari" w:cs="Noto Sans Devanagari"/>
        </w:rPr>
        <w:t>पाते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4806356F" w14:textId="77777777" w:rsidR="009669D1" w:rsidRDefault="009669D1" w:rsidP="009669D1">
      <w:pPr>
        <w:pStyle w:val="p3"/>
      </w:pPr>
    </w:p>
    <w:p w14:paraId="313CB79F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15D0F81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उनकी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रोशनी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पवित्रता</w:t>
      </w:r>
      <w:r>
        <w:t xml:space="preserve"> </w:t>
      </w:r>
      <w:r>
        <w:rPr>
          <w:rFonts w:ascii="Noto Sans Devanagari" w:hAnsi="Noto Sans Devanagari" w:cs="Noto Sans Devanagari"/>
        </w:rPr>
        <w:t>उन्हें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सुंदर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तेजस्वी</w:t>
      </w:r>
      <w:r>
        <w:t xml:space="preserve"> </w:t>
      </w:r>
      <w:r>
        <w:rPr>
          <w:rFonts w:ascii="Noto Sans Devanagari" w:hAnsi="Noto Sans Devanagari" w:cs="Noto Sans Devanagari"/>
        </w:rPr>
        <w:t>बनाती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A2878F0" w14:textId="77777777" w:rsidR="009669D1" w:rsidRDefault="009669D1" w:rsidP="009669D1">
      <w:pPr>
        <w:pStyle w:val="p3"/>
      </w:pPr>
    </w:p>
    <w:p w14:paraId="2DB48E6B" w14:textId="77777777" w:rsidR="009669D1" w:rsidRDefault="009669D1" w:rsidP="009669D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2C86E26" w14:textId="77777777" w:rsidR="009669D1" w:rsidRDefault="009669D1" w:rsidP="009669D1">
      <w:pPr>
        <w:pStyle w:val="p1"/>
      </w:pP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शुद्धता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प्रकाश</w:t>
      </w:r>
      <w:r>
        <w:t xml:space="preserve"> </w:t>
      </w:r>
      <w:r>
        <w:rPr>
          <w:rFonts w:ascii="Noto Sans Devanagari" w:hAnsi="Noto Sans Devanagari" w:cs="Noto Sans Devanagari"/>
        </w:rPr>
        <w:t>बनकर</w:t>
      </w:r>
      <w:r>
        <w:t xml:space="preserve"> </w:t>
      </w:r>
      <w:r>
        <w:rPr>
          <w:rFonts w:ascii="Noto Sans Devanagari" w:hAnsi="Noto Sans Devanagari" w:cs="Noto Sans Devanagari"/>
        </w:rPr>
        <w:t>दिखती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ज्योति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देखो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सबके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आदर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पेश</w:t>
      </w:r>
      <w:r>
        <w:t xml:space="preserve"> </w:t>
      </w:r>
      <w:r>
        <w:rPr>
          <w:rFonts w:ascii="Noto Sans Devanagari" w:hAnsi="Noto Sans Devanagari" w:cs="Noto Sans Devanagari"/>
        </w:rPr>
        <w:t>आओ।</w:t>
      </w:r>
    </w:p>
    <w:p w14:paraId="5E366206" w14:textId="77777777" w:rsidR="009669D1" w:rsidRDefault="009669D1" w:rsidP="009669D1">
      <w:pPr>
        <w:pStyle w:val="p3"/>
      </w:pPr>
    </w:p>
    <w:p w14:paraId="675B5F30" w14:textId="77777777" w:rsidR="009669D1" w:rsidRDefault="009669D1" w:rsidP="009669D1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panch, radiance</w:t>
      </w:r>
    </w:p>
    <w:bookmarkEnd w:id="5"/>
    <w:p w14:paraId="6C3203BA" w14:textId="77777777" w:rsidR="00ED3A52" w:rsidRDefault="00ED3A52" w:rsidP="00ED3A52">
      <w:pPr>
        <w:pStyle w:val="p1"/>
      </w:pPr>
      <w:r>
        <w:rPr>
          <w:rFonts w:ascii="Mangal" w:hAnsi="Mangal" w:cs="Mangal"/>
        </w:rPr>
        <w:t>जी</w:t>
      </w:r>
      <w:r>
        <w:t xml:space="preserve">, </w:t>
      </w:r>
      <w:r>
        <w:rPr>
          <w:rFonts w:ascii="Mangal" w:hAnsi="Mangal" w:cs="Mangal"/>
        </w:rPr>
        <w:t>नीचे</w:t>
      </w:r>
      <w:r>
        <w:t xml:space="preserve"> </w:t>
      </w:r>
      <w:r>
        <w:rPr>
          <w:rStyle w:val="s1"/>
          <w:b/>
          <w:bCs/>
        </w:rPr>
        <w:t xml:space="preserve">101 </w:t>
      </w:r>
      <w:r>
        <w:rPr>
          <w:rStyle w:val="s1"/>
          <w:rFonts w:ascii="Mangal" w:hAnsi="Mangal" w:cs="Mangal"/>
          <w:b/>
          <w:bCs/>
        </w:rPr>
        <w:t>से</w:t>
      </w:r>
      <w:r>
        <w:rPr>
          <w:rStyle w:val="s1"/>
          <w:b/>
          <w:bCs/>
        </w:rPr>
        <w:t xml:space="preserve"> 120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उसी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Style w:val="s1"/>
          <w:rFonts w:ascii="Mangal" w:hAnsi="Mangal" w:cs="Mangal"/>
          <w:b/>
          <w:bCs/>
        </w:rPr>
        <w:t>आसान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हिन्दी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रूपांतरण</w:t>
      </w:r>
      <w:r>
        <w:t xml:space="preserve"> </w:t>
      </w:r>
      <w:r>
        <w:rPr>
          <w:rFonts w:ascii="Mangal" w:hAnsi="Mangal" w:cs="Mangal"/>
        </w:rPr>
        <w:t>दिया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Style w:val="s1"/>
          <w:rFonts w:ascii="Mangal" w:hAnsi="Mangal" w:cs="Mangal"/>
          <w:b/>
          <w:bCs/>
        </w:rPr>
        <w:t>अर्थ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को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बिना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खोए</w:t>
      </w:r>
      <w:r>
        <w:rPr>
          <w:rFonts w:ascii="Noto Sans Devanagari" w:hAnsi="Noto Sans Devanagari" w:cs="Noto Sans Devanagari"/>
        </w:rPr>
        <w:t>।</w:t>
      </w:r>
    </w:p>
    <w:p w14:paraId="55C5F86C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6D93121" wp14:editId="24D6EE73">
                <wp:extent cx="6309360" cy="1270"/>
                <wp:effectExtent l="0" t="0" r="15240" b="24130"/>
                <wp:docPr id="88257367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85886" id="Rectangle 5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6D818D5" w14:textId="77777777" w:rsidR="00ED3A52" w:rsidRDefault="00ED3A52" w:rsidP="00ED3A52">
      <w:pPr>
        <w:pStyle w:val="Heading1"/>
      </w:pPr>
      <w:r>
        <w:rPr>
          <w:rFonts w:ascii="Mangal" w:hAnsi="Mangal" w:cs="Mangal"/>
        </w:rPr>
        <w:lastRenderedPageBreak/>
        <w:t>जापजी</w:t>
      </w:r>
      <w:r>
        <w:t xml:space="preserve"> </w:t>
      </w:r>
      <w:r>
        <w:rPr>
          <w:rFonts w:ascii="Mangal" w:hAnsi="Mangal" w:cs="Mangal"/>
        </w:rPr>
        <w:t>साहिब</w:t>
      </w:r>
      <w:r>
        <w:t xml:space="preserve"> — </w:t>
      </w:r>
      <w:r>
        <w:rPr>
          <w:rFonts w:ascii="Mangal" w:hAnsi="Mangal" w:cs="Mangal"/>
        </w:rPr>
        <w:t>आसान</w:t>
      </w:r>
      <w:r>
        <w:t xml:space="preserve"> </w:t>
      </w:r>
      <w:r>
        <w:rPr>
          <w:rFonts w:ascii="Mangal" w:hAnsi="Mangal" w:cs="Mangal"/>
        </w:rPr>
        <w:t>हिन्दी</w:t>
      </w:r>
      <w:r>
        <w:t xml:space="preserve"> </w:t>
      </w:r>
      <w:r>
        <w:rPr>
          <w:rFonts w:ascii="Mangal" w:hAnsi="Mangal" w:cs="Mangal"/>
        </w:rPr>
        <w:t>रूपांतर</w:t>
      </w:r>
      <w:r>
        <w:rPr>
          <w:rFonts w:ascii="Noto Sans Devanagari" w:hAnsi="Noto Sans Devanagari" w:cs="Noto Sans Devanagari"/>
        </w:rPr>
        <w:t>ण</w:t>
      </w:r>
    </w:p>
    <w:p w14:paraId="4B3D75CD" w14:textId="77777777" w:rsidR="00ED3A52" w:rsidRDefault="00ED3A52" w:rsidP="00ED3A52">
      <w:pPr>
        <w:pStyle w:val="p3"/>
      </w:pPr>
    </w:p>
    <w:p w14:paraId="0FDD0BD2" w14:textId="77777777" w:rsidR="00ED3A52" w:rsidRDefault="00ED3A52" w:rsidP="00ED3A52">
      <w:pPr>
        <w:pStyle w:val="Heading2"/>
      </w:pPr>
      <w:bookmarkStart w:id="6" w:name="OLE_LINK25"/>
      <w:r>
        <w:t>101. Japji Sahib 101</w:t>
      </w:r>
    </w:p>
    <w:p w14:paraId="2E1B42AB" w14:textId="77777777" w:rsidR="00ED3A52" w:rsidRDefault="00ED3A52" w:rsidP="00ED3A52">
      <w:pPr>
        <w:pStyle w:val="p3"/>
      </w:pPr>
    </w:p>
    <w:p w14:paraId="66D9699E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japji-101</w:t>
      </w:r>
    </w:p>
    <w:p w14:paraId="3DB5C7E3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ਪੰਚਾ</w:t>
      </w:r>
      <w:r>
        <w:t xml:space="preserve"> </w:t>
      </w:r>
      <w:r>
        <w:rPr>
          <w:rFonts w:ascii="Gurmukhi MN" w:hAnsi="Gurmukhi MN" w:cs="Gurmukhi MN"/>
        </w:rPr>
        <w:t>ਕਾ</w:t>
      </w:r>
      <w:r>
        <w:t xml:space="preserve"> </w:t>
      </w:r>
      <w:r>
        <w:rPr>
          <w:rFonts w:ascii="Gurmukhi MN" w:hAnsi="Gurmukhi MN" w:cs="Gurmukhi MN"/>
        </w:rPr>
        <w:t>ਗੁਰੁ</w:t>
      </w:r>
      <w:r>
        <w:t xml:space="preserve"> </w:t>
      </w:r>
      <w:r>
        <w:rPr>
          <w:rFonts w:ascii="Gurmukhi MN" w:hAnsi="Gurmukhi MN" w:cs="Gurmukhi MN"/>
        </w:rPr>
        <w:t>ਏਕੁ</w:t>
      </w:r>
      <w:r>
        <w:t xml:space="preserve"> </w:t>
      </w:r>
      <w:r>
        <w:rPr>
          <w:rFonts w:ascii="Gurmukhi MN" w:hAnsi="Gurmukhi MN" w:cs="Gurmukhi MN"/>
        </w:rPr>
        <w:t>ਧਿਆਨੁ</w:t>
      </w:r>
    </w:p>
    <w:p w14:paraId="01C2221D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पंचा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गुरु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एकु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ध्यानु</w:t>
      </w:r>
      <w:r>
        <w:rPr>
          <w:i/>
          <w:iCs/>
        </w:rPr>
        <w:t>)</w:t>
      </w:r>
    </w:p>
    <w:p w14:paraId="0FA3736D" w14:textId="77777777" w:rsidR="00ED3A52" w:rsidRDefault="00ED3A52" w:rsidP="00ED3A52">
      <w:pPr>
        <w:pStyle w:val="p3"/>
      </w:pPr>
    </w:p>
    <w:p w14:paraId="0C8FDB9E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5E8FDAA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उन</w:t>
      </w:r>
      <w:r>
        <w:t xml:space="preserve"> </w:t>
      </w: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जनों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6581E40" w14:textId="77777777" w:rsidR="00ED3A52" w:rsidRDefault="00ED3A52" w:rsidP="00ED3A52">
      <w:pPr>
        <w:pStyle w:val="p3"/>
      </w:pPr>
    </w:p>
    <w:p w14:paraId="0D8D5FA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39A904A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शुद्ध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स्वीकारे</w:t>
      </w:r>
      <w:r>
        <w:t xml:space="preserve"> </w:t>
      </w:r>
      <w:r>
        <w:rPr>
          <w:rFonts w:ascii="Noto Sans Devanagari" w:hAnsi="Noto Sans Devanagari" w:cs="Noto Sans Devanagari"/>
        </w:rPr>
        <w:t>हुए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उनकी</w:t>
      </w:r>
      <w:r>
        <w:t xml:space="preserve"> </w:t>
      </w: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बड़ी</w:t>
      </w:r>
      <w:r>
        <w:t xml:space="preserve"> </w:t>
      </w:r>
      <w:r>
        <w:rPr>
          <w:rFonts w:ascii="Noto Sans Devanagari" w:hAnsi="Noto Sans Devanagari" w:cs="Noto Sans Devanagari"/>
        </w:rPr>
        <w:t>पहचान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उनका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B9E1077" w14:textId="77777777" w:rsidR="00ED3A52" w:rsidRDefault="00ED3A52" w:rsidP="00ED3A52">
      <w:pPr>
        <w:pStyle w:val="p3"/>
      </w:pPr>
    </w:p>
    <w:p w14:paraId="59EA9E2A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8C2918B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लगातार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टिके</w:t>
      </w:r>
      <w:r>
        <w:t xml:space="preserve"> </w:t>
      </w:r>
      <w:r>
        <w:rPr>
          <w:rFonts w:ascii="Noto Sans Devanagari" w:hAnsi="Noto Sans Devanagari" w:cs="Noto Sans Devanagari"/>
        </w:rPr>
        <w:t>रहने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साधक</w:t>
      </w:r>
      <w:r>
        <w:t xml:space="preserve"> </w:t>
      </w:r>
      <w:r>
        <w:rPr>
          <w:rFonts w:ascii="Noto Sans Devanagari" w:hAnsi="Noto Sans Devanagari" w:cs="Noto Sans Devanagari"/>
        </w:rPr>
        <w:t>ऊँचा</w:t>
      </w:r>
      <w:r>
        <w:t xml:space="preserve"> </w:t>
      </w:r>
      <w:r>
        <w:rPr>
          <w:rFonts w:ascii="Noto Sans Devanagari" w:hAnsi="Noto Sans Devanagari" w:cs="Noto Sans Devanagari"/>
        </w:rPr>
        <w:t>बनता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जानकारी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>-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टिकाना</w:t>
      </w:r>
      <w:r>
        <w:t xml:space="preserve"> </w:t>
      </w:r>
      <w:r>
        <w:rPr>
          <w:rFonts w:ascii="Noto Sans Devanagari" w:hAnsi="Noto Sans Devanagari" w:cs="Noto Sans Devanagari"/>
        </w:rPr>
        <w:t>सीखो।</w:t>
      </w:r>
    </w:p>
    <w:p w14:paraId="7B5644A1" w14:textId="77777777" w:rsidR="00ED3A52" w:rsidRDefault="00ED3A52" w:rsidP="00ED3A52">
      <w:pPr>
        <w:pStyle w:val="p3"/>
      </w:pPr>
    </w:p>
    <w:p w14:paraId="3793CB1A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panch, focus</w:t>
      </w:r>
    </w:p>
    <w:p w14:paraId="3BE36C9A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58B3CA1D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1ECA26B7" w14:textId="77777777" w:rsidR="00ED3A52" w:rsidRDefault="00ED3A52" w:rsidP="00ED3A52">
      <w:pPr>
        <w:pStyle w:val="Heading2"/>
      </w:pPr>
      <w:r>
        <w:t>102. Japji Sahib 102</w:t>
      </w:r>
    </w:p>
    <w:p w14:paraId="4C3BFAFE" w14:textId="77777777" w:rsidR="00ED3A52" w:rsidRDefault="00ED3A52" w:rsidP="00ED3A52">
      <w:pPr>
        <w:pStyle w:val="p3"/>
      </w:pPr>
    </w:p>
    <w:p w14:paraId="3418CB2D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japji-102</w:t>
      </w:r>
    </w:p>
    <w:p w14:paraId="36373C37" w14:textId="77777777" w:rsidR="00ED3A52" w:rsidRDefault="00ED3A52" w:rsidP="00ED3A52">
      <w:pPr>
        <w:pStyle w:val="p1"/>
      </w:pPr>
      <w:r>
        <w:rPr>
          <w:rStyle w:val="s1"/>
          <w:b/>
          <w:bCs/>
        </w:rPr>
        <w:lastRenderedPageBreak/>
        <w:t>gurmukhiText: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ਕਹੈ</w:t>
      </w:r>
      <w:r>
        <w:t xml:space="preserve"> </w:t>
      </w:r>
      <w:r>
        <w:rPr>
          <w:rFonts w:ascii="Gurmukhi MN" w:hAnsi="Gurmukhi MN" w:cs="Gurmukhi MN"/>
        </w:rPr>
        <w:t>ਕਰੈ</w:t>
      </w:r>
      <w:r>
        <w:t xml:space="preserve"> </w:t>
      </w:r>
      <w:r>
        <w:rPr>
          <w:rFonts w:ascii="Gurmukhi MN" w:hAnsi="Gurmukhi MN" w:cs="Gurmukhi MN"/>
        </w:rPr>
        <w:t>ਵੀਚਾਰੁ</w:t>
      </w:r>
    </w:p>
    <w:p w14:paraId="000DCCAC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कहै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करै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वीचारु</w:t>
      </w:r>
      <w:r>
        <w:rPr>
          <w:i/>
          <w:iCs/>
        </w:rPr>
        <w:t>)</w:t>
      </w:r>
    </w:p>
    <w:p w14:paraId="2C7188ED" w14:textId="77777777" w:rsidR="00ED3A52" w:rsidRDefault="00ED3A52" w:rsidP="00ED3A52">
      <w:pPr>
        <w:pStyle w:val="p3"/>
      </w:pPr>
    </w:p>
    <w:p w14:paraId="1A9EA68C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367FDAF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यदि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इसके</w:t>
      </w:r>
      <w:r>
        <w:t xml:space="preserve"> </w:t>
      </w:r>
      <w:r>
        <w:rPr>
          <w:rFonts w:ascii="Noto Sans Devanagari" w:hAnsi="Noto Sans Devanagari" w:cs="Noto Sans Devanagari"/>
        </w:rPr>
        <w:t>बारे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कहे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विचार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करे।</w:t>
      </w:r>
    </w:p>
    <w:p w14:paraId="577BFE96" w14:textId="77777777" w:rsidR="00ED3A52" w:rsidRDefault="00ED3A52" w:rsidP="00ED3A52">
      <w:pPr>
        <w:pStyle w:val="p3"/>
      </w:pPr>
    </w:p>
    <w:p w14:paraId="4AE29C6E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297FCE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चाहे</w:t>
      </w:r>
      <w:r>
        <w:t xml:space="preserve"> </w:t>
      </w:r>
      <w:r>
        <w:rPr>
          <w:rFonts w:ascii="Noto Sans Devanagari" w:hAnsi="Noto Sans Devanagari" w:cs="Noto Sans Devanagari"/>
        </w:rPr>
        <w:t>जितना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सोच</w:t>
      </w:r>
      <w:r>
        <w:t>-</w:t>
      </w:r>
      <w:r>
        <w:rPr>
          <w:rFonts w:ascii="Noto Sans Devanagari" w:hAnsi="Noto Sans Devanagari" w:cs="Noto Sans Devanagari"/>
        </w:rPr>
        <w:t>विचार</w:t>
      </w:r>
      <w:r>
        <w:t xml:space="preserve"> </w:t>
      </w:r>
      <w:r>
        <w:rPr>
          <w:rFonts w:ascii="Noto Sans Devanagari" w:hAnsi="Noto Sans Devanagari" w:cs="Noto Sans Devanagari"/>
        </w:rPr>
        <w:t>करे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कार्यों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समझाने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कोशिश</w:t>
      </w:r>
      <w:r>
        <w:t xml:space="preserve"> </w:t>
      </w:r>
      <w:r>
        <w:rPr>
          <w:rFonts w:ascii="Noto Sans Devanagari" w:hAnsi="Noto Sans Devanagari" w:cs="Noto Sans Devanagari"/>
        </w:rPr>
        <w:t>करे</w:t>
      </w:r>
      <w:r>
        <w:t xml:space="preserve">,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सकती।</w:t>
      </w:r>
    </w:p>
    <w:p w14:paraId="4BCF0F8D" w14:textId="77777777" w:rsidR="00ED3A52" w:rsidRDefault="00ED3A52" w:rsidP="00ED3A52">
      <w:pPr>
        <w:pStyle w:val="p3"/>
      </w:pPr>
    </w:p>
    <w:p w14:paraId="61946D0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626EF4C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सीमा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मानना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शुरुआत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बाँधने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ज़िद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6EB6FCF7" w14:textId="77777777" w:rsidR="00ED3A52" w:rsidRDefault="00ED3A52" w:rsidP="00ED3A52">
      <w:pPr>
        <w:pStyle w:val="p3"/>
      </w:pPr>
    </w:p>
    <w:p w14:paraId="7D137F12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contemplation, humility</w:t>
      </w:r>
    </w:p>
    <w:p w14:paraId="6FFED297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2F32EA9E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1DE1F134" w14:textId="77777777" w:rsidR="00ED3A52" w:rsidRDefault="00ED3A52" w:rsidP="00ED3A52">
      <w:pPr>
        <w:pStyle w:val="Heading2"/>
      </w:pPr>
      <w:r>
        <w:t>103. Japji Sahib 103</w:t>
      </w:r>
    </w:p>
    <w:p w14:paraId="7FEF2596" w14:textId="77777777" w:rsidR="00ED3A52" w:rsidRDefault="00ED3A52" w:rsidP="00ED3A52">
      <w:pPr>
        <w:pStyle w:val="p3"/>
      </w:pPr>
    </w:p>
    <w:p w14:paraId="1481F98F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japji-103</w:t>
      </w:r>
    </w:p>
    <w:p w14:paraId="594FA569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ਕਰਤੇ</w:t>
      </w:r>
      <w:r>
        <w:t xml:space="preserve"> </w:t>
      </w:r>
      <w:r>
        <w:rPr>
          <w:rFonts w:ascii="Gurmukhi MN" w:hAnsi="Gurmukhi MN" w:cs="Gurmukhi MN"/>
        </w:rPr>
        <w:t>ਕੈ</w:t>
      </w:r>
      <w:r>
        <w:t xml:space="preserve"> </w:t>
      </w:r>
      <w:r>
        <w:rPr>
          <w:rFonts w:ascii="Gurmukhi MN" w:hAnsi="Gurmukhi MN" w:cs="Gurmukhi MN"/>
        </w:rPr>
        <w:t>ਕਰਣੈ</w:t>
      </w:r>
      <w:r>
        <w:t xml:space="preserve"> </w:t>
      </w:r>
      <w:r>
        <w:rPr>
          <w:rFonts w:ascii="Gurmukhi MN" w:hAnsi="Gurmukhi MN" w:cs="Gurmukhi MN"/>
        </w:rPr>
        <w:t>ਨਾਹੀ</w:t>
      </w:r>
      <w:r>
        <w:t xml:space="preserve"> </w:t>
      </w:r>
      <w:r>
        <w:rPr>
          <w:rFonts w:ascii="Gurmukhi MN" w:hAnsi="Gurmukhi MN" w:cs="Gurmukhi MN"/>
        </w:rPr>
        <w:t>ਸੁਮਾਰੁ</w:t>
      </w:r>
    </w:p>
    <w:p w14:paraId="5F898B67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करते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करणै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नाही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सुमारु</w:t>
      </w:r>
      <w:r>
        <w:rPr>
          <w:i/>
          <w:iCs/>
        </w:rPr>
        <w:t>)</w:t>
      </w:r>
    </w:p>
    <w:p w14:paraId="3AB5DB97" w14:textId="77777777" w:rsidR="00ED3A52" w:rsidRDefault="00ED3A52" w:rsidP="00ED3A52">
      <w:pPr>
        <w:pStyle w:val="p3"/>
      </w:pPr>
    </w:p>
    <w:p w14:paraId="6DB5FC48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99C3A7B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कार्यों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गिनती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सकती।</w:t>
      </w:r>
    </w:p>
    <w:p w14:paraId="797C8946" w14:textId="77777777" w:rsidR="00ED3A52" w:rsidRDefault="00ED3A52" w:rsidP="00ED3A52">
      <w:pPr>
        <w:pStyle w:val="p3"/>
      </w:pPr>
    </w:p>
    <w:p w14:paraId="39AB47BA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AEB89C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रचना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इतने</w:t>
      </w:r>
      <w:r>
        <w:t xml:space="preserve"> </w:t>
      </w: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उन्हें</w:t>
      </w:r>
      <w:r>
        <w:t xml:space="preserve"> </w:t>
      </w:r>
      <w:r>
        <w:rPr>
          <w:rFonts w:ascii="Noto Sans Devanagari" w:hAnsi="Noto Sans Devanagari" w:cs="Noto Sans Devanagari"/>
        </w:rPr>
        <w:t>गिना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39127881" w14:textId="77777777" w:rsidR="00ED3A52" w:rsidRDefault="00ED3A52" w:rsidP="00ED3A52">
      <w:pPr>
        <w:pStyle w:val="p3"/>
      </w:pPr>
    </w:p>
    <w:p w14:paraId="14A5D07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83A6840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अनगिनत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जी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मेहनत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परिणाम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समझो</w:t>
      </w:r>
      <w:r>
        <w:t xml:space="preserve">;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3BE39FD" w14:textId="77777777" w:rsidR="00ED3A52" w:rsidRDefault="00ED3A52" w:rsidP="00ED3A52">
      <w:pPr>
        <w:pStyle w:val="p3"/>
      </w:pPr>
    </w:p>
    <w:p w14:paraId="23C3777A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infinite, creation</w:t>
      </w:r>
    </w:p>
    <w:p w14:paraId="1CCB519F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415B7715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3F07137C" w14:textId="77777777" w:rsidR="00ED3A52" w:rsidRDefault="00ED3A52" w:rsidP="00ED3A52">
      <w:pPr>
        <w:pStyle w:val="Heading2"/>
      </w:pPr>
      <w:r>
        <w:t>104. Japji Sahib 104</w:t>
      </w:r>
    </w:p>
    <w:p w14:paraId="0D8343E8" w14:textId="77777777" w:rsidR="00ED3A52" w:rsidRDefault="00ED3A52" w:rsidP="00ED3A52">
      <w:pPr>
        <w:pStyle w:val="p3"/>
      </w:pPr>
    </w:p>
    <w:p w14:paraId="7FD0D62C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japji-104</w:t>
      </w:r>
    </w:p>
    <w:p w14:paraId="09B54D59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ਧੌਲੁ</w:t>
      </w:r>
      <w:r>
        <w:t xml:space="preserve"> </w:t>
      </w:r>
      <w:r>
        <w:rPr>
          <w:rFonts w:ascii="Gurmukhi MN" w:hAnsi="Gurmukhi MN" w:cs="Gurmukhi MN"/>
        </w:rPr>
        <w:t>ਧਰਮੁ</w:t>
      </w:r>
      <w:r>
        <w:t xml:space="preserve"> </w:t>
      </w:r>
      <w:r>
        <w:rPr>
          <w:rFonts w:ascii="Gurmukhi MN" w:hAnsi="Gurmukhi MN" w:cs="Gurmukhi MN"/>
        </w:rPr>
        <w:t>ਦਇਆ</w:t>
      </w:r>
      <w:r>
        <w:t xml:space="preserve"> </w:t>
      </w:r>
      <w:r>
        <w:rPr>
          <w:rFonts w:ascii="Gurmukhi MN" w:hAnsi="Gurmukhi MN" w:cs="Gurmukhi MN"/>
        </w:rPr>
        <w:t>ਕਾ</w:t>
      </w:r>
      <w:r>
        <w:t xml:space="preserve"> </w:t>
      </w:r>
      <w:r>
        <w:rPr>
          <w:rFonts w:ascii="Gurmukhi MN" w:hAnsi="Gurmukhi MN" w:cs="Gurmukhi MN"/>
        </w:rPr>
        <w:t>ਪੂਤੁ</w:t>
      </w:r>
    </w:p>
    <w:p w14:paraId="0B651073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धौलु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धरमु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दइआ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पूतु</w:t>
      </w:r>
      <w:r>
        <w:rPr>
          <w:i/>
          <w:iCs/>
        </w:rPr>
        <w:t>)</w:t>
      </w:r>
    </w:p>
    <w:p w14:paraId="3F34B956" w14:textId="77777777" w:rsidR="00ED3A52" w:rsidRDefault="00ED3A52" w:rsidP="00ED3A52">
      <w:pPr>
        <w:pStyle w:val="p3"/>
      </w:pPr>
    </w:p>
    <w:p w14:paraId="64B6DC80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636068C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धर्म</w:t>
      </w:r>
      <w:r>
        <w:t xml:space="preserve">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उत्पन्न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1A5FFD9" w14:textId="77777777" w:rsidR="00ED3A52" w:rsidRDefault="00ED3A52" w:rsidP="00ED3A52">
      <w:pPr>
        <w:pStyle w:val="p3"/>
      </w:pPr>
    </w:p>
    <w:p w14:paraId="0855239E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5441A92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धर्म</w:t>
      </w:r>
      <w:r>
        <w:t xml:space="preserve"> </w:t>
      </w:r>
      <w:r>
        <w:rPr>
          <w:rFonts w:ascii="Noto Sans Devanagari" w:hAnsi="Noto Sans Devanagari" w:cs="Noto Sans Devanagari"/>
        </w:rPr>
        <w:t>कठोरता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करुणा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टिका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यही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जगत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0BC3964" w14:textId="77777777" w:rsidR="00ED3A52" w:rsidRDefault="00ED3A52" w:rsidP="00ED3A52">
      <w:pPr>
        <w:pStyle w:val="p3"/>
      </w:pPr>
    </w:p>
    <w:p w14:paraId="2FF28FD0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783FA4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धार्मिकता</w:t>
      </w:r>
      <w:r>
        <w:t xml:space="preserve"> </w:t>
      </w:r>
      <w:r>
        <w:rPr>
          <w:rFonts w:ascii="Noto Sans Devanagari" w:hAnsi="Noto Sans Devanagari" w:cs="Noto Sans Devanagari"/>
        </w:rPr>
        <w:t>हमेशा</w:t>
      </w:r>
      <w:r>
        <w:t xml:space="preserve"> </w:t>
      </w:r>
      <w:r>
        <w:rPr>
          <w:rFonts w:ascii="Noto Sans Devanagari" w:hAnsi="Noto Sans Devanagari" w:cs="Noto Sans Devanagari"/>
        </w:rPr>
        <w:t>करुणा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जुड़ी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धर्म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कठोर</w:t>
      </w:r>
      <w:r>
        <w:t xml:space="preserve">, </w:t>
      </w:r>
      <w:r>
        <w:rPr>
          <w:rFonts w:ascii="Noto Sans Devanagari" w:hAnsi="Noto Sans Devanagari" w:cs="Noto Sans Devanagari"/>
        </w:rPr>
        <w:t>निर्दयी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अहंकारी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बनो।</w:t>
      </w:r>
    </w:p>
    <w:p w14:paraId="6D2535DB" w14:textId="77777777" w:rsidR="00ED3A52" w:rsidRDefault="00ED3A52" w:rsidP="00ED3A52">
      <w:pPr>
        <w:pStyle w:val="p3"/>
      </w:pPr>
    </w:p>
    <w:p w14:paraId="478FF803" w14:textId="77777777" w:rsidR="00ED3A52" w:rsidRDefault="00ED3A52" w:rsidP="00ED3A52">
      <w:pPr>
        <w:pStyle w:val="p1"/>
      </w:pPr>
      <w:r>
        <w:rPr>
          <w:rStyle w:val="s1"/>
          <w:b/>
          <w:bCs/>
        </w:rPr>
        <w:lastRenderedPageBreak/>
        <w:t>Tags:</w:t>
      </w:r>
      <w:r>
        <w:t xml:space="preserve"> japji_packet, japji_sahib, dharma, compassion</w:t>
      </w:r>
    </w:p>
    <w:p w14:paraId="792A62AE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55C4215D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6A189403" w14:textId="77777777" w:rsidR="00ED3A52" w:rsidRDefault="00ED3A52" w:rsidP="00ED3A52">
      <w:pPr>
        <w:pStyle w:val="Heading2"/>
      </w:pPr>
      <w:r>
        <w:t>105. Japji Sahib 105</w:t>
      </w:r>
    </w:p>
    <w:p w14:paraId="4BF31905" w14:textId="77777777" w:rsidR="00ED3A52" w:rsidRDefault="00ED3A52" w:rsidP="00ED3A52">
      <w:pPr>
        <w:pStyle w:val="p3"/>
      </w:pPr>
    </w:p>
    <w:p w14:paraId="4813BE2A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japji-105</w:t>
      </w:r>
    </w:p>
    <w:p w14:paraId="387339EF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ਸੰਤੋਖੁ</w:t>
      </w:r>
      <w:r>
        <w:t xml:space="preserve"> </w:t>
      </w:r>
      <w:r>
        <w:rPr>
          <w:rFonts w:ascii="Gurmukhi MN" w:hAnsi="Gurmukhi MN" w:cs="Gurmukhi MN"/>
        </w:rPr>
        <w:t>ਥਾਪਿ</w:t>
      </w:r>
      <w:r>
        <w:t xml:space="preserve"> </w:t>
      </w:r>
      <w:r>
        <w:rPr>
          <w:rFonts w:ascii="Gurmukhi MN" w:hAnsi="Gurmukhi MN" w:cs="Gurmukhi MN"/>
        </w:rPr>
        <w:t>ਰਖਿਆ</w:t>
      </w:r>
      <w:r>
        <w:t xml:space="preserve"> </w:t>
      </w:r>
      <w:r>
        <w:rPr>
          <w:rFonts w:ascii="Gurmukhi MN" w:hAnsi="Gurmukhi MN" w:cs="Gurmukhi MN"/>
        </w:rPr>
        <w:t>ਜਿਨਿ</w:t>
      </w:r>
      <w:r>
        <w:t xml:space="preserve"> </w:t>
      </w:r>
      <w:r>
        <w:rPr>
          <w:rFonts w:ascii="Gurmukhi MN" w:hAnsi="Gurmukhi MN" w:cs="Gurmukhi MN"/>
        </w:rPr>
        <w:t>ਸੂਤਿ</w:t>
      </w:r>
    </w:p>
    <w:p w14:paraId="37825626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संतोखु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थापि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रखिआ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जिनि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सूति</w:t>
      </w:r>
      <w:r>
        <w:rPr>
          <w:i/>
          <w:iCs/>
        </w:rPr>
        <w:t>)</w:t>
      </w:r>
    </w:p>
    <w:p w14:paraId="1E2FBEDB" w14:textId="77777777" w:rsidR="00ED3A52" w:rsidRDefault="00ED3A52" w:rsidP="00ED3A52">
      <w:pPr>
        <w:pStyle w:val="p3"/>
      </w:pPr>
    </w:p>
    <w:p w14:paraId="28B9A33D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4B8202B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संतोष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धागे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बाँधकर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रखता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6B6F6A0" w14:textId="77777777" w:rsidR="00ED3A52" w:rsidRDefault="00ED3A52" w:rsidP="00ED3A52">
      <w:pPr>
        <w:pStyle w:val="p3"/>
      </w:pPr>
    </w:p>
    <w:p w14:paraId="44202C45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14F2C3C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संतोष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संतुलन</w:t>
      </w:r>
      <w:r>
        <w:t xml:space="preserve">, </w:t>
      </w:r>
      <w:r>
        <w:rPr>
          <w:rFonts w:ascii="Noto Sans Devanagari" w:hAnsi="Noto Sans Devanagari" w:cs="Noto Sans Devanagari"/>
        </w:rPr>
        <w:t>अनुशासन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टिकाव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बिखरने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बचाता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560B31D" w14:textId="77777777" w:rsidR="00ED3A52" w:rsidRDefault="00ED3A52" w:rsidP="00ED3A52">
      <w:pPr>
        <w:pStyle w:val="p3"/>
      </w:pPr>
    </w:p>
    <w:p w14:paraId="19C45E04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D578A4F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संतोष</w:t>
      </w:r>
      <w:r>
        <w:t xml:space="preserve"> </w:t>
      </w:r>
      <w:r>
        <w:rPr>
          <w:rFonts w:ascii="Noto Sans Devanagari" w:hAnsi="Noto Sans Devanagari" w:cs="Noto Sans Devanagari"/>
        </w:rPr>
        <w:t>मिलकर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बनाते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पीछे</w:t>
      </w:r>
      <w:r>
        <w:t xml:space="preserve"> </w:t>
      </w:r>
      <w:r>
        <w:rPr>
          <w:rFonts w:ascii="Noto Sans Devanagari" w:hAnsi="Noto Sans Devanagari" w:cs="Noto Sans Devanagari"/>
        </w:rPr>
        <w:t>भागने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बजाय</w:t>
      </w:r>
      <w:r>
        <w:t xml:space="preserve"> </w:t>
      </w:r>
      <w:r>
        <w:rPr>
          <w:rFonts w:ascii="Noto Sans Devanagari" w:hAnsi="Noto Sans Devanagari" w:cs="Noto Sans Devanagari"/>
        </w:rPr>
        <w:t>संतुलन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संतोष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महत्व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4261BDC9" w14:textId="77777777" w:rsidR="00ED3A52" w:rsidRDefault="00ED3A52" w:rsidP="00ED3A52">
      <w:pPr>
        <w:pStyle w:val="p3"/>
      </w:pPr>
    </w:p>
    <w:p w14:paraId="3ABA8DA1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santokh, balance</w:t>
      </w:r>
    </w:p>
    <w:p w14:paraId="21D82984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2615E5D0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7CBD6020" w14:textId="77777777" w:rsidR="00ED3A52" w:rsidRDefault="00ED3A52" w:rsidP="00ED3A52">
      <w:pPr>
        <w:pStyle w:val="Heading2"/>
      </w:pPr>
      <w:r>
        <w:t>106. Japji Sahib 106</w:t>
      </w:r>
    </w:p>
    <w:p w14:paraId="081DAE27" w14:textId="77777777" w:rsidR="00ED3A52" w:rsidRDefault="00ED3A52" w:rsidP="00ED3A52">
      <w:pPr>
        <w:pStyle w:val="p3"/>
      </w:pPr>
    </w:p>
    <w:p w14:paraId="75AED1AD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japji-106</w:t>
      </w:r>
    </w:p>
    <w:p w14:paraId="4EAECCF0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ਜੇ</w:t>
      </w:r>
      <w:r>
        <w:t xml:space="preserve"> </w:t>
      </w:r>
      <w:r>
        <w:rPr>
          <w:rFonts w:ascii="Gurmukhi MN" w:hAnsi="Gurmukhi MN" w:cs="Gurmukhi MN"/>
        </w:rPr>
        <w:t>ਕੋ</w:t>
      </w:r>
      <w:r>
        <w:t xml:space="preserve"> </w:t>
      </w:r>
      <w:r>
        <w:rPr>
          <w:rFonts w:ascii="Gurmukhi MN" w:hAnsi="Gurmukhi MN" w:cs="Gurmukhi MN"/>
        </w:rPr>
        <w:t>ਬੁਝੈ</w:t>
      </w:r>
      <w:r>
        <w:t xml:space="preserve"> </w:t>
      </w:r>
      <w:r>
        <w:rPr>
          <w:rFonts w:ascii="Gurmukhi MN" w:hAnsi="Gurmukhi MN" w:cs="Gurmukhi MN"/>
        </w:rPr>
        <w:t>ਹੋਵੈ</w:t>
      </w:r>
      <w:r>
        <w:t xml:space="preserve"> </w:t>
      </w:r>
      <w:r>
        <w:rPr>
          <w:rFonts w:ascii="Gurmukhi MN" w:hAnsi="Gurmukhi MN" w:cs="Gurmukhi MN"/>
        </w:rPr>
        <w:t>ਸਚਿਆਰੁ</w:t>
      </w:r>
    </w:p>
    <w:p w14:paraId="22F8ED07" w14:textId="77777777" w:rsidR="00ED3A52" w:rsidRDefault="00ED3A52" w:rsidP="00ED3A52">
      <w:pPr>
        <w:pStyle w:val="p1"/>
      </w:pPr>
      <w:r>
        <w:rPr>
          <w:i/>
          <w:iCs/>
        </w:rPr>
        <w:lastRenderedPageBreak/>
        <w:t>(</w:t>
      </w:r>
      <w:r>
        <w:rPr>
          <w:rFonts w:ascii="Noto Sans Devanagari" w:hAnsi="Noto Sans Devanagari" w:cs="Noto Sans Devanagari"/>
          <w:i/>
          <w:iCs/>
        </w:rPr>
        <w:t>जे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बुझै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सचिआरु</w:t>
      </w:r>
      <w:r>
        <w:rPr>
          <w:i/>
          <w:iCs/>
        </w:rPr>
        <w:t>)</w:t>
      </w:r>
    </w:p>
    <w:p w14:paraId="42A9F737" w14:textId="77777777" w:rsidR="00ED3A52" w:rsidRDefault="00ED3A52" w:rsidP="00ED3A52">
      <w:pPr>
        <w:pStyle w:val="p3"/>
      </w:pPr>
    </w:p>
    <w:p w14:paraId="0D7DD260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EFC54B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इसे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14BA26A" w14:textId="77777777" w:rsidR="00ED3A52" w:rsidRDefault="00ED3A52" w:rsidP="00ED3A52">
      <w:pPr>
        <w:pStyle w:val="p3"/>
      </w:pPr>
    </w:p>
    <w:p w14:paraId="6DA2887C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F5ADDEF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दया</w:t>
      </w:r>
      <w:r>
        <w:t xml:space="preserve">, </w:t>
      </w:r>
      <w:r>
        <w:rPr>
          <w:rFonts w:ascii="Noto Sans Devanagari" w:hAnsi="Noto Sans Devanagari" w:cs="Noto Sans Devanagari"/>
        </w:rPr>
        <w:t>धर्म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मुड़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C00C80E" w14:textId="77777777" w:rsidR="00ED3A52" w:rsidRDefault="00ED3A52" w:rsidP="00ED3A52">
      <w:pPr>
        <w:pStyle w:val="p3"/>
      </w:pPr>
    </w:p>
    <w:p w14:paraId="35079DB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039A2F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विकास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अंधविश्वास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मानो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समझो</w:t>
      </w:r>
      <w:r>
        <w:t xml:space="preserve"> </w:t>
      </w:r>
      <w:r>
        <w:rPr>
          <w:rFonts w:ascii="Noto Sans Devanagari" w:hAnsi="Noto Sans Devanagari" w:cs="Noto Sans Devanagari"/>
        </w:rPr>
        <w:t>भी।</w:t>
      </w:r>
    </w:p>
    <w:p w14:paraId="3E2E77E9" w14:textId="77777777" w:rsidR="00ED3A52" w:rsidRDefault="00ED3A52" w:rsidP="00ED3A52">
      <w:pPr>
        <w:pStyle w:val="p3"/>
      </w:pPr>
    </w:p>
    <w:p w14:paraId="17BB01BC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truth, dharam</w:t>
      </w:r>
    </w:p>
    <w:p w14:paraId="7C3E5439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0181A86E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E32011E" w14:textId="77777777" w:rsidR="00ED3A52" w:rsidRDefault="00ED3A52" w:rsidP="00ED3A52">
      <w:pPr>
        <w:pStyle w:val="Heading2"/>
      </w:pPr>
      <w:r>
        <w:t>107. Japji Sahib 107</w:t>
      </w:r>
    </w:p>
    <w:p w14:paraId="5F61EA30" w14:textId="77777777" w:rsidR="00ED3A52" w:rsidRDefault="00ED3A52" w:rsidP="00ED3A52">
      <w:pPr>
        <w:pStyle w:val="p3"/>
      </w:pPr>
    </w:p>
    <w:p w14:paraId="4A620AE1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japji-107</w:t>
      </w:r>
    </w:p>
    <w:p w14:paraId="2E48329B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ਧਵਲੈ</w:t>
      </w:r>
      <w:r>
        <w:t xml:space="preserve"> </w:t>
      </w:r>
      <w:r>
        <w:rPr>
          <w:rFonts w:ascii="Gurmukhi MN" w:hAnsi="Gurmukhi MN" w:cs="Gurmukhi MN"/>
        </w:rPr>
        <w:t>ਉਪਰਿ</w:t>
      </w:r>
      <w:r>
        <w:t xml:space="preserve"> </w:t>
      </w:r>
      <w:r>
        <w:rPr>
          <w:rFonts w:ascii="Gurmukhi MN" w:hAnsi="Gurmukhi MN" w:cs="Gurmukhi MN"/>
        </w:rPr>
        <w:t>ਕੇਤਾ</w:t>
      </w:r>
      <w:r>
        <w:t xml:space="preserve"> </w:t>
      </w:r>
      <w:r>
        <w:rPr>
          <w:rFonts w:ascii="Gurmukhi MN" w:hAnsi="Gurmukhi MN" w:cs="Gurmukhi MN"/>
        </w:rPr>
        <w:t>ਭਾਰੁ</w:t>
      </w:r>
    </w:p>
    <w:p w14:paraId="22CA281F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धवलै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उपरि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केता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भारु</w:t>
      </w:r>
      <w:r>
        <w:rPr>
          <w:i/>
          <w:iCs/>
        </w:rPr>
        <w:t>)</w:t>
      </w:r>
    </w:p>
    <w:p w14:paraId="4071EF80" w14:textId="77777777" w:rsidR="00ED3A52" w:rsidRDefault="00ED3A52" w:rsidP="00ED3A52">
      <w:pPr>
        <w:pStyle w:val="p3"/>
      </w:pPr>
    </w:p>
    <w:p w14:paraId="6DFDCADA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C5C06BB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यदि</w:t>
      </w:r>
      <w:r>
        <w:t xml:space="preserve"> </w:t>
      </w:r>
      <w:r>
        <w:rPr>
          <w:rFonts w:ascii="Noto Sans Devanagari" w:hAnsi="Noto Sans Devanagari" w:cs="Noto Sans Devanagari"/>
        </w:rPr>
        <w:t>सचमुच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बैल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संभाल</w:t>
      </w:r>
      <w:r>
        <w:t xml:space="preserve"> </w:t>
      </w:r>
      <w:r>
        <w:rPr>
          <w:rFonts w:ascii="Noto Sans Devanagari" w:hAnsi="Noto Sans Devanagari" w:cs="Noto Sans Devanagari"/>
        </w:rPr>
        <w:t>रहा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ऊपर</w:t>
      </w:r>
      <w:r>
        <w:t xml:space="preserve"> </w:t>
      </w:r>
      <w:r>
        <w:rPr>
          <w:rFonts w:ascii="Noto Sans Devanagari" w:hAnsi="Noto Sans Devanagari" w:cs="Noto Sans Devanagari"/>
        </w:rPr>
        <w:t>कितना</w:t>
      </w:r>
      <w:r>
        <w:t xml:space="preserve"> </w:t>
      </w:r>
      <w:r>
        <w:rPr>
          <w:rFonts w:ascii="Noto Sans Devanagari" w:hAnsi="Noto Sans Devanagari" w:cs="Noto Sans Devanagari"/>
        </w:rPr>
        <w:t>भार</w:t>
      </w:r>
      <w:r>
        <w:t xml:space="preserve"> </w:t>
      </w:r>
      <w:r>
        <w:rPr>
          <w:rFonts w:ascii="Noto Sans Devanagari" w:hAnsi="Noto Sans Devanagari" w:cs="Noto Sans Devanagari"/>
        </w:rPr>
        <w:t>होगा</w:t>
      </w:r>
      <w:r>
        <w:t>?</w:t>
      </w:r>
    </w:p>
    <w:p w14:paraId="317AFF3D" w14:textId="77777777" w:rsidR="00ED3A52" w:rsidRDefault="00ED3A52" w:rsidP="00ED3A52">
      <w:pPr>
        <w:pStyle w:val="p3"/>
      </w:pPr>
    </w:p>
    <w:p w14:paraId="569E8FB1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BFB4C8C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lastRenderedPageBreak/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, </w:t>
      </w:r>
      <w:r>
        <w:rPr>
          <w:rFonts w:ascii="Noto Sans Devanagari" w:hAnsi="Noto Sans Devanagari" w:cs="Noto Sans Devanagari"/>
        </w:rPr>
        <w:t>शाब्दिक</w:t>
      </w:r>
      <w:r>
        <w:t xml:space="preserve"> </w:t>
      </w:r>
      <w:r>
        <w:rPr>
          <w:rFonts w:ascii="Noto Sans Devanagari" w:hAnsi="Noto Sans Devanagari" w:cs="Noto Sans Devanagari"/>
        </w:rPr>
        <w:t>सोच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प्रश्न</w:t>
      </w:r>
      <w:r>
        <w:t xml:space="preserve"> </w:t>
      </w:r>
      <w:r>
        <w:rPr>
          <w:rFonts w:ascii="Noto Sans Devanagari" w:hAnsi="Noto Sans Devanagari" w:cs="Noto Sans Devanagari"/>
        </w:rPr>
        <w:t>उठाती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बताती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अर्थ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ऊपर</w:t>
      </w:r>
      <w:r>
        <w:t>-</w:t>
      </w:r>
      <w:r>
        <w:rPr>
          <w:rFonts w:ascii="Noto Sans Devanagari" w:hAnsi="Noto Sans Devanagari" w:cs="Noto Sans Devanagari"/>
        </w:rPr>
        <w:t>ऊपर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गहराई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समझना</w:t>
      </w:r>
      <w:r>
        <w:t xml:space="preserve"> </w:t>
      </w:r>
      <w:r>
        <w:rPr>
          <w:rFonts w:ascii="Noto Sans Devanagari" w:hAnsi="Noto Sans Devanagari" w:cs="Noto Sans Devanagari"/>
        </w:rPr>
        <w:t>चाहिए।</w:t>
      </w:r>
    </w:p>
    <w:p w14:paraId="12B46922" w14:textId="77777777" w:rsidR="00ED3A52" w:rsidRDefault="00ED3A52" w:rsidP="00ED3A52">
      <w:pPr>
        <w:pStyle w:val="p3"/>
      </w:pPr>
    </w:p>
    <w:p w14:paraId="2E3201C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F7A6976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गुरबाणी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प्रतीक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गहराई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समझो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कहानी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</w:p>
    <w:p w14:paraId="262CA29E" w14:textId="77777777" w:rsidR="00ED3A52" w:rsidRDefault="00ED3A52" w:rsidP="00ED3A52">
      <w:pPr>
        <w:pStyle w:val="p3"/>
      </w:pPr>
    </w:p>
    <w:p w14:paraId="19675D92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reason, metaphor</w:t>
      </w:r>
    </w:p>
    <w:p w14:paraId="2D7D592C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5109956A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CD2AA20" w14:textId="77777777" w:rsidR="00ED3A52" w:rsidRDefault="00ED3A52" w:rsidP="00ED3A52">
      <w:pPr>
        <w:pStyle w:val="Heading2"/>
      </w:pPr>
      <w:r>
        <w:t>108. Japji Sahib 108</w:t>
      </w:r>
    </w:p>
    <w:p w14:paraId="78D56FDA" w14:textId="77777777" w:rsidR="00ED3A52" w:rsidRDefault="00ED3A52" w:rsidP="00ED3A52">
      <w:pPr>
        <w:pStyle w:val="p3"/>
      </w:pPr>
    </w:p>
    <w:p w14:paraId="2F31036B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japji-108</w:t>
      </w:r>
    </w:p>
    <w:p w14:paraId="065CF811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ਧਰਤੀ</w:t>
      </w:r>
      <w:r>
        <w:t xml:space="preserve"> </w:t>
      </w:r>
      <w:r>
        <w:rPr>
          <w:rFonts w:ascii="Gurmukhi MN" w:hAnsi="Gurmukhi MN" w:cs="Gurmukhi MN"/>
        </w:rPr>
        <w:t>ਹੋਰੁ</w:t>
      </w:r>
      <w:r>
        <w:t xml:space="preserve"> </w:t>
      </w:r>
      <w:r>
        <w:rPr>
          <w:rFonts w:ascii="Gurmukhi MN" w:hAnsi="Gurmukhi MN" w:cs="Gurmukhi MN"/>
        </w:rPr>
        <w:t>ਪਰੈ</w:t>
      </w:r>
      <w:r>
        <w:t xml:space="preserve"> </w:t>
      </w:r>
      <w:r>
        <w:rPr>
          <w:rFonts w:ascii="Gurmukhi MN" w:hAnsi="Gurmukhi MN" w:cs="Gurmukhi MN"/>
        </w:rPr>
        <w:t>ਹੋਰੁ</w:t>
      </w:r>
      <w:r>
        <w:t xml:space="preserve"> </w:t>
      </w:r>
      <w:r>
        <w:rPr>
          <w:rFonts w:ascii="Gurmukhi MN" w:hAnsi="Gurmukhi MN" w:cs="Gurmukhi MN"/>
        </w:rPr>
        <w:t>ਹੋਰੁ</w:t>
      </w:r>
    </w:p>
    <w:p w14:paraId="37A54FA3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धरती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होरु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परै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होरु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होरु</w:t>
      </w:r>
      <w:r>
        <w:rPr>
          <w:i/>
          <w:iCs/>
        </w:rPr>
        <w:t>)</w:t>
      </w:r>
    </w:p>
    <w:p w14:paraId="5BECE12D" w14:textId="77777777" w:rsidR="00ED3A52" w:rsidRDefault="00ED3A52" w:rsidP="00ED3A52">
      <w:pPr>
        <w:pStyle w:val="p3"/>
      </w:pPr>
    </w:p>
    <w:p w14:paraId="298767B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AA1E42A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धरती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परे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लोक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3FBB0A8E" w14:textId="77777777" w:rsidR="00ED3A52" w:rsidRDefault="00ED3A52" w:rsidP="00ED3A52">
      <w:pPr>
        <w:pStyle w:val="p3"/>
      </w:pPr>
    </w:p>
    <w:p w14:paraId="0590C7A0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E46F708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देखते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; </w:t>
      </w:r>
      <w:r>
        <w:rPr>
          <w:rFonts w:ascii="Noto Sans Devanagari" w:hAnsi="Noto Sans Devanagari" w:cs="Noto Sans Devanagari"/>
        </w:rPr>
        <w:t>उससे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अनगिनत</w:t>
      </w:r>
      <w:r>
        <w:t xml:space="preserve"> </w:t>
      </w:r>
      <w:r>
        <w:rPr>
          <w:rFonts w:ascii="Noto Sans Devanagari" w:hAnsi="Noto Sans Devanagari" w:cs="Noto Sans Devanagari"/>
        </w:rPr>
        <w:t>विस्तार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237FA056" w14:textId="77777777" w:rsidR="00ED3A52" w:rsidRDefault="00ED3A52" w:rsidP="00ED3A52">
      <w:pPr>
        <w:pStyle w:val="p3"/>
      </w:pPr>
    </w:p>
    <w:p w14:paraId="7236C015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973D25A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ब्रह्मांड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विशालता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रखने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छोटे</w:t>
      </w:r>
      <w:r>
        <w:t xml:space="preserve"> </w:t>
      </w:r>
      <w:r>
        <w:rPr>
          <w:rFonts w:ascii="Noto Sans Devanagari" w:hAnsi="Noto Sans Devanagari" w:cs="Noto Sans Devanagari"/>
        </w:rPr>
        <w:t>दायरे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सोचना</w:t>
      </w:r>
      <w:r>
        <w:t xml:space="preserve"> </w:t>
      </w:r>
      <w:r>
        <w:rPr>
          <w:rFonts w:ascii="Noto Sans Devanagari" w:hAnsi="Noto Sans Devanagari" w:cs="Noto Sans Devanagari"/>
        </w:rPr>
        <w:t>सीखो।</w:t>
      </w:r>
    </w:p>
    <w:p w14:paraId="2B598FC1" w14:textId="77777777" w:rsidR="00ED3A52" w:rsidRDefault="00ED3A52" w:rsidP="00ED3A52">
      <w:pPr>
        <w:pStyle w:val="p3"/>
      </w:pPr>
    </w:p>
    <w:p w14:paraId="25EC966A" w14:textId="77777777" w:rsidR="00ED3A52" w:rsidRDefault="00ED3A52" w:rsidP="00ED3A52">
      <w:pPr>
        <w:pStyle w:val="p1"/>
      </w:pPr>
      <w:r>
        <w:rPr>
          <w:rStyle w:val="s1"/>
          <w:b/>
          <w:bCs/>
        </w:rPr>
        <w:lastRenderedPageBreak/>
        <w:t>Tags:</w:t>
      </w:r>
      <w:r>
        <w:t xml:space="preserve"> japji_packet, japji_sahib, universe, humility</w:t>
      </w:r>
    </w:p>
    <w:p w14:paraId="005315F0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3E571CA5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E7D38DC" w14:textId="77777777" w:rsidR="00ED3A52" w:rsidRDefault="00ED3A52" w:rsidP="00ED3A52">
      <w:pPr>
        <w:pStyle w:val="Heading2"/>
      </w:pPr>
      <w:r>
        <w:t>109. Japji Sahib 109</w:t>
      </w:r>
    </w:p>
    <w:p w14:paraId="74FB0AE4" w14:textId="77777777" w:rsidR="00ED3A52" w:rsidRDefault="00ED3A52" w:rsidP="00ED3A52">
      <w:pPr>
        <w:pStyle w:val="p3"/>
      </w:pPr>
    </w:p>
    <w:p w14:paraId="5DDDB329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japji-109</w:t>
      </w:r>
    </w:p>
    <w:p w14:paraId="1D2F122D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ਤਿਸ</w:t>
      </w:r>
      <w:r>
        <w:t xml:space="preserve"> </w:t>
      </w:r>
      <w:r>
        <w:rPr>
          <w:rFonts w:ascii="Gurmukhi MN" w:hAnsi="Gurmukhi MN" w:cs="Gurmukhi MN"/>
        </w:rPr>
        <w:t>ਤੇ</w:t>
      </w:r>
      <w:r>
        <w:t xml:space="preserve"> </w:t>
      </w:r>
      <w:r>
        <w:rPr>
          <w:rFonts w:ascii="Gurmukhi MN" w:hAnsi="Gurmukhi MN" w:cs="Gurmukhi MN"/>
        </w:rPr>
        <w:t>ਭਾਰੁ</w:t>
      </w:r>
      <w:r>
        <w:t xml:space="preserve"> </w:t>
      </w:r>
      <w:r>
        <w:rPr>
          <w:rFonts w:ascii="Gurmukhi MN" w:hAnsi="Gurmukhi MN" w:cs="Gurmukhi MN"/>
        </w:rPr>
        <w:t>ਤਲੈ</w:t>
      </w:r>
      <w:r>
        <w:t xml:space="preserve"> </w:t>
      </w:r>
      <w:r>
        <w:rPr>
          <w:rFonts w:ascii="Gurmukhi MN" w:hAnsi="Gurmukhi MN" w:cs="Gurmukhi MN"/>
        </w:rPr>
        <w:t>ਕਵਣੁ</w:t>
      </w:r>
      <w:r>
        <w:t xml:space="preserve"> </w:t>
      </w:r>
      <w:r>
        <w:rPr>
          <w:rFonts w:ascii="Gurmukhi MN" w:hAnsi="Gurmukhi MN" w:cs="Gurmukhi MN"/>
        </w:rPr>
        <w:t>ਜੋਰੁ</w:t>
      </w:r>
    </w:p>
    <w:p w14:paraId="31D8F980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तिस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भारु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तलै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कवणु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जोरु</w:t>
      </w:r>
      <w:r>
        <w:rPr>
          <w:i/>
          <w:iCs/>
        </w:rPr>
        <w:t>)</w:t>
      </w:r>
    </w:p>
    <w:p w14:paraId="6BE88355" w14:textId="77777777" w:rsidR="00ED3A52" w:rsidRDefault="00ED3A52" w:rsidP="00ED3A52">
      <w:pPr>
        <w:pStyle w:val="p3"/>
      </w:pPr>
    </w:p>
    <w:p w14:paraId="520339EE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0D2486F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उन</w:t>
      </w:r>
      <w:r>
        <w:t xml:space="preserve"> </w:t>
      </w:r>
      <w:r>
        <w:rPr>
          <w:rFonts w:ascii="Noto Sans Devanagari" w:hAnsi="Noto Sans Devanagari" w:cs="Noto Sans Devanagari"/>
        </w:rPr>
        <w:t>सबका</w:t>
      </w:r>
      <w:r>
        <w:t xml:space="preserve"> </w:t>
      </w:r>
      <w:r>
        <w:rPr>
          <w:rFonts w:ascii="Noto Sans Devanagari" w:hAnsi="Noto Sans Devanagari" w:cs="Noto Sans Devanagari"/>
        </w:rPr>
        <w:t>भार</w:t>
      </w:r>
      <w:r>
        <w:t xml:space="preserve"> </w:t>
      </w:r>
      <w:r>
        <w:rPr>
          <w:rFonts w:ascii="Noto Sans Devanagari" w:hAnsi="Noto Sans Devanagari" w:cs="Noto Sans Devanagari"/>
        </w:rPr>
        <w:t>किस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टिका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>?</w:t>
      </w:r>
    </w:p>
    <w:p w14:paraId="7E31B684" w14:textId="77777777" w:rsidR="00ED3A52" w:rsidRDefault="00ED3A52" w:rsidP="00ED3A52">
      <w:pPr>
        <w:pStyle w:val="p3"/>
      </w:pPr>
    </w:p>
    <w:p w14:paraId="5433F13E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7BACB23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इतने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जगत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भौतिक</w:t>
      </w:r>
      <w:r>
        <w:t xml:space="preserve"> </w:t>
      </w:r>
      <w:r>
        <w:rPr>
          <w:rFonts w:ascii="Noto Sans Devanagari" w:hAnsi="Noto Sans Devanagari" w:cs="Noto Sans Devanagari"/>
        </w:rPr>
        <w:t>वस्तु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40FE1F9" w14:textId="77777777" w:rsidR="00ED3A52" w:rsidRDefault="00ED3A52" w:rsidP="00ED3A52">
      <w:pPr>
        <w:pStyle w:val="p3"/>
      </w:pPr>
    </w:p>
    <w:p w14:paraId="705CC24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196202B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टिका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बँटवारे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बीच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एकता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देखो</w:t>
      </w:r>
      <w:r>
        <w:t xml:space="preserve">, </w:t>
      </w:r>
      <w:r>
        <w:rPr>
          <w:rFonts w:ascii="Noto Sans Devanagari" w:hAnsi="Noto Sans Devanagari" w:cs="Noto Sans Devanagari"/>
        </w:rPr>
        <w:t>क्योंकि</w:t>
      </w:r>
      <w:r>
        <w:t xml:space="preserve"> </w:t>
      </w:r>
      <w:r>
        <w:rPr>
          <w:rFonts w:ascii="Noto Sans Devanagari" w:hAnsi="Noto Sans Devanagari" w:cs="Noto Sans Devanagari"/>
        </w:rPr>
        <w:t>सबका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75CED8E" w14:textId="77777777" w:rsidR="00ED3A52" w:rsidRDefault="00ED3A52" w:rsidP="00ED3A52">
      <w:pPr>
        <w:pStyle w:val="p3"/>
      </w:pPr>
    </w:p>
    <w:p w14:paraId="73125BEA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foundation, divine_power</w:t>
      </w:r>
    </w:p>
    <w:p w14:paraId="225D1F77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20114CEE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698CCAA8" w14:textId="77777777" w:rsidR="00ED3A52" w:rsidRDefault="00ED3A52" w:rsidP="00ED3A52">
      <w:pPr>
        <w:pStyle w:val="Heading2"/>
      </w:pPr>
      <w:r>
        <w:t>110. Japji Sahib 110</w:t>
      </w:r>
    </w:p>
    <w:p w14:paraId="5947723C" w14:textId="77777777" w:rsidR="00ED3A52" w:rsidRDefault="00ED3A52" w:rsidP="00ED3A52">
      <w:pPr>
        <w:pStyle w:val="p3"/>
      </w:pPr>
    </w:p>
    <w:p w14:paraId="24F65485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japji-110</w:t>
      </w:r>
    </w:p>
    <w:p w14:paraId="19153B4D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ਜੀਅ</w:t>
      </w:r>
      <w:r>
        <w:t xml:space="preserve"> </w:t>
      </w:r>
      <w:r>
        <w:rPr>
          <w:rFonts w:ascii="Gurmukhi MN" w:hAnsi="Gurmukhi MN" w:cs="Gurmukhi MN"/>
        </w:rPr>
        <w:t>ਜਾਤਿ</w:t>
      </w:r>
      <w:r>
        <w:t xml:space="preserve"> </w:t>
      </w:r>
      <w:r>
        <w:rPr>
          <w:rFonts w:ascii="Gurmukhi MN" w:hAnsi="Gurmukhi MN" w:cs="Gurmukhi MN"/>
        </w:rPr>
        <w:t>ਰੰਗਾ</w:t>
      </w:r>
      <w:r>
        <w:t xml:space="preserve"> </w:t>
      </w:r>
      <w:r>
        <w:rPr>
          <w:rFonts w:ascii="Gurmukhi MN" w:hAnsi="Gurmukhi MN" w:cs="Gurmukhi MN"/>
        </w:rPr>
        <w:t>ਕੇ</w:t>
      </w:r>
      <w:r>
        <w:t xml:space="preserve"> </w:t>
      </w:r>
      <w:r>
        <w:rPr>
          <w:rFonts w:ascii="Gurmukhi MN" w:hAnsi="Gurmukhi MN" w:cs="Gurmukhi MN"/>
        </w:rPr>
        <w:t>ਨਾਵ</w:t>
      </w:r>
    </w:p>
    <w:p w14:paraId="5E90A94D" w14:textId="77777777" w:rsidR="00ED3A52" w:rsidRDefault="00ED3A52" w:rsidP="00ED3A52">
      <w:pPr>
        <w:pStyle w:val="p1"/>
      </w:pPr>
      <w:r>
        <w:rPr>
          <w:i/>
          <w:iCs/>
        </w:rPr>
        <w:lastRenderedPageBreak/>
        <w:t>(</w:t>
      </w:r>
      <w:r>
        <w:rPr>
          <w:rFonts w:ascii="Noto Sans Devanagari" w:hAnsi="Noto Sans Devanagari" w:cs="Noto Sans Devanagari"/>
          <w:i/>
          <w:iCs/>
        </w:rPr>
        <w:t>जीअ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रंगा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नाव</w:t>
      </w:r>
      <w:r>
        <w:rPr>
          <w:i/>
          <w:iCs/>
        </w:rPr>
        <w:t>)</w:t>
      </w:r>
    </w:p>
    <w:p w14:paraId="6EBBCEE1" w14:textId="77777777" w:rsidR="00ED3A52" w:rsidRDefault="00ED3A52" w:rsidP="00ED3A52">
      <w:pPr>
        <w:pStyle w:val="p3"/>
      </w:pPr>
    </w:p>
    <w:p w14:paraId="35FC7AC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1FE4968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अनेकों</w:t>
      </w:r>
      <w:r>
        <w:t xml:space="preserve"> </w:t>
      </w:r>
      <w:r>
        <w:rPr>
          <w:rFonts w:ascii="Noto Sans Devanagari" w:hAnsi="Noto Sans Devanagari" w:cs="Noto Sans Devanagari"/>
        </w:rPr>
        <w:t>प्रकार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, </w:t>
      </w:r>
      <w:r>
        <w:rPr>
          <w:rFonts w:ascii="Noto Sans Devanagari" w:hAnsi="Noto Sans Devanagari" w:cs="Noto Sans Devanagari"/>
        </w:rPr>
        <w:t>जातियाँ</w:t>
      </w:r>
      <w:r>
        <w:t xml:space="preserve">, </w:t>
      </w:r>
      <w:r>
        <w:rPr>
          <w:rFonts w:ascii="Noto Sans Devanagari" w:hAnsi="Noto Sans Devanagari" w:cs="Noto Sans Devanagari"/>
        </w:rPr>
        <w:t>रंग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0352E7F6" w14:textId="77777777" w:rsidR="00ED3A52" w:rsidRDefault="00ED3A52" w:rsidP="00ED3A52">
      <w:pPr>
        <w:pStyle w:val="p3"/>
      </w:pPr>
    </w:p>
    <w:p w14:paraId="1E997F4B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1B51933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ने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विविधता</w:t>
      </w:r>
      <w:r>
        <w:t xml:space="preserve"> </w:t>
      </w:r>
      <w:r>
        <w:rPr>
          <w:rFonts w:ascii="Noto Sans Devanagari" w:hAnsi="Noto Sans Devanagari" w:cs="Noto Sans Devanagari"/>
        </w:rPr>
        <w:t>बनाई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अनेक</w:t>
      </w:r>
      <w:r>
        <w:t xml:space="preserve"> </w:t>
      </w:r>
      <w:r>
        <w:rPr>
          <w:rFonts w:ascii="Noto Sans Devanagari" w:hAnsi="Noto Sans Devanagari" w:cs="Noto Sans Devanagari"/>
        </w:rPr>
        <w:t>रूपों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भिन्नताओं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B945F72" w14:textId="77777777" w:rsidR="00ED3A52" w:rsidRDefault="00ED3A52" w:rsidP="00ED3A52">
      <w:pPr>
        <w:pStyle w:val="p3"/>
      </w:pPr>
    </w:p>
    <w:p w14:paraId="261E487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2CE1873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विविधता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रचना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हिस्सा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भिन्नता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एकता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दृष्टि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खोओ।</w:t>
      </w:r>
    </w:p>
    <w:p w14:paraId="678CE837" w14:textId="77777777" w:rsidR="00ED3A52" w:rsidRDefault="00ED3A52" w:rsidP="00ED3A52">
      <w:pPr>
        <w:pStyle w:val="p3"/>
      </w:pPr>
    </w:p>
    <w:p w14:paraId="23B56A29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diversity, creation</w:t>
      </w:r>
    </w:p>
    <w:p w14:paraId="01B67B1E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00AC29A9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509DE7AB" w14:textId="77777777" w:rsidR="00ED3A52" w:rsidRDefault="00ED3A52" w:rsidP="00ED3A52">
      <w:pPr>
        <w:pStyle w:val="Heading2"/>
      </w:pPr>
      <w:r>
        <w:t>111. Japji Sahib 111</w:t>
      </w:r>
    </w:p>
    <w:p w14:paraId="54CD66AF" w14:textId="77777777" w:rsidR="00ED3A52" w:rsidRDefault="00ED3A52" w:rsidP="00ED3A52">
      <w:pPr>
        <w:pStyle w:val="p3"/>
      </w:pPr>
    </w:p>
    <w:p w14:paraId="66E93711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japji-111</w:t>
      </w:r>
    </w:p>
    <w:p w14:paraId="1BF26BCF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ਸਭਨਾ</w:t>
      </w:r>
      <w:r>
        <w:t xml:space="preserve"> </w:t>
      </w:r>
      <w:r>
        <w:rPr>
          <w:rFonts w:ascii="Gurmukhi MN" w:hAnsi="Gurmukhi MN" w:cs="Gurmukhi MN"/>
        </w:rPr>
        <w:t>ਲਿਖਿਆ</w:t>
      </w:r>
      <w:r>
        <w:t xml:space="preserve"> </w:t>
      </w:r>
      <w:r>
        <w:rPr>
          <w:rFonts w:ascii="Gurmukhi MN" w:hAnsi="Gurmukhi MN" w:cs="Gurmukhi MN"/>
        </w:rPr>
        <w:t>ਵੁੜੀ</w:t>
      </w:r>
      <w:r>
        <w:t xml:space="preserve"> </w:t>
      </w:r>
      <w:r>
        <w:rPr>
          <w:rFonts w:ascii="Gurmukhi MN" w:hAnsi="Gurmukhi MN" w:cs="Gurmukhi MN"/>
        </w:rPr>
        <w:t>ਕਲਾਮ</w:t>
      </w:r>
    </w:p>
    <w:p w14:paraId="3E1E9581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सभना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लिखिआ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वुड़ी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कलाम</w:t>
      </w:r>
      <w:r>
        <w:rPr>
          <w:i/>
          <w:iCs/>
        </w:rPr>
        <w:t>)</w:t>
      </w:r>
    </w:p>
    <w:p w14:paraId="365A3D45" w14:textId="77777777" w:rsidR="00ED3A52" w:rsidRDefault="00ED3A52" w:rsidP="00ED3A52">
      <w:pPr>
        <w:pStyle w:val="p3"/>
      </w:pPr>
    </w:p>
    <w:p w14:paraId="3EED5DE1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337441A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सबका</w:t>
      </w:r>
      <w:r>
        <w:t xml:space="preserve"> </w:t>
      </w:r>
      <w:r>
        <w:rPr>
          <w:rFonts w:ascii="Noto Sans Devanagari" w:hAnsi="Noto Sans Devanagari" w:cs="Noto Sans Devanagari"/>
        </w:rPr>
        <w:t>लेखा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बड़ी</w:t>
      </w:r>
      <w:r>
        <w:t xml:space="preserve"> </w:t>
      </w:r>
      <w:r>
        <w:rPr>
          <w:rFonts w:ascii="Noto Sans Devanagari" w:hAnsi="Noto Sans Devanagari" w:cs="Noto Sans Devanagari"/>
        </w:rPr>
        <w:t>कलम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लिखा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A3C583C" w14:textId="77777777" w:rsidR="00ED3A52" w:rsidRDefault="00ED3A52" w:rsidP="00ED3A52">
      <w:pPr>
        <w:pStyle w:val="p3"/>
      </w:pPr>
    </w:p>
    <w:p w14:paraId="2811D7E1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F93A3A9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lastRenderedPageBreak/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,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स्थिति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DFA6AD3" w14:textId="77777777" w:rsidR="00ED3A52" w:rsidRDefault="00ED3A52" w:rsidP="00ED3A52">
      <w:pPr>
        <w:pStyle w:val="p3"/>
      </w:pPr>
    </w:p>
    <w:p w14:paraId="3AE1181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865F25C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तुम्हारा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बड़े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विधान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हिस्सा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हल्के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लो</w:t>
      </w:r>
      <w:r>
        <w:t xml:space="preserve">;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बड़ी</w:t>
      </w:r>
      <w:r>
        <w:t xml:space="preserve"> </w:t>
      </w:r>
      <w:r>
        <w:rPr>
          <w:rFonts w:ascii="Noto Sans Devanagari" w:hAnsi="Noto Sans Devanagari" w:cs="Noto Sans Devanagari"/>
        </w:rPr>
        <w:t>कथा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भाग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A0FA29E" w14:textId="77777777" w:rsidR="00ED3A52" w:rsidRDefault="00ED3A52" w:rsidP="00ED3A52">
      <w:pPr>
        <w:pStyle w:val="p3"/>
      </w:pPr>
    </w:p>
    <w:p w14:paraId="34DE5028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destiny, divine_will</w:t>
      </w:r>
    </w:p>
    <w:p w14:paraId="4FB5D051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6E187742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0D059FB3" w14:textId="77777777" w:rsidR="00ED3A52" w:rsidRDefault="00ED3A52" w:rsidP="00ED3A52">
      <w:pPr>
        <w:pStyle w:val="Heading2"/>
      </w:pPr>
      <w:r>
        <w:t>112. Japji Sahib 112</w:t>
      </w:r>
    </w:p>
    <w:p w14:paraId="2BCC5B90" w14:textId="77777777" w:rsidR="00ED3A52" w:rsidRDefault="00ED3A52" w:rsidP="00ED3A52">
      <w:pPr>
        <w:pStyle w:val="p3"/>
      </w:pPr>
    </w:p>
    <w:p w14:paraId="59E16C5E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japji-112</w:t>
      </w:r>
    </w:p>
    <w:p w14:paraId="38072FCF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ਏਹੁ</w:t>
      </w:r>
      <w:r>
        <w:t xml:space="preserve"> </w:t>
      </w:r>
      <w:r>
        <w:rPr>
          <w:rFonts w:ascii="Gurmukhi MN" w:hAnsi="Gurmukhi MN" w:cs="Gurmukhi MN"/>
        </w:rPr>
        <w:t>ਲੇਖਾ</w:t>
      </w:r>
      <w:r>
        <w:t xml:space="preserve"> </w:t>
      </w:r>
      <w:r>
        <w:rPr>
          <w:rFonts w:ascii="Gurmukhi MN" w:hAnsi="Gurmukhi MN" w:cs="Gurmukhi MN"/>
        </w:rPr>
        <w:t>ਲਿਖਿ</w:t>
      </w:r>
      <w:r>
        <w:t xml:space="preserve"> </w:t>
      </w:r>
      <w:r>
        <w:rPr>
          <w:rFonts w:ascii="Gurmukhi MN" w:hAnsi="Gurmukhi MN" w:cs="Gurmukhi MN"/>
        </w:rPr>
        <w:t>ਜਾਣੈ</w:t>
      </w:r>
      <w:r>
        <w:t xml:space="preserve"> </w:t>
      </w:r>
      <w:r>
        <w:rPr>
          <w:rFonts w:ascii="Gurmukhi MN" w:hAnsi="Gurmukhi MN" w:cs="Gurmukhi MN"/>
        </w:rPr>
        <w:t>ਕੋਇ</w:t>
      </w:r>
    </w:p>
    <w:p w14:paraId="06C1F3FD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एहु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लेखा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लिखि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जाणै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कोइ</w:t>
      </w:r>
      <w:r>
        <w:rPr>
          <w:i/>
          <w:iCs/>
        </w:rPr>
        <w:t>)</w:t>
      </w:r>
    </w:p>
    <w:p w14:paraId="59B9F7F1" w14:textId="77777777" w:rsidR="00ED3A52" w:rsidRDefault="00ED3A52" w:rsidP="00ED3A52">
      <w:pPr>
        <w:pStyle w:val="p3"/>
      </w:pPr>
    </w:p>
    <w:p w14:paraId="4E69B9E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90CEB11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लेखा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कौन</w:t>
      </w:r>
      <w:r>
        <w:t xml:space="preserve"> </w:t>
      </w:r>
      <w:r>
        <w:rPr>
          <w:rFonts w:ascii="Noto Sans Devanagari" w:hAnsi="Noto Sans Devanagari" w:cs="Noto Sans Devanagari"/>
        </w:rPr>
        <w:t>लिख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>?</w:t>
      </w:r>
    </w:p>
    <w:p w14:paraId="0FA2CE76" w14:textId="77777777" w:rsidR="00ED3A52" w:rsidRDefault="00ED3A52" w:rsidP="00ED3A52">
      <w:pPr>
        <w:pStyle w:val="p3"/>
      </w:pPr>
    </w:p>
    <w:p w14:paraId="73D72BD4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0B94F3E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इतने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अस्तित्व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हिसाब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लिख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पूर्ण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संभव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021AE4E" w14:textId="77777777" w:rsidR="00ED3A52" w:rsidRDefault="00ED3A52" w:rsidP="00ED3A52">
      <w:pPr>
        <w:pStyle w:val="p3"/>
      </w:pPr>
    </w:p>
    <w:p w14:paraId="2728A354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D0EA1CF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बड़े</w:t>
      </w:r>
      <w:r>
        <w:t xml:space="preserve"> </w:t>
      </w:r>
      <w:r>
        <w:rPr>
          <w:rFonts w:ascii="Noto Sans Devanagari" w:hAnsi="Noto Sans Devanagari" w:cs="Noto Sans Devanagari"/>
        </w:rPr>
        <w:t>होते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पूर्ण</w:t>
      </w:r>
      <w:r>
        <w:t xml:space="preserve"> </w:t>
      </w:r>
      <w:r>
        <w:rPr>
          <w:rFonts w:ascii="Noto Sans Devanagari" w:hAnsi="Noto Sans Devanagari" w:cs="Noto Sans Devanagari"/>
        </w:rPr>
        <w:t>अधिकार</w:t>
      </w:r>
      <w:r>
        <w:t xml:space="preserve"> </w:t>
      </w:r>
      <w:r>
        <w:rPr>
          <w:rFonts w:ascii="Noto Sans Devanagari" w:hAnsi="Noto Sans Devanagari" w:cs="Noto Sans Devanagari"/>
        </w:rPr>
        <w:t>जताने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बजाय</w:t>
      </w:r>
      <w:r>
        <w:t xml:space="preserve"> </w:t>
      </w:r>
      <w:r>
        <w:rPr>
          <w:rFonts w:ascii="Noto Sans Devanagari" w:hAnsi="Noto Sans Devanagari" w:cs="Noto Sans Devanagari"/>
        </w:rPr>
        <w:t>विनम्र</w:t>
      </w:r>
      <w:r>
        <w:t xml:space="preserve"> </w:t>
      </w:r>
      <w:r>
        <w:rPr>
          <w:rFonts w:ascii="Noto Sans Devanagari" w:hAnsi="Noto Sans Devanagari" w:cs="Noto Sans Devanagari"/>
        </w:rPr>
        <w:t>बने</w:t>
      </w:r>
      <w:r>
        <w:t xml:space="preserve"> </w:t>
      </w:r>
      <w:r>
        <w:rPr>
          <w:rFonts w:ascii="Noto Sans Devanagari" w:hAnsi="Noto Sans Devanagari" w:cs="Noto Sans Devanagari"/>
        </w:rPr>
        <w:t>रहो।</w:t>
      </w:r>
    </w:p>
    <w:p w14:paraId="156277B1" w14:textId="77777777" w:rsidR="00ED3A52" w:rsidRDefault="00ED3A52" w:rsidP="00ED3A52">
      <w:pPr>
        <w:pStyle w:val="p3"/>
      </w:pPr>
    </w:p>
    <w:p w14:paraId="7D966D94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infinite, humility</w:t>
      </w:r>
    </w:p>
    <w:p w14:paraId="0EF6D462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lastRenderedPageBreak/>
        <w:pict w14:anchorId="06228B52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E3E729E" w14:textId="77777777" w:rsidR="00ED3A52" w:rsidRDefault="00ED3A52" w:rsidP="00ED3A52">
      <w:pPr>
        <w:pStyle w:val="Heading2"/>
      </w:pPr>
      <w:r>
        <w:t>113. Japji Sahib 113</w:t>
      </w:r>
    </w:p>
    <w:p w14:paraId="2CBFE806" w14:textId="77777777" w:rsidR="00ED3A52" w:rsidRDefault="00ED3A52" w:rsidP="00ED3A52">
      <w:pPr>
        <w:pStyle w:val="p3"/>
      </w:pPr>
    </w:p>
    <w:p w14:paraId="5934F2BD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japji-113</w:t>
      </w:r>
    </w:p>
    <w:p w14:paraId="5F511E37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ਲੇਖਾ</w:t>
      </w:r>
      <w:r>
        <w:t xml:space="preserve"> </w:t>
      </w:r>
      <w:r>
        <w:rPr>
          <w:rFonts w:ascii="Gurmukhi MN" w:hAnsi="Gurmukhi MN" w:cs="Gurmukhi MN"/>
        </w:rPr>
        <w:t>ਲਿਖਿਆ</w:t>
      </w:r>
      <w:r>
        <w:t xml:space="preserve"> </w:t>
      </w:r>
      <w:r>
        <w:rPr>
          <w:rFonts w:ascii="Gurmukhi MN" w:hAnsi="Gurmukhi MN" w:cs="Gurmukhi MN"/>
        </w:rPr>
        <w:t>ਕੇਤਾ</w:t>
      </w:r>
      <w:r>
        <w:t xml:space="preserve"> </w:t>
      </w:r>
      <w:r>
        <w:rPr>
          <w:rFonts w:ascii="Gurmukhi MN" w:hAnsi="Gurmukhi MN" w:cs="Gurmukhi MN"/>
        </w:rPr>
        <w:t>ਹੋਇ</w:t>
      </w:r>
    </w:p>
    <w:p w14:paraId="460110DA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लेखा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लिखिआ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केता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होइ</w:t>
      </w:r>
      <w:r>
        <w:rPr>
          <w:i/>
          <w:iCs/>
        </w:rPr>
        <w:t>)</w:t>
      </w:r>
    </w:p>
    <w:p w14:paraId="31F0521D" w14:textId="77777777" w:rsidR="00ED3A52" w:rsidRDefault="00ED3A52" w:rsidP="00ED3A52">
      <w:pPr>
        <w:pStyle w:val="p3"/>
      </w:pPr>
    </w:p>
    <w:p w14:paraId="6B8AF0FC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C4BD434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लिखा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लेखा</w:t>
      </w:r>
      <w:r>
        <w:t xml:space="preserve"> </w:t>
      </w:r>
      <w:r>
        <w:rPr>
          <w:rFonts w:ascii="Noto Sans Devanagari" w:hAnsi="Noto Sans Devanagari" w:cs="Noto Sans Devanagari"/>
        </w:rPr>
        <w:t>कितना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होगा</w:t>
      </w:r>
      <w:r>
        <w:t>!</w:t>
      </w:r>
    </w:p>
    <w:p w14:paraId="1418B4DF" w14:textId="77777777" w:rsidR="00ED3A52" w:rsidRDefault="00ED3A52" w:rsidP="00ED3A52">
      <w:pPr>
        <w:pStyle w:val="p3"/>
      </w:pPr>
    </w:p>
    <w:p w14:paraId="12DF8AA8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4D718F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हिसाब</w:t>
      </w:r>
      <w:r>
        <w:t xml:space="preserve"> </w:t>
      </w:r>
      <w:r>
        <w:rPr>
          <w:rFonts w:ascii="Noto Sans Devanagari" w:hAnsi="Noto Sans Devanagari" w:cs="Noto Sans Devanagari"/>
        </w:rPr>
        <w:t>इतना</w:t>
      </w:r>
      <w:r>
        <w:t xml:space="preserve"> </w:t>
      </w:r>
      <w:r>
        <w:rPr>
          <w:rFonts w:ascii="Noto Sans Devanagari" w:hAnsi="Noto Sans Devanagari" w:cs="Noto Sans Devanagari"/>
        </w:rPr>
        <w:t>व्यापक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अनुमान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लगाया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6AE66019" w14:textId="77777777" w:rsidR="00ED3A52" w:rsidRDefault="00ED3A52" w:rsidP="00ED3A52">
      <w:pPr>
        <w:pStyle w:val="p3"/>
      </w:pPr>
    </w:p>
    <w:p w14:paraId="23019625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EE9D50C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विशालता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विस्मय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आदर</w:t>
      </w:r>
      <w:r>
        <w:t xml:space="preserve"> </w:t>
      </w:r>
      <w:r>
        <w:rPr>
          <w:rFonts w:ascii="Noto Sans Devanagari" w:hAnsi="Noto Sans Devanagari" w:cs="Noto Sans Devanagari"/>
        </w:rPr>
        <w:t>उचित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चीज़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छोटा</w:t>
      </w:r>
      <w:r>
        <w:t xml:space="preserve"> </w:t>
      </w:r>
      <w:r>
        <w:rPr>
          <w:rFonts w:ascii="Noto Sans Devanagari" w:hAnsi="Noto Sans Devanagari" w:cs="Noto Sans Devanagari"/>
        </w:rPr>
        <w:t>करके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देखो</w:t>
      </w:r>
      <w:r>
        <w:t xml:space="preserve">;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बातें</w:t>
      </w:r>
      <w:r>
        <w:t xml:space="preserve"> </w:t>
      </w: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3B9EEB67" w14:textId="77777777" w:rsidR="00ED3A52" w:rsidRDefault="00ED3A52" w:rsidP="00ED3A52">
      <w:pPr>
        <w:pStyle w:val="p3"/>
      </w:pPr>
    </w:p>
    <w:p w14:paraId="5AB9912E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awe, vastness</w:t>
      </w:r>
    </w:p>
    <w:p w14:paraId="1C03657C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36D7AD5F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4958FC5F" w14:textId="77777777" w:rsidR="00ED3A52" w:rsidRDefault="00ED3A52" w:rsidP="00ED3A52">
      <w:pPr>
        <w:pStyle w:val="Heading2"/>
      </w:pPr>
      <w:r>
        <w:t>114. Japji Sahib 114</w:t>
      </w:r>
    </w:p>
    <w:p w14:paraId="75D6966F" w14:textId="77777777" w:rsidR="00ED3A52" w:rsidRDefault="00ED3A52" w:rsidP="00ED3A52">
      <w:pPr>
        <w:pStyle w:val="p3"/>
      </w:pPr>
    </w:p>
    <w:p w14:paraId="44561CEE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japji-114</w:t>
      </w:r>
    </w:p>
    <w:p w14:paraId="36A0B300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ਕੇਤਾ</w:t>
      </w:r>
      <w:r>
        <w:t xml:space="preserve"> </w:t>
      </w:r>
      <w:r>
        <w:rPr>
          <w:rFonts w:ascii="Gurmukhi MN" w:hAnsi="Gurmukhi MN" w:cs="Gurmukhi MN"/>
        </w:rPr>
        <w:t>ਤਾਣੁ</w:t>
      </w:r>
      <w:r>
        <w:t xml:space="preserve"> </w:t>
      </w:r>
      <w:r>
        <w:rPr>
          <w:rFonts w:ascii="Gurmukhi MN" w:hAnsi="Gurmukhi MN" w:cs="Gurmukhi MN"/>
        </w:rPr>
        <w:t>ਸੁਆਲਿਹੁ</w:t>
      </w:r>
      <w:r>
        <w:t xml:space="preserve"> </w:t>
      </w:r>
      <w:r>
        <w:rPr>
          <w:rFonts w:ascii="Gurmukhi MN" w:hAnsi="Gurmukhi MN" w:cs="Gurmukhi MN"/>
        </w:rPr>
        <w:t>ਰੂਪੁ</w:t>
      </w:r>
    </w:p>
    <w:p w14:paraId="4DFFC6FD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केता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ताणु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सुआलिहु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रूपु</w:t>
      </w:r>
      <w:r>
        <w:rPr>
          <w:i/>
          <w:iCs/>
        </w:rPr>
        <w:t>)</w:t>
      </w:r>
    </w:p>
    <w:p w14:paraId="6881B665" w14:textId="77777777" w:rsidR="00ED3A52" w:rsidRDefault="00ED3A52" w:rsidP="00ED3A52">
      <w:pPr>
        <w:pStyle w:val="p3"/>
      </w:pPr>
    </w:p>
    <w:p w14:paraId="533F1C6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73181D9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तेरी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कितनी</w:t>
      </w:r>
      <w:r>
        <w:t xml:space="preserve"> </w:t>
      </w:r>
      <w:r>
        <w:rPr>
          <w:rFonts w:ascii="Noto Sans Devanagari" w:hAnsi="Noto Sans Devanagari" w:cs="Noto Sans Devanagari"/>
        </w:rPr>
        <w:t>महान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तेरा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कितना</w:t>
      </w:r>
      <w:r>
        <w:t xml:space="preserve"> </w:t>
      </w:r>
      <w:r>
        <w:rPr>
          <w:rFonts w:ascii="Noto Sans Devanagari" w:hAnsi="Noto Sans Devanagari" w:cs="Noto Sans Devanagari"/>
        </w:rPr>
        <w:t>सुंदर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14F20ED" w14:textId="77777777" w:rsidR="00ED3A52" w:rsidRDefault="00ED3A52" w:rsidP="00ED3A52">
      <w:pPr>
        <w:pStyle w:val="p3"/>
      </w:pPr>
    </w:p>
    <w:p w14:paraId="53AED55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53AB7F4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असीम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रचना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अद्भुत</w:t>
      </w:r>
      <w:r>
        <w:t xml:space="preserve"> </w:t>
      </w:r>
      <w:r>
        <w:rPr>
          <w:rFonts w:ascii="Noto Sans Devanagari" w:hAnsi="Noto Sans Devanagari" w:cs="Noto Sans Devanagari"/>
        </w:rPr>
        <w:t>सुंदरता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प्रशंसा</w:t>
      </w:r>
      <w:r>
        <w:t xml:space="preserve"> </w:t>
      </w:r>
      <w:r>
        <w:rPr>
          <w:rFonts w:ascii="Noto Sans Devanagari" w:hAnsi="Noto Sans Devanagari" w:cs="Noto Sans Devanagari"/>
        </w:rPr>
        <w:t>करती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8AFF909" w14:textId="77777777" w:rsidR="00ED3A52" w:rsidRDefault="00ED3A52" w:rsidP="00ED3A52">
      <w:pPr>
        <w:pStyle w:val="p3"/>
      </w:pPr>
    </w:p>
    <w:p w14:paraId="41F1AF9A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FEA7EE9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सुंदरता</w:t>
      </w:r>
      <w:r>
        <w:t xml:space="preserve"> </w:t>
      </w:r>
      <w:r>
        <w:rPr>
          <w:rFonts w:ascii="Noto Sans Devanagari" w:hAnsi="Noto Sans Devanagari" w:cs="Noto Sans Devanagari"/>
        </w:rPr>
        <w:t>हमें</w:t>
      </w:r>
      <w:r>
        <w:t xml:space="preserve"> </w:t>
      </w:r>
      <w:r>
        <w:rPr>
          <w:rFonts w:ascii="Noto Sans Devanagari" w:hAnsi="Noto Sans Devanagari" w:cs="Noto Sans Devanagari"/>
        </w:rPr>
        <w:t>रचयिता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दिला</w:t>
      </w:r>
      <w:r>
        <w:t xml:space="preserve"> </w:t>
      </w:r>
      <w:r>
        <w:rPr>
          <w:rFonts w:ascii="Noto Sans Devanagari" w:hAnsi="Noto Sans Devanagari" w:cs="Noto Sans Devanagari"/>
        </w:rPr>
        <w:t>सकती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भागो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; </w:t>
      </w:r>
      <w:r>
        <w:rPr>
          <w:rFonts w:ascii="Noto Sans Devanagari" w:hAnsi="Noto Sans Devanagari" w:cs="Noto Sans Devanagari"/>
        </w:rPr>
        <w:t>रुककर</w:t>
      </w:r>
      <w:r>
        <w:t xml:space="preserve"> </w:t>
      </w:r>
      <w:r>
        <w:rPr>
          <w:rFonts w:ascii="Noto Sans Devanagari" w:hAnsi="Noto Sans Devanagari" w:cs="Noto Sans Devanagari"/>
        </w:rPr>
        <w:t>देखो</w:t>
      </w:r>
      <w:r>
        <w:t xml:space="preserve">, </w:t>
      </w:r>
      <w:r>
        <w:rPr>
          <w:rFonts w:ascii="Noto Sans Devanagari" w:hAnsi="Noto Sans Devanagari" w:cs="Noto Sans Devanagari"/>
        </w:rPr>
        <w:t>सराहो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सुंदरता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द्वार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21393ED" w14:textId="77777777" w:rsidR="00ED3A52" w:rsidRDefault="00ED3A52" w:rsidP="00ED3A52">
      <w:pPr>
        <w:pStyle w:val="p3"/>
      </w:pPr>
    </w:p>
    <w:p w14:paraId="141EB880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beauty, praise</w:t>
      </w:r>
    </w:p>
    <w:p w14:paraId="7998D253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10ADD4B8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76C9B375" w14:textId="77777777" w:rsidR="00ED3A52" w:rsidRDefault="00ED3A52" w:rsidP="00ED3A52">
      <w:pPr>
        <w:pStyle w:val="Heading2"/>
      </w:pPr>
      <w:r>
        <w:t>115. Japji Sahib 115</w:t>
      </w:r>
    </w:p>
    <w:p w14:paraId="32F692B4" w14:textId="77777777" w:rsidR="00ED3A52" w:rsidRDefault="00ED3A52" w:rsidP="00ED3A52">
      <w:pPr>
        <w:pStyle w:val="p3"/>
      </w:pPr>
    </w:p>
    <w:p w14:paraId="3866DF54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japji-115</w:t>
      </w:r>
    </w:p>
    <w:p w14:paraId="5D926E7C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ਕੇਤੀ</w:t>
      </w:r>
      <w:r>
        <w:t xml:space="preserve"> </w:t>
      </w:r>
      <w:r>
        <w:rPr>
          <w:rFonts w:ascii="Gurmukhi MN" w:hAnsi="Gurmukhi MN" w:cs="Gurmukhi MN"/>
        </w:rPr>
        <w:t>ਦਾਤਿ</w:t>
      </w:r>
      <w:r>
        <w:t xml:space="preserve"> </w:t>
      </w:r>
      <w:r>
        <w:rPr>
          <w:rFonts w:ascii="Gurmukhi MN" w:hAnsi="Gurmukhi MN" w:cs="Gurmukhi MN"/>
        </w:rPr>
        <w:t>ਜਾਣੈ</w:t>
      </w:r>
      <w:r>
        <w:t xml:space="preserve"> </w:t>
      </w:r>
      <w:r>
        <w:rPr>
          <w:rFonts w:ascii="Gurmukhi MN" w:hAnsi="Gurmukhi MN" w:cs="Gurmukhi MN"/>
        </w:rPr>
        <w:t>ਕੌਣੁ</w:t>
      </w:r>
      <w:r>
        <w:t xml:space="preserve"> </w:t>
      </w:r>
      <w:r>
        <w:rPr>
          <w:rFonts w:ascii="Gurmukhi MN" w:hAnsi="Gurmukhi MN" w:cs="Gurmukhi MN"/>
        </w:rPr>
        <w:t>ਕੂਟੁ</w:t>
      </w:r>
    </w:p>
    <w:p w14:paraId="55A56423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केती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दाति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जाणै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कौणु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कूटु</w:t>
      </w:r>
      <w:r>
        <w:rPr>
          <w:i/>
          <w:iCs/>
        </w:rPr>
        <w:t>)</w:t>
      </w:r>
    </w:p>
    <w:p w14:paraId="44FF6B6E" w14:textId="77777777" w:rsidR="00ED3A52" w:rsidRDefault="00ED3A52" w:rsidP="00ED3A52">
      <w:pPr>
        <w:pStyle w:val="p3"/>
      </w:pPr>
    </w:p>
    <w:p w14:paraId="15C9373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3576A01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कितनी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इसे</w:t>
      </w:r>
      <w:r>
        <w:t xml:space="preserve"> </w:t>
      </w:r>
      <w:r>
        <w:rPr>
          <w:rFonts w:ascii="Noto Sans Devanagari" w:hAnsi="Noto Sans Devanagari" w:cs="Noto Sans Devanagari"/>
        </w:rPr>
        <w:t>कौन</w:t>
      </w:r>
      <w:r>
        <w:t xml:space="preserve"> </w:t>
      </w:r>
      <w:r>
        <w:rPr>
          <w:rFonts w:ascii="Noto Sans Devanagari" w:hAnsi="Noto Sans Devanagari" w:cs="Noto Sans Devanagari"/>
        </w:rPr>
        <w:t>माप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>?</w:t>
      </w:r>
    </w:p>
    <w:p w14:paraId="2B8A9755" w14:textId="77777777" w:rsidR="00ED3A52" w:rsidRDefault="00ED3A52" w:rsidP="00ED3A52">
      <w:pPr>
        <w:pStyle w:val="p3"/>
      </w:pPr>
    </w:p>
    <w:p w14:paraId="7EDC721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A11D0DE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दया</w:t>
      </w:r>
      <w:r>
        <w:t xml:space="preserve">,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नेमतें</w:t>
      </w:r>
      <w:r>
        <w:t xml:space="preserve"> </w:t>
      </w:r>
      <w:r>
        <w:rPr>
          <w:rFonts w:ascii="Noto Sans Devanagari" w:hAnsi="Noto Sans Devanagari" w:cs="Noto Sans Devanagari"/>
        </w:rPr>
        <w:t>इतनी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उनका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हिसाब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4886BFDF" w14:textId="77777777" w:rsidR="00ED3A52" w:rsidRDefault="00ED3A52" w:rsidP="00ED3A52">
      <w:pPr>
        <w:pStyle w:val="p3"/>
      </w:pPr>
    </w:p>
    <w:p w14:paraId="747BA51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678CCA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मिला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गिनती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कमी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पीछे</w:t>
      </w:r>
      <w:r>
        <w:t xml:space="preserve"> </w:t>
      </w:r>
      <w:r>
        <w:rPr>
          <w:rFonts w:ascii="Noto Sans Devanagari" w:hAnsi="Noto Sans Devanagari" w:cs="Noto Sans Devanagari"/>
        </w:rPr>
        <w:t>भागने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मिली</w:t>
      </w:r>
      <w:r>
        <w:t xml:space="preserve"> </w:t>
      </w:r>
      <w:r>
        <w:rPr>
          <w:rFonts w:ascii="Noto Sans Devanagari" w:hAnsi="Noto Sans Devanagari" w:cs="Noto Sans Devanagari"/>
        </w:rPr>
        <w:t>हुई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पहचानो।</w:t>
      </w:r>
    </w:p>
    <w:p w14:paraId="234FFB29" w14:textId="77777777" w:rsidR="00ED3A52" w:rsidRDefault="00ED3A52" w:rsidP="00ED3A52">
      <w:pPr>
        <w:pStyle w:val="p3"/>
      </w:pPr>
    </w:p>
    <w:p w14:paraId="4E631B3A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grace, gratitude</w:t>
      </w:r>
    </w:p>
    <w:p w14:paraId="4B1856E9" w14:textId="77777777" w:rsidR="00ED3A52" w:rsidRDefault="009A6FAB" w:rsidP="00ED3A52">
      <w:pPr>
        <w:rPr>
          <w:rStyle w:val="s2"/>
        </w:rPr>
      </w:pPr>
      <w:r>
        <w:rPr>
          <w:rStyle w:val="s2"/>
          <w:noProof/>
        </w:rPr>
        <w:pict w14:anchorId="395835B7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7FCB167C" w14:textId="77777777" w:rsidR="00ED3A52" w:rsidRDefault="00ED3A52" w:rsidP="00ED3A52">
      <w:pPr>
        <w:pStyle w:val="Heading2"/>
      </w:pPr>
      <w:r>
        <w:t>116. Japji Sahib 116</w:t>
      </w:r>
    </w:p>
    <w:p w14:paraId="2D2A9E31" w14:textId="77777777" w:rsidR="00ED3A52" w:rsidRDefault="00ED3A52" w:rsidP="00ED3A52">
      <w:pPr>
        <w:pStyle w:val="p3"/>
      </w:pPr>
    </w:p>
    <w:p w14:paraId="57037D1D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japji-116</w:t>
      </w:r>
    </w:p>
    <w:p w14:paraId="3BE3AE08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ਕੀਤਾ</w:t>
      </w:r>
      <w:r>
        <w:t xml:space="preserve"> </w:t>
      </w:r>
      <w:r>
        <w:rPr>
          <w:rFonts w:ascii="Gurmukhi MN" w:hAnsi="Gurmukhi MN" w:cs="Gurmukhi MN"/>
        </w:rPr>
        <w:t>ਪਸਾਉ</w:t>
      </w:r>
      <w:r>
        <w:t xml:space="preserve"> </w:t>
      </w:r>
      <w:r>
        <w:rPr>
          <w:rFonts w:ascii="Gurmukhi MN" w:hAnsi="Gurmukhi MN" w:cs="Gurmukhi MN"/>
        </w:rPr>
        <w:t>ਏਕੋ</w:t>
      </w:r>
      <w:r>
        <w:t xml:space="preserve"> </w:t>
      </w:r>
      <w:r>
        <w:rPr>
          <w:rFonts w:ascii="Gurmukhi MN" w:hAnsi="Gurmukhi MN" w:cs="Gurmukhi MN"/>
        </w:rPr>
        <w:t>ਕਵਾਉ</w:t>
      </w:r>
    </w:p>
    <w:p w14:paraId="28984359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कीता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पसाउ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एको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कवाउ</w:t>
      </w:r>
      <w:r>
        <w:rPr>
          <w:i/>
          <w:iCs/>
        </w:rPr>
        <w:t>)</w:t>
      </w:r>
    </w:p>
    <w:p w14:paraId="745C6A05" w14:textId="77777777" w:rsidR="00ED3A52" w:rsidRDefault="00ED3A52" w:rsidP="00ED3A52">
      <w:pPr>
        <w:pStyle w:val="p3"/>
      </w:pPr>
    </w:p>
    <w:p w14:paraId="185C46F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71B4308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विस्तार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गया।</w:t>
      </w:r>
    </w:p>
    <w:p w14:paraId="5BE74074" w14:textId="77777777" w:rsidR="00ED3A52" w:rsidRDefault="00ED3A52" w:rsidP="00ED3A52">
      <w:pPr>
        <w:pStyle w:val="p3"/>
      </w:pPr>
    </w:p>
    <w:p w14:paraId="51A084F8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61A0E5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ब्रह्मांड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आदेश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हुआ।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असीम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0A4D6D5" w14:textId="77777777" w:rsidR="00ED3A52" w:rsidRDefault="00ED3A52" w:rsidP="00ED3A52">
      <w:pPr>
        <w:pStyle w:val="p3"/>
      </w:pPr>
    </w:p>
    <w:p w14:paraId="4ED257D5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68077E5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प्रयास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बड़ी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हिसाब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3984789D" w14:textId="77777777" w:rsidR="00ED3A52" w:rsidRDefault="00ED3A52" w:rsidP="00ED3A52">
      <w:pPr>
        <w:pStyle w:val="p3"/>
      </w:pPr>
    </w:p>
    <w:p w14:paraId="2A13F295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hukam, creation</w:t>
      </w:r>
    </w:p>
    <w:p w14:paraId="5A4E05E9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59B91AC" wp14:editId="257029D9">
                <wp:extent cx="6309360" cy="1270"/>
                <wp:effectExtent l="0" t="0" r="15240" b="24130"/>
                <wp:docPr id="35110654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9FBA1" id="Rectangle 5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E4595EE" w14:textId="77777777" w:rsidR="00ED3A52" w:rsidRDefault="00ED3A52" w:rsidP="00ED3A52">
      <w:pPr>
        <w:pStyle w:val="Heading2"/>
      </w:pPr>
      <w:r>
        <w:lastRenderedPageBreak/>
        <w:t>117. Japji Sahib 117</w:t>
      </w:r>
    </w:p>
    <w:p w14:paraId="4E95C6F1" w14:textId="77777777" w:rsidR="00ED3A52" w:rsidRDefault="00ED3A52" w:rsidP="00ED3A52">
      <w:pPr>
        <w:pStyle w:val="p3"/>
      </w:pPr>
    </w:p>
    <w:p w14:paraId="62FDF293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japji-117</w:t>
      </w:r>
    </w:p>
    <w:p w14:paraId="434FE83D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ਤਿਸ</w:t>
      </w:r>
      <w:r>
        <w:t xml:space="preserve"> </w:t>
      </w:r>
      <w:r>
        <w:rPr>
          <w:rFonts w:ascii="Gurmukhi MN" w:hAnsi="Gurmukhi MN" w:cs="Gurmukhi MN"/>
        </w:rPr>
        <w:t>ਤੇ</w:t>
      </w:r>
      <w:r>
        <w:t xml:space="preserve"> </w:t>
      </w:r>
      <w:r>
        <w:rPr>
          <w:rFonts w:ascii="Gurmukhi MN" w:hAnsi="Gurmukhi MN" w:cs="Gurmukhi MN"/>
        </w:rPr>
        <w:t>ਹੋਏ</w:t>
      </w:r>
      <w:r>
        <w:t xml:space="preserve"> </w:t>
      </w:r>
      <w:r>
        <w:rPr>
          <w:rFonts w:ascii="Gurmukhi MN" w:hAnsi="Gurmukhi MN" w:cs="Gurmukhi MN"/>
        </w:rPr>
        <w:t>ਲਖ</w:t>
      </w:r>
      <w:r>
        <w:t xml:space="preserve"> </w:t>
      </w:r>
      <w:r>
        <w:rPr>
          <w:rFonts w:ascii="Gurmukhi MN" w:hAnsi="Gurmukhi MN" w:cs="Gurmukhi MN"/>
        </w:rPr>
        <w:t>ਦਰੀਆਉ</w:t>
      </w:r>
    </w:p>
    <w:p w14:paraId="6B8D4925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तिस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ते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होए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लख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दरिआउ</w:t>
      </w:r>
      <w:r>
        <w:rPr>
          <w:i/>
          <w:iCs/>
        </w:rPr>
        <w:t>)</w:t>
      </w:r>
    </w:p>
    <w:p w14:paraId="263BFA3E" w14:textId="77777777" w:rsidR="00ED3A52" w:rsidRDefault="00ED3A52" w:rsidP="00ED3A52">
      <w:pPr>
        <w:pStyle w:val="p3"/>
      </w:pPr>
    </w:p>
    <w:p w14:paraId="65FBE248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B24C21F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अनगिनत</w:t>
      </w:r>
      <w:r>
        <w:t xml:space="preserve"> </w:t>
      </w:r>
      <w:r>
        <w:rPr>
          <w:rFonts w:ascii="Noto Sans Devanagari" w:hAnsi="Noto Sans Devanagari" w:cs="Noto Sans Devanagari"/>
        </w:rPr>
        <w:t>धाराएँ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हुए।</w:t>
      </w:r>
    </w:p>
    <w:p w14:paraId="1C37CA33" w14:textId="77777777" w:rsidR="00ED3A52" w:rsidRDefault="00ED3A52" w:rsidP="00ED3A52">
      <w:pPr>
        <w:pStyle w:val="p3"/>
      </w:pPr>
    </w:p>
    <w:p w14:paraId="2354BD14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4E664B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सारी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अनेक</w:t>
      </w:r>
      <w:r>
        <w:t xml:space="preserve"> </w:t>
      </w:r>
      <w:r>
        <w:rPr>
          <w:rFonts w:ascii="Noto Sans Devanagari" w:hAnsi="Noto Sans Devanagari" w:cs="Noto Sans Devanagari"/>
        </w:rPr>
        <w:t>रूपों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प्रवाहों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फैल</w:t>
      </w:r>
      <w:r>
        <w:t xml:space="preserve"> </w:t>
      </w:r>
      <w:r>
        <w:rPr>
          <w:rFonts w:ascii="Noto Sans Devanagari" w:hAnsi="Noto Sans Devanagari" w:cs="Noto Sans Devanagari"/>
        </w:rPr>
        <w:t>गई।</w:t>
      </w:r>
    </w:p>
    <w:p w14:paraId="15B34A2E" w14:textId="77777777" w:rsidR="00ED3A52" w:rsidRDefault="00ED3A52" w:rsidP="00ED3A52">
      <w:pPr>
        <w:pStyle w:val="p3"/>
      </w:pPr>
    </w:p>
    <w:p w14:paraId="1A317DF0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7B90EA4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सारी</w:t>
      </w:r>
      <w:r>
        <w:t xml:space="preserve"> </w:t>
      </w:r>
      <w:r>
        <w:rPr>
          <w:rFonts w:ascii="Noto Sans Devanagari" w:hAnsi="Noto Sans Devanagari" w:cs="Noto Sans Devanagari"/>
        </w:rPr>
        <w:t>धाराएँ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निकली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बिखराव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बीच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एकता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11739B19" w14:textId="77777777" w:rsidR="00ED3A52" w:rsidRDefault="00ED3A52" w:rsidP="00ED3A52">
      <w:pPr>
        <w:pStyle w:val="p3"/>
      </w:pPr>
    </w:p>
    <w:p w14:paraId="1B11C8C1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source, life</w:t>
      </w:r>
    </w:p>
    <w:p w14:paraId="144F5035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B9AD59B" wp14:editId="79C9ED20">
                <wp:extent cx="6309360" cy="1270"/>
                <wp:effectExtent l="0" t="0" r="15240" b="24130"/>
                <wp:docPr id="125939089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092AE" id="Rectangle 4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1C4CEA8" w14:textId="77777777" w:rsidR="00ED3A52" w:rsidRDefault="00ED3A52" w:rsidP="00ED3A52">
      <w:pPr>
        <w:pStyle w:val="Heading2"/>
      </w:pPr>
      <w:r>
        <w:t>118. Japji Sahib 118</w:t>
      </w:r>
    </w:p>
    <w:p w14:paraId="3638CEDC" w14:textId="77777777" w:rsidR="00ED3A52" w:rsidRDefault="00ED3A52" w:rsidP="00ED3A52">
      <w:pPr>
        <w:pStyle w:val="p3"/>
      </w:pPr>
    </w:p>
    <w:p w14:paraId="3C64A0DE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japji-118</w:t>
      </w:r>
    </w:p>
    <w:p w14:paraId="7B7C4168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ਕੁਦਰਤਿ</w:t>
      </w:r>
      <w:r>
        <w:t xml:space="preserve"> </w:t>
      </w:r>
      <w:r>
        <w:rPr>
          <w:rFonts w:ascii="Gurmukhi MN" w:hAnsi="Gurmukhi MN" w:cs="Gurmukhi MN"/>
        </w:rPr>
        <w:t>ਕਵਣ</w:t>
      </w:r>
      <w:r>
        <w:t xml:space="preserve"> </w:t>
      </w:r>
      <w:r>
        <w:rPr>
          <w:rFonts w:ascii="Gurmukhi MN" w:hAnsi="Gurmukhi MN" w:cs="Gurmukhi MN"/>
        </w:rPr>
        <w:t>ਕਹਾ</w:t>
      </w:r>
      <w:r>
        <w:t xml:space="preserve"> </w:t>
      </w:r>
      <w:r>
        <w:rPr>
          <w:rFonts w:ascii="Gurmukhi MN" w:hAnsi="Gurmukhi MN" w:cs="Gurmukhi MN"/>
        </w:rPr>
        <w:t>ਵੀਚਾਰੁ</w:t>
      </w:r>
    </w:p>
    <w:p w14:paraId="68E62E09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कुदरति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कवण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कहा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वीचारु</w:t>
      </w:r>
      <w:r>
        <w:rPr>
          <w:i/>
          <w:iCs/>
        </w:rPr>
        <w:t>)</w:t>
      </w:r>
    </w:p>
    <w:p w14:paraId="618107D4" w14:textId="77777777" w:rsidR="00ED3A52" w:rsidRDefault="00ED3A52" w:rsidP="00ED3A52">
      <w:pPr>
        <w:pStyle w:val="p3"/>
      </w:pPr>
    </w:p>
    <w:p w14:paraId="2E1633D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4CED708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lastRenderedPageBreak/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तेरी</w:t>
      </w:r>
      <w:r>
        <w:t xml:space="preserve"> </w:t>
      </w:r>
      <w:r>
        <w:rPr>
          <w:rFonts w:ascii="Noto Sans Devanagari" w:hAnsi="Noto Sans Devanagari" w:cs="Noto Sans Devanagari"/>
        </w:rPr>
        <w:t>कुदरत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विचार</w:t>
      </w:r>
      <w:r>
        <w:t xml:space="preserve"> </w:t>
      </w:r>
      <w:r>
        <w:rPr>
          <w:rFonts w:ascii="Noto Sans Devanagari" w:hAnsi="Noto Sans Devanagari" w:cs="Noto Sans Devanagari"/>
        </w:rPr>
        <w:t>कैसे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हूँ</w:t>
      </w:r>
      <w:r>
        <w:t>?</w:t>
      </w:r>
    </w:p>
    <w:p w14:paraId="2E1C1C48" w14:textId="77777777" w:rsidR="00ED3A52" w:rsidRDefault="00ED3A52" w:rsidP="00ED3A52">
      <w:pPr>
        <w:pStyle w:val="p3"/>
      </w:pPr>
    </w:p>
    <w:p w14:paraId="0775CFD9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DB37B91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यहाँ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रचना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विनम्रता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मानते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कुदरत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समझना</w:t>
      </w:r>
      <w:r>
        <w:t xml:space="preserve"> </w:t>
      </w:r>
      <w:r>
        <w:rPr>
          <w:rFonts w:ascii="Noto Sans Devanagari" w:hAnsi="Noto Sans Devanagari" w:cs="Noto Sans Devanagari"/>
        </w:rPr>
        <w:t>आसान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</w:p>
    <w:p w14:paraId="79984B4E" w14:textId="77777777" w:rsidR="00ED3A52" w:rsidRDefault="00ED3A52" w:rsidP="00ED3A52">
      <w:pPr>
        <w:pStyle w:val="p3"/>
      </w:pPr>
    </w:p>
    <w:p w14:paraId="628DE32C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8510824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विस्मय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द्वार</w:t>
      </w:r>
      <w:r>
        <w:t xml:space="preserve"> </w:t>
      </w:r>
      <w:r>
        <w:rPr>
          <w:rFonts w:ascii="Noto Sans Devanagari" w:hAnsi="Noto Sans Devanagari" w:cs="Noto Sans Devanagari"/>
        </w:rPr>
        <w:t>खोलती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जितना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उतना</w:t>
      </w:r>
      <w:r>
        <w:t xml:space="preserve"> </w:t>
      </w:r>
      <w:r>
        <w:rPr>
          <w:rFonts w:ascii="Noto Sans Devanagari" w:hAnsi="Noto Sans Devanagari" w:cs="Noto Sans Devanagari"/>
        </w:rPr>
        <w:t>झुकना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सीखो।</w:t>
      </w:r>
    </w:p>
    <w:p w14:paraId="57B24244" w14:textId="77777777" w:rsidR="00ED3A52" w:rsidRDefault="00ED3A52" w:rsidP="00ED3A52">
      <w:pPr>
        <w:pStyle w:val="p3"/>
      </w:pPr>
    </w:p>
    <w:p w14:paraId="6CA507D6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humility, wonder</w:t>
      </w:r>
    </w:p>
    <w:p w14:paraId="122A947B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66F8B07" wp14:editId="3538283A">
                <wp:extent cx="6309360" cy="1270"/>
                <wp:effectExtent l="0" t="0" r="15240" b="24130"/>
                <wp:docPr id="29928419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87961" id="Rectangle 4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68EF034" w14:textId="77777777" w:rsidR="00ED3A52" w:rsidRDefault="00ED3A52" w:rsidP="00ED3A52">
      <w:pPr>
        <w:pStyle w:val="Heading2"/>
      </w:pPr>
      <w:r>
        <w:t>119. Japji Sahib 119</w:t>
      </w:r>
    </w:p>
    <w:p w14:paraId="34A1B33D" w14:textId="77777777" w:rsidR="00ED3A52" w:rsidRDefault="00ED3A52" w:rsidP="00ED3A52">
      <w:pPr>
        <w:pStyle w:val="p3"/>
      </w:pPr>
    </w:p>
    <w:p w14:paraId="3A65F56A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japji-119</w:t>
      </w:r>
    </w:p>
    <w:p w14:paraId="7484BD92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ਵਾਰਿਆ</w:t>
      </w:r>
      <w:r>
        <w:t xml:space="preserve"> </w:t>
      </w:r>
      <w:r>
        <w:rPr>
          <w:rFonts w:ascii="Gurmukhi MN" w:hAnsi="Gurmukhi MN" w:cs="Gurmukhi MN"/>
        </w:rPr>
        <w:t>ਨ</w:t>
      </w:r>
      <w:r>
        <w:t xml:space="preserve"> </w:t>
      </w:r>
      <w:r>
        <w:rPr>
          <w:rFonts w:ascii="Gurmukhi MN" w:hAnsi="Gurmukhi MN" w:cs="Gurmukhi MN"/>
        </w:rPr>
        <w:t>ਜਾਵਾ</w:t>
      </w:r>
      <w:r>
        <w:t xml:space="preserve"> </w:t>
      </w:r>
      <w:r>
        <w:rPr>
          <w:rFonts w:ascii="Gurmukhi MN" w:hAnsi="Gurmukhi MN" w:cs="Gurmukhi MN"/>
        </w:rPr>
        <w:t>ਏਕ</w:t>
      </w:r>
      <w:r>
        <w:t xml:space="preserve"> </w:t>
      </w:r>
      <w:r>
        <w:rPr>
          <w:rFonts w:ascii="Gurmukhi MN" w:hAnsi="Gurmukhi MN" w:cs="Gurmukhi MN"/>
        </w:rPr>
        <w:t>ਵਾਰ</w:t>
      </w:r>
    </w:p>
    <w:p w14:paraId="2369709E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वारिआ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जावा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एक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वार</w:t>
      </w:r>
      <w:r>
        <w:rPr>
          <w:i/>
          <w:iCs/>
        </w:rPr>
        <w:t>)</w:t>
      </w:r>
    </w:p>
    <w:p w14:paraId="1F122A81" w14:textId="77777777" w:rsidR="00ED3A52" w:rsidRDefault="00ED3A52" w:rsidP="00ED3A52">
      <w:pPr>
        <w:pStyle w:val="p3"/>
      </w:pPr>
    </w:p>
    <w:p w14:paraId="16F546D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AAAA35B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तेरे</w:t>
      </w:r>
      <w:r>
        <w:t xml:space="preserve"> </w:t>
      </w:r>
      <w:r>
        <w:rPr>
          <w:rFonts w:ascii="Noto Sans Devanagari" w:hAnsi="Noto Sans Devanagari" w:cs="Noto Sans Devanagari"/>
        </w:rPr>
        <w:t>ऊपर</w:t>
      </w:r>
      <w:r>
        <w:t xml:space="preserve"> </w:t>
      </w:r>
      <w:r>
        <w:rPr>
          <w:rFonts w:ascii="Noto Sans Devanagari" w:hAnsi="Noto Sans Devanagari" w:cs="Noto Sans Devanagari"/>
        </w:rPr>
        <w:t>वारने</w:t>
      </w:r>
      <w:r>
        <w:t xml:space="preserve"> </w:t>
      </w:r>
      <w:r>
        <w:rPr>
          <w:rFonts w:ascii="Noto Sans Devanagari" w:hAnsi="Noto Sans Devanagari" w:cs="Noto Sans Devanagari"/>
        </w:rPr>
        <w:t>योग्य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हूँ।</w:t>
      </w:r>
    </w:p>
    <w:p w14:paraId="5F49B552" w14:textId="77777777" w:rsidR="00ED3A52" w:rsidRDefault="00ED3A52" w:rsidP="00ED3A52">
      <w:pPr>
        <w:pStyle w:val="p3"/>
      </w:pPr>
    </w:p>
    <w:p w14:paraId="29BDEDC5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6577661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साधक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आपको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महानता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छोटा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पूर्ण</w:t>
      </w:r>
      <w:r>
        <w:t xml:space="preserve"> </w:t>
      </w:r>
      <w:r>
        <w:rPr>
          <w:rFonts w:ascii="Noto Sans Devanagari" w:hAnsi="Noto Sans Devanagari" w:cs="Noto Sans Devanagari"/>
        </w:rPr>
        <w:t>समर्पण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व्यक्त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46562F3" w14:textId="77777777" w:rsidR="00ED3A52" w:rsidRDefault="00ED3A52" w:rsidP="00ED3A52">
      <w:pPr>
        <w:pStyle w:val="p3"/>
      </w:pPr>
    </w:p>
    <w:p w14:paraId="1091B38F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0A2400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lastRenderedPageBreak/>
        <w:t>समर्पण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सीमा</w:t>
      </w:r>
      <w:r>
        <w:t xml:space="preserve"> </w:t>
      </w:r>
      <w:r>
        <w:rPr>
          <w:rFonts w:ascii="Noto Sans Devanagari" w:hAnsi="Noto Sans Devanagari" w:cs="Noto Sans Devanagari"/>
        </w:rPr>
        <w:t>पहचानता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“</w:t>
      </w:r>
      <w:r>
        <w:rPr>
          <w:rFonts w:ascii="Noto Sans Devanagari" w:hAnsi="Noto Sans Devanagari" w:cs="Noto Sans Devanagari"/>
        </w:rPr>
        <w:t>मैं</w:t>
      </w:r>
      <w:r>
        <w:t xml:space="preserve">”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छोटा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समर्पण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जगाओ।</w:t>
      </w:r>
    </w:p>
    <w:p w14:paraId="2B7F2689" w14:textId="77777777" w:rsidR="00ED3A52" w:rsidRDefault="00ED3A52" w:rsidP="00ED3A52">
      <w:pPr>
        <w:pStyle w:val="p3"/>
      </w:pPr>
    </w:p>
    <w:p w14:paraId="47F60F04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surrender, humility</w:t>
      </w:r>
    </w:p>
    <w:p w14:paraId="45AADD9A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5C5AF5A" wp14:editId="799EDF70">
                <wp:extent cx="6309360" cy="1270"/>
                <wp:effectExtent l="0" t="0" r="15240" b="24130"/>
                <wp:docPr id="109249735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CD2D3" id="Rectangle 4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7042BEB" w14:textId="77777777" w:rsidR="00ED3A52" w:rsidRDefault="00ED3A52" w:rsidP="00ED3A52">
      <w:pPr>
        <w:pStyle w:val="Heading2"/>
      </w:pPr>
      <w:r>
        <w:t>120. Japji Sahib 120</w:t>
      </w:r>
    </w:p>
    <w:p w14:paraId="0615C173" w14:textId="77777777" w:rsidR="00ED3A52" w:rsidRDefault="00ED3A52" w:rsidP="00ED3A52">
      <w:pPr>
        <w:pStyle w:val="p3"/>
      </w:pPr>
    </w:p>
    <w:p w14:paraId="0BAAFB8C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japji-120</w:t>
      </w:r>
    </w:p>
    <w:p w14:paraId="3980E820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ਜੋ</w:t>
      </w:r>
      <w:r>
        <w:t xml:space="preserve"> </w:t>
      </w:r>
      <w:r>
        <w:rPr>
          <w:rFonts w:ascii="Gurmukhi MN" w:hAnsi="Gurmukhi MN" w:cs="Gurmukhi MN"/>
        </w:rPr>
        <w:t>ਤੁਧੁ</w:t>
      </w:r>
      <w:r>
        <w:t xml:space="preserve"> </w:t>
      </w:r>
      <w:r>
        <w:rPr>
          <w:rFonts w:ascii="Gurmukhi MN" w:hAnsi="Gurmukhi MN" w:cs="Gurmukhi MN"/>
        </w:rPr>
        <w:t>ਭਾਵੈ</w:t>
      </w:r>
      <w:r>
        <w:t xml:space="preserve"> </w:t>
      </w:r>
      <w:r>
        <w:rPr>
          <w:rFonts w:ascii="Gurmukhi MN" w:hAnsi="Gurmukhi MN" w:cs="Gurmukhi MN"/>
        </w:rPr>
        <w:t>ਸਾਈ</w:t>
      </w:r>
      <w:r>
        <w:t xml:space="preserve"> </w:t>
      </w:r>
      <w:r>
        <w:rPr>
          <w:rFonts w:ascii="Gurmukhi MN" w:hAnsi="Gurmukhi MN" w:cs="Gurmukhi MN"/>
        </w:rPr>
        <w:t>ਭਲੀ</w:t>
      </w:r>
      <w:r>
        <w:t xml:space="preserve"> </w:t>
      </w:r>
      <w:r>
        <w:rPr>
          <w:rFonts w:ascii="Gurmukhi MN" w:hAnsi="Gurmukhi MN" w:cs="Gurmukhi MN"/>
        </w:rPr>
        <w:t>ਕਾਰ</w:t>
      </w:r>
    </w:p>
    <w:p w14:paraId="2155EB4B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जो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तुधु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भावै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साई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भली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कार</w:t>
      </w:r>
      <w:r>
        <w:rPr>
          <w:i/>
          <w:iCs/>
        </w:rPr>
        <w:t>)</w:t>
      </w:r>
    </w:p>
    <w:p w14:paraId="783063A6" w14:textId="77777777" w:rsidR="00ED3A52" w:rsidRDefault="00ED3A52" w:rsidP="00ED3A52">
      <w:pPr>
        <w:pStyle w:val="p3"/>
      </w:pPr>
    </w:p>
    <w:p w14:paraId="736BDB7A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BCFC10C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अच्छा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तुझे</w:t>
      </w:r>
      <w:r>
        <w:t xml:space="preserve"> </w:t>
      </w:r>
      <w:r>
        <w:rPr>
          <w:rFonts w:ascii="Noto Sans Devanagari" w:hAnsi="Noto Sans Devanagari" w:cs="Noto Sans Devanagari"/>
        </w:rPr>
        <w:t>भाता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C2DA83A" w14:textId="77777777" w:rsidR="00ED3A52" w:rsidRDefault="00ED3A52" w:rsidP="00ED3A52">
      <w:pPr>
        <w:pStyle w:val="p3"/>
      </w:pPr>
    </w:p>
    <w:p w14:paraId="3E9B7BC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DE78E4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भलाई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हमें</w:t>
      </w:r>
      <w:r>
        <w:t xml:space="preserve"> </w:t>
      </w:r>
      <w:r>
        <w:rPr>
          <w:rFonts w:ascii="Noto Sans Devanagari" w:hAnsi="Noto Sans Devanagari" w:cs="Noto Sans Devanagari"/>
        </w:rPr>
        <w:t>अच्छी</w:t>
      </w:r>
      <w:r>
        <w:t xml:space="preserve"> </w:t>
      </w:r>
      <w:r>
        <w:rPr>
          <w:rFonts w:ascii="Noto Sans Devanagari" w:hAnsi="Noto Sans Devanagari" w:cs="Noto Sans Devanagari"/>
        </w:rPr>
        <w:t>लगे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रज़ा</w:t>
      </w:r>
      <w:r>
        <w:t xml:space="preserve">,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अनुकूल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674A1A99" w14:textId="77777777" w:rsidR="00ED3A52" w:rsidRDefault="00ED3A52" w:rsidP="00ED3A52">
      <w:pPr>
        <w:pStyle w:val="p3"/>
      </w:pPr>
    </w:p>
    <w:p w14:paraId="20EB5380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EEF08E6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सफलता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माप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 </w:t>
      </w:r>
      <w:r>
        <w:rPr>
          <w:rFonts w:ascii="Noto Sans Devanagari" w:hAnsi="Noto Sans Devanagari" w:cs="Noto Sans Devanagari"/>
        </w:rPr>
        <w:t>चाहिए।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पूछो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“</w:t>
      </w:r>
      <w:r>
        <w:rPr>
          <w:rFonts w:ascii="Noto Sans Devanagari" w:hAnsi="Noto Sans Devanagari" w:cs="Noto Sans Devanagari"/>
        </w:rPr>
        <w:t>मुझे</w:t>
      </w:r>
      <w:r>
        <w:t xml:space="preserve"> </w:t>
      </w:r>
      <w:r>
        <w:rPr>
          <w:rFonts w:ascii="Noto Sans Devanagari" w:hAnsi="Noto Sans Devanagari" w:cs="Noto Sans Devanagari"/>
        </w:rPr>
        <w:t>क्या</w:t>
      </w:r>
      <w:r>
        <w:t xml:space="preserve"> </w:t>
      </w:r>
      <w:r>
        <w:rPr>
          <w:rFonts w:ascii="Noto Sans Devanagari" w:hAnsi="Noto Sans Devanagari" w:cs="Noto Sans Devanagari"/>
        </w:rPr>
        <w:t>अच्छा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,”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पूछो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“</w:t>
      </w:r>
      <w:r>
        <w:rPr>
          <w:rFonts w:ascii="Noto Sans Devanagari" w:hAnsi="Noto Sans Devanagari" w:cs="Noto Sans Devanagari"/>
        </w:rPr>
        <w:t>क्या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सच</w:t>
      </w:r>
      <w:r>
        <w:t xml:space="preserve">, </w:t>
      </w:r>
      <w:r>
        <w:rPr>
          <w:rFonts w:ascii="Noto Sans Devanagari" w:hAnsi="Noto Sans Devanagari" w:cs="Noto Sans Devanagari"/>
        </w:rPr>
        <w:t>पवित्र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अनुकूल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>?”</w:t>
      </w:r>
    </w:p>
    <w:p w14:paraId="3335509F" w14:textId="77777777" w:rsidR="00ED3A52" w:rsidRDefault="00ED3A52" w:rsidP="00ED3A52">
      <w:pPr>
        <w:pStyle w:val="p3"/>
      </w:pPr>
    </w:p>
    <w:p w14:paraId="1F62C159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hukam, alignment</w:t>
      </w:r>
    </w:p>
    <w:p w14:paraId="2AA04827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22026C1" wp14:editId="23658937">
                <wp:extent cx="6309360" cy="1270"/>
                <wp:effectExtent l="0" t="0" r="15240" b="24130"/>
                <wp:docPr id="53951314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B927F" id="Rectangle 4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9CC7262" w14:textId="77777777" w:rsidR="00E43873" w:rsidRDefault="00E43873" w:rsidP="0047747F"/>
    <w:p w14:paraId="7546E406" w14:textId="77777777" w:rsidR="00ED3A52" w:rsidRDefault="00ED3A52" w:rsidP="00ED3A52">
      <w:pPr>
        <w:pStyle w:val="p1"/>
      </w:pPr>
      <w:r>
        <w:rPr>
          <w:rFonts w:ascii="Mangal" w:hAnsi="Mangal" w:cs="Mangal"/>
        </w:rPr>
        <w:t>जी</w:t>
      </w:r>
      <w:r>
        <w:t xml:space="preserve">, </w:t>
      </w:r>
      <w:r>
        <w:rPr>
          <w:rFonts w:ascii="Mangal" w:hAnsi="Mangal" w:cs="Mangal"/>
        </w:rPr>
        <w:t>नीचे</w:t>
      </w:r>
      <w:r>
        <w:t xml:space="preserve"> </w:t>
      </w:r>
      <w:r>
        <w:rPr>
          <w:rStyle w:val="s1"/>
          <w:b/>
          <w:bCs/>
        </w:rPr>
        <w:t>121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वही</w:t>
      </w:r>
      <w:r>
        <w:t xml:space="preserve"> </w:t>
      </w:r>
      <w:r>
        <w:rPr>
          <w:rStyle w:val="s1"/>
          <w:rFonts w:ascii="Mangal" w:hAnsi="Mangal" w:cs="Mangal"/>
          <w:b/>
          <w:bCs/>
        </w:rPr>
        <w:t>आसान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हिन्दी</w:t>
      </w:r>
      <w:r>
        <w:t xml:space="preserve"> </w:t>
      </w:r>
      <w:r>
        <w:rPr>
          <w:rFonts w:ascii="Mangal" w:hAnsi="Mangal" w:cs="Mangal"/>
        </w:rPr>
        <w:t>रूपांतरण</w:t>
      </w:r>
      <w:r>
        <w:t xml:space="preserve"> </w:t>
      </w:r>
      <w:r>
        <w:rPr>
          <w:rFonts w:ascii="Mangal" w:hAnsi="Mangal" w:cs="Mangal"/>
        </w:rPr>
        <w:t>दिया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Style w:val="s1"/>
          <w:rFonts w:ascii="Mangal" w:hAnsi="Mangal" w:cs="Mangal"/>
          <w:b/>
          <w:bCs/>
        </w:rPr>
        <w:t>अर्थ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को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बिना</w:t>
      </w:r>
      <w:r>
        <w:rPr>
          <w:rStyle w:val="s1"/>
          <w:b/>
          <w:bCs/>
        </w:rPr>
        <w:t xml:space="preserve"> </w:t>
      </w:r>
      <w:r>
        <w:rPr>
          <w:rStyle w:val="s1"/>
          <w:rFonts w:ascii="Mangal" w:hAnsi="Mangal" w:cs="Mangal"/>
          <w:b/>
          <w:bCs/>
        </w:rPr>
        <w:t>खोए</w:t>
      </w:r>
      <w:r>
        <w:rPr>
          <w:rFonts w:ascii="Noto Sans Devanagari" w:hAnsi="Noto Sans Devanagari" w:cs="Noto Sans Devanagari"/>
        </w:rPr>
        <w:t>।</w:t>
      </w:r>
    </w:p>
    <w:p w14:paraId="3BA6AFBE" w14:textId="77777777" w:rsidR="00ED3A52" w:rsidRDefault="00570341" w:rsidP="00ED3A52">
      <w:pPr>
        <w:rPr>
          <w:rStyle w:val="s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FC81D59" wp14:editId="6D22E14B">
                <wp:extent cx="6309360" cy="1270"/>
                <wp:effectExtent l="0" t="0" r="15240" b="24130"/>
                <wp:docPr id="964655805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DCEA7" id="Rectangle 4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1696138" w14:textId="77777777" w:rsidR="00ED3A52" w:rsidRDefault="00ED3A52" w:rsidP="00ED3A52">
      <w:pPr>
        <w:pStyle w:val="p3"/>
      </w:pPr>
    </w:p>
    <w:p w14:paraId="12C35C9D" w14:textId="77777777" w:rsidR="00ED3A52" w:rsidRDefault="00ED3A52" w:rsidP="00ED3A52">
      <w:pPr>
        <w:pStyle w:val="Heading2"/>
      </w:pPr>
      <w:r>
        <w:t>121. Japji Sahib 121</w:t>
      </w:r>
    </w:p>
    <w:p w14:paraId="6BC4C082" w14:textId="77777777" w:rsidR="00ED3A52" w:rsidRDefault="00ED3A52" w:rsidP="00ED3A52">
      <w:pPr>
        <w:pStyle w:val="p3"/>
      </w:pPr>
    </w:p>
    <w:p w14:paraId="761A3462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japji-121</w:t>
      </w:r>
    </w:p>
    <w:p w14:paraId="665888DD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Gurmukhi MN" w:hAnsi="Gurmukhi MN" w:cs="Gurmukhi MN"/>
        </w:rPr>
        <w:t>ਤੂ</w:t>
      </w:r>
      <w:r>
        <w:t xml:space="preserve"> </w:t>
      </w:r>
      <w:r>
        <w:rPr>
          <w:rFonts w:ascii="Gurmukhi MN" w:hAnsi="Gurmukhi MN" w:cs="Gurmukhi MN"/>
        </w:rPr>
        <w:t>ਸਦਾ</w:t>
      </w:r>
      <w:r>
        <w:t xml:space="preserve"> </w:t>
      </w:r>
      <w:r>
        <w:rPr>
          <w:rFonts w:ascii="Gurmukhi MN" w:hAnsi="Gurmukhi MN" w:cs="Gurmukhi MN"/>
        </w:rPr>
        <w:t>ਸਲਾਮਤਿ</w:t>
      </w:r>
      <w:r>
        <w:t xml:space="preserve"> </w:t>
      </w:r>
      <w:r>
        <w:rPr>
          <w:rFonts w:ascii="Gurmukhi MN" w:hAnsi="Gurmukhi MN" w:cs="Gurmukhi MN"/>
        </w:rPr>
        <w:t>ਨਿਰੰਕਾਰ</w:t>
      </w:r>
    </w:p>
    <w:p w14:paraId="6D876A76" w14:textId="77777777" w:rsidR="00ED3A52" w:rsidRDefault="00ED3A52" w:rsidP="00ED3A52">
      <w:pPr>
        <w:pStyle w:val="p1"/>
      </w:pPr>
      <w:r>
        <w:rPr>
          <w:i/>
          <w:iCs/>
        </w:rPr>
        <w:t>(</w:t>
      </w:r>
      <w:r>
        <w:rPr>
          <w:rFonts w:ascii="Noto Sans Devanagari" w:hAnsi="Noto Sans Devanagari" w:cs="Noto Sans Devanagari"/>
          <w:i/>
          <w:iCs/>
        </w:rPr>
        <w:t>तू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सदा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सलामति</w:t>
      </w:r>
      <w:r>
        <w:rPr>
          <w:i/>
          <w:iCs/>
        </w:rPr>
        <w:t xml:space="preserve"> </w:t>
      </w:r>
      <w:r>
        <w:rPr>
          <w:rFonts w:ascii="Noto Sans Devanagari" w:hAnsi="Noto Sans Devanagari" w:cs="Noto Sans Devanagari"/>
          <w:i/>
          <w:iCs/>
        </w:rPr>
        <w:t>निरंकार</w:t>
      </w:r>
      <w:r>
        <w:rPr>
          <w:i/>
          <w:iCs/>
        </w:rPr>
        <w:t>)</w:t>
      </w:r>
    </w:p>
    <w:p w14:paraId="7F0C2B72" w14:textId="77777777" w:rsidR="00ED3A52" w:rsidRDefault="00ED3A52" w:rsidP="00ED3A52">
      <w:pPr>
        <w:pStyle w:val="p3"/>
      </w:pPr>
    </w:p>
    <w:p w14:paraId="10EBBAEA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E6E5848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हे</w:t>
      </w:r>
      <w:r>
        <w:t xml:space="preserve"> </w:t>
      </w:r>
      <w:r>
        <w:rPr>
          <w:rFonts w:ascii="Noto Sans Devanagari" w:hAnsi="Noto Sans Devanagari" w:cs="Noto Sans Devanagari"/>
        </w:rPr>
        <w:t>निरंकार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तू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सदा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, </w:t>
      </w:r>
      <w:r>
        <w:rPr>
          <w:rFonts w:ascii="Noto Sans Devanagari" w:hAnsi="Noto Sans Devanagari" w:cs="Noto Sans Devanagari"/>
        </w:rPr>
        <w:t>अटल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सदा</w:t>
      </w:r>
      <w:r>
        <w:t xml:space="preserve"> </w:t>
      </w:r>
      <w:r>
        <w:rPr>
          <w:rFonts w:ascii="Noto Sans Devanagari" w:hAnsi="Noto Sans Devanagari" w:cs="Noto Sans Devanagari"/>
        </w:rPr>
        <w:t>रहने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A3DA19E" w14:textId="77777777" w:rsidR="00ED3A52" w:rsidRDefault="00ED3A52" w:rsidP="00ED3A52">
      <w:pPr>
        <w:pStyle w:val="p3"/>
      </w:pPr>
    </w:p>
    <w:p w14:paraId="196DED9D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94150E4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बदलती</w:t>
      </w:r>
      <w:r>
        <w:t xml:space="preserve"> </w:t>
      </w:r>
      <w:r>
        <w:rPr>
          <w:rFonts w:ascii="Noto Sans Devanagari" w:hAnsi="Noto Sans Devanagari" w:cs="Noto Sans Devanagari"/>
        </w:rPr>
        <w:t>हुई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निराकार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बदलता</w:t>
      </w:r>
      <w:r>
        <w:t xml:space="preserve">,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डगमगाता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हमेशा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समान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9C8FECA" w14:textId="77777777" w:rsidR="00ED3A52" w:rsidRDefault="00ED3A52" w:rsidP="00ED3A52">
      <w:pPr>
        <w:pStyle w:val="p3"/>
      </w:pPr>
    </w:p>
    <w:p w14:paraId="3EE35B8E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33C3E10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टिकाओ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बदलता।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समाज</w:t>
      </w:r>
      <w:r>
        <w:t xml:space="preserve"> </w:t>
      </w:r>
      <w:r>
        <w:rPr>
          <w:rFonts w:ascii="Noto Sans Devanagari" w:hAnsi="Noto Sans Devanagari" w:cs="Noto Sans Devanagari"/>
        </w:rPr>
        <w:t>पहचान</w:t>
      </w:r>
      <w:r>
        <w:t xml:space="preserve">, </w:t>
      </w:r>
      <w:r>
        <w:rPr>
          <w:rFonts w:ascii="Noto Sans Devanagari" w:hAnsi="Noto Sans Devanagari" w:cs="Noto Sans Devanagari"/>
        </w:rPr>
        <w:t>राजनीति</w:t>
      </w:r>
      <w:r>
        <w:t xml:space="preserve">, </w:t>
      </w:r>
      <w:r>
        <w:rPr>
          <w:rFonts w:ascii="Noto Sans Devanagari" w:hAnsi="Noto Sans Devanagari" w:cs="Noto Sans Devanagari"/>
        </w:rPr>
        <w:t>विचारों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ऑनलाइन</w:t>
      </w:r>
      <w:r>
        <w:t xml:space="preserve"> </w:t>
      </w:r>
      <w:r>
        <w:rPr>
          <w:rFonts w:ascii="Noto Sans Devanagari" w:hAnsi="Noto Sans Devanagari" w:cs="Noto Sans Devanagari"/>
        </w:rPr>
        <w:t>बँटवारे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खिंच</w:t>
      </w:r>
      <w:r>
        <w:t xml:space="preserve"> </w:t>
      </w:r>
      <w:r>
        <w:rPr>
          <w:rFonts w:ascii="Noto Sans Devanagari" w:hAnsi="Noto Sans Devanagari" w:cs="Noto Sans Devanagari"/>
        </w:rPr>
        <w:t>रहा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इंसान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ज्योति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देखो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सबके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पेश</w:t>
      </w:r>
      <w:r>
        <w:t xml:space="preserve"> </w:t>
      </w:r>
      <w:r>
        <w:rPr>
          <w:rFonts w:ascii="Noto Sans Devanagari" w:hAnsi="Noto Sans Devanagari" w:cs="Noto Sans Devanagari"/>
        </w:rPr>
        <w:t>आओ।</w:t>
      </w:r>
    </w:p>
    <w:p w14:paraId="2925BFBC" w14:textId="77777777" w:rsidR="00ED3A52" w:rsidRDefault="00ED3A52" w:rsidP="00ED3A52">
      <w:pPr>
        <w:pStyle w:val="p3"/>
      </w:pPr>
    </w:p>
    <w:p w14:paraId="2839538F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japji_packet, japji_sahib, nirankar, eternal</w:t>
      </w:r>
    </w:p>
    <w:bookmarkEnd w:id="6"/>
    <w:p w14:paraId="7670AA46" w14:textId="16ED927F" w:rsidR="00ED3A52" w:rsidRDefault="00ED3A52" w:rsidP="0047747F"/>
    <w:p w14:paraId="7ED90321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63316798" wp14:editId="0FB014C8">
                <wp:extent cx="6309360" cy="1270"/>
                <wp:effectExtent l="0" t="0" r="15240" b="24130"/>
                <wp:docPr id="30063682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FC550" id="Rectangle 3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6659FB1A" w14:textId="77777777" w:rsidR="00ED3A52" w:rsidRDefault="00ED3A52" w:rsidP="00ED3A52">
      <w:pPr>
        <w:pStyle w:val="Heading1"/>
      </w:pPr>
      <w:bookmarkStart w:id="7" w:name="OLE_LINK26"/>
      <w:r>
        <w:rPr>
          <w:rFonts w:ascii="Mangal" w:hAnsi="Mangal" w:cs="Mangal"/>
        </w:rPr>
        <w:t>चौपाई</w:t>
      </w:r>
      <w:r>
        <w:t xml:space="preserve"> </w:t>
      </w:r>
      <w:r>
        <w:rPr>
          <w:rFonts w:ascii="Mangal" w:hAnsi="Mangal" w:cs="Mangal"/>
        </w:rPr>
        <w:t>साहिब</w:t>
      </w:r>
      <w:r>
        <w:t xml:space="preserve"> — </w:t>
      </w:r>
      <w:r>
        <w:rPr>
          <w:rFonts w:ascii="Mangal" w:hAnsi="Mangal" w:cs="Mangal"/>
        </w:rPr>
        <w:t>आसान</w:t>
      </w:r>
      <w:r>
        <w:t xml:space="preserve"> </w:t>
      </w:r>
      <w:r>
        <w:rPr>
          <w:rFonts w:ascii="Mangal" w:hAnsi="Mangal" w:cs="Mangal"/>
        </w:rPr>
        <w:t>हिन्दी</w:t>
      </w:r>
      <w:r>
        <w:t xml:space="preserve"> </w:t>
      </w:r>
      <w:r>
        <w:rPr>
          <w:rFonts w:ascii="Mangal" w:hAnsi="Mangal" w:cs="Mangal"/>
        </w:rPr>
        <w:t>रूपांतर</w:t>
      </w:r>
      <w:r>
        <w:rPr>
          <w:rFonts w:ascii="Noto Sans Devanagari" w:hAnsi="Noto Sans Devanagari" w:cs="Noto Sans Devanagari"/>
        </w:rPr>
        <w:t>ण</w:t>
      </w:r>
    </w:p>
    <w:p w14:paraId="250306DD" w14:textId="77777777" w:rsidR="00ED3A52" w:rsidRDefault="00ED3A52" w:rsidP="00ED3A52">
      <w:pPr>
        <w:pStyle w:val="p3"/>
      </w:pPr>
    </w:p>
    <w:p w14:paraId="002B0DC7" w14:textId="77777777" w:rsidR="00ED3A52" w:rsidRDefault="00ED3A52" w:rsidP="00ED3A52">
      <w:pPr>
        <w:pStyle w:val="Heading2"/>
      </w:pPr>
      <w:r>
        <w:lastRenderedPageBreak/>
        <w:t>1. Kabi Bacha Benti Chaupai</w:t>
      </w:r>
    </w:p>
    <w:p w14:paraId="0EBC3555" w14:textId="77777777" w:rsidR="00ED3A52" w:rsidRDefault="00ED3A52" w:rsidP="00ED3A52">
      <w:pPr>
        <w:pStyle w:val="p3"/>
      </w:pPr>
    </w:p>
    <w:p w14:paraId="6556AD88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chaupai-002</w:t>
      </w:r>
    </w:p>
    <w:p w14:paraId="494C36B1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Kabi bacha benti chaupai</w:t>
      </w:r>
    </w:p>
    <w:p w14:paraId="0BDB1320" w14:textId="77777777" w:rsidR="00ED3A52" w:rsidRDefault="00ED3A52" w:rsidP="00ED3A52">
      <w:pPr>
        <w:pStyle w:val="p3"/>
      </w:pPr>
    </w:p>
    <w:p w14:paraId="6E795889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0467C8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गोबिंद</w:t>
      </w:r>
      <w:r>
        <w:t xml:space="preserve"> </w:t>
      </w:r>
      <w:r>
        <w:rPr>
          <w:rFonts w:ascii="Noto Sans Devanagari" w:hAnsi="Noto Sans Devanagari" w:cs="Noto Sans Devanagari"/>
        </w:rPr>
        <w:t>सिंह</w:t>
      </w:r>
      <w:r>
        <w:t xml:space="preserve"> </w:t>
      </w:r>
      <w:r>
        <w:rPr>
          <w:rFonts w:ascii="Noto Sans Devanagari" w:hAnsi="Noto Sans Devanagari" w:cs="Noto Sans Devanagari"/>
        </w:rPr>
        <w:t>जी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विनती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चौपाई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शुरुआत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B240B27" w14:textId="77777777" w:rsidR="00ED3A52" w:rsidRDefault="00ED3A52" w:rsidP="00ED3A52">
      <w:pPr>
        <w:pStyle w:val="p3"/>
      </w:pPr>
    </w:p>
    <w:p w14:paraId="60CCB54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853440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नम्र</w:t>
      </w:r>
      <w:r>
        <w:t xml:space="preserve"> </w:t>
      </w:r>
      <w:r>
        <w:rPr>
          <w:rFonts w:ascii="Noto Sans Devanagari" w:hAnsi="Noto Sans Devanagari" w:cs="Noto Sans Devanagari"/>
        </w:rPr>
        <w:t>अरदास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इसे</w:t>
      </w:r>
      <w:r>
        <w:t xml:space="preserve"> </w:t>
      </w:r>
      <w:r>
        <w:rPr>
          <w:rFonts w:ascii="Noto Sans Devanagari" w:hAnsi="Noto Sans Devanagari" w:cs="Noto Sans Devanagari"/>
        </w:rPr>
        <w:t>भय</w:t>
      </w:r>
      <w:r>
        <w:t xml:space="preserve">, </w:t>
      </w:r>
      <w:r>
        <w:rPr>
          <w:rFonts w:ascii="Noto Sans Devanagari" w:hAnsi="Noto Sans Devanagari" w:cs="Noto Sans Devanagari"/>
        </w:rPr>
        <w:t>असुरक्षा</w:t>
      </w:r>
      <w:r>
        <w:t xml:space="preserve">, </w:t>
      </w:r>
      <w:r>
        <w:rPr>
          <w:rFonts w:ascii="Noto Sans Devanagari" w:hAnsi="Noto Sans Devanagari" w:cs="Noto Sans Devanagari"/>
        </w:rPr>
        <w:t>कमजोरी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आत्मविश्वास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कमी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जूझते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>-</w:t>
      </w:r>
      <w:r>
        <w:rPr>
          <w:rFonts w:ascii="Noto Sans Devanagari" w:hAnsi="Noto Sans Devanagari" w:cs="Noto Sans Devanagari"/>
        </w:rPr>
        <w:t>कवच</w:t>
      </w:r>
      <w:r>
        <w:t xml:space="preserve"> </w:t>
      </w:r>
      <w:r>
        <w:rPr>
          <w:rFonts w:ascii="Noto Sans Devanagari" w:hAnsi="Noto Sans Devanagari" w:cs="Noto Sans Devanagari"/>
        </w:rPr>
        <w:t>माना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D659537" w14:textId="77777777" w:rsidR="00ED3A52" w:rsidRDefault="00ED3A52" w:rsidP="00ED3A52">
      <w:pPr>
        <w:pStyle w:val="p3"/>
      </w:pPr>
    </w:p>
    <w:p w14:paraId="5D1A1C3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DB8935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इंसान</w:t>
      </w:r>
      <w:r>
        <w:t xml:space="preserve"> </w:t>
      </w:r>
      <w:r>
        <w:rPr>
          <w:rFonts w:ascii="Noto Sans Devanagari" w:hAnsi="Noto Sans Devanagari" w:cs="Noto Sans Devanagari"/>
        </w:rPr>
        <w:t>नम्र</w:t>
      </w:r>
      <w:r>
        <w:t xml:space="preserve"> </w:t>
      </w:r>
      <w:r>
        <w:rPr>
          <w:rFonts w:ascii="Noto Sans Devanagari" w:hAnsi="Noto Sans Devanagari" w:cs="Noto Sans Devanagari"/>
        </w:rPr>
        <w:t>होकर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मानसिक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बनती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तुलना</w:t>
      </w:r>
      <w:r>
        <w:t xml:space="preserve">, </w:t>
      </w:r>
      <w:r>
        <w:rPr>
          <w:rFonts w:ascii="Noto Sans Devanagari" w:hAnsi="Noto Sans Devanagari" w:cs="Noto Sans Devanagari"/>
        </w:rPr>
        <w:t>दिखावा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साबित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दबाव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क्योंकि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बल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अरदास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CFA3186" w14:textId="77777777" w:rsidR="00ED3A52" w:rsidRDefault="00ED3A52" w:rsidP="00ED3A52">
      <w:pPr>
        <w:pStyle w:val="p3"/>
      </w:pPr>
    </w:p>
    <w:p w14:paraId="654ABA3E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protection, humility, confidence</w:t>
      </w:r>
    </w:p>
    <w:p w14:paraId="7ED7D12F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3875EBD" wp14:editId="1488786F">
                <wp:extent cx="6309360" cy="1270"/>
                <wp:effectExtent l="0" t="0" r="15240" b="24130"/>
                <wp:docPr id="164434308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619DC" id="Rectangle 3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880F129" w14:textId="77777777" w:rsidR="00ED3A52" w:rsidRDefault="00ED3A52" w:rsidP="00ED3A52">
      <w:pPr>
        <w:pStyle w:val="Heading2"/>
      </w:pPr>
      <w:r>
        <w:t>2. Hamri Karo Hath Dai Rachha</w:t>
      </w:r>
    </w:p>
    <w:p w14:paraId="45B079C0" w14:textId="77777777" w:rsidR="00ED3A52" w:rsidRDefault="00ED3A52" w:rsidP="00ED3A52">
      <w:pPr>
        <w:pStyle w:val="p3"/>
      </w:pPr>
    </w:p>
    <w:p w14:paraId="1E3B9C02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chaupai-003</w:t>
      </w:r>
    </w:p>
    <w:p w14:paraId="6FDCC9B9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Hamri karo hath dai rachha</w:t>
      </w:r>
    </w:p>
    <w:p w14:paraId="0433A59D" w14:textId="77777777" w:rsidR="00ED3A52" w:rsidRDefault="00ED3A52" w:rsidP="00ED3A52">
      <w:pPr>
        <w:pStyle w:val="p3"/>
      </w:pPr>
    </w:p>
    <w:p w14:paraId="4C651E9F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E54A881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lastRenderedPageBreak/>
        <w:t>मेरी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हाथ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70D14888" w14:textId="77777777" w:rsidR="00ED3A52" w:rsidRDefault="00ED3A52" w:rsidP="00ED3A52">
      <w:pPr>
        <w:pStyle w:val="p3"/>
      </w:pPr>
    </w:p>
    <w:p w14:paraId="27D88A49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93DD62E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विनती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हस्तक्षेप</w:t>
      </w:r>
      <w:r>
        <w:t xml:space="preserve"> </w:t>
      </w:r>
      <w:r>
        <w:rPr>
          <w:rFonts w:ascii="Noto Sans Devanagari" w:hAnsi="Noto Sans Devanagari" w:cs="Noto Sans Devanagari"/>
        </w:rPr>
        <w:t>करे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करे।</w:t>
      </w:r>
    </w:p>
    <w:p w14:paraId="144E7D61" w14:textId="77777777" w:rsidR="00ED3A52" w:rsidRDefault="00ED3A52" w:rsidP="00ED3A52">
      <w:pPr>
        <w:pStyle w:val="p3"/>
      </w:pPr>
    </w:p>
    <w:p w14:paraId="222C9D79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4A1FD61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सुरक्षा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;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मानसिक</w:t>
      </w:r>
      <w:r>
        <w:t xml:space="preserve">, </w:t>
      </w:r>
      <w:r>
        <w:rPr>
          <w:rFonts w:ascii="Noto Sans Devanagari" w:hAnsi="Noto Sans Devanagari" w:cs="Noto Sans Devanagari"/>
        </w:rPr>
        <w:t>नैतिक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अरदास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देखो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तुम</w:t>
      </w:r>
      <w:r>
        <w:t xml:space="preserve"> </w:t>
      </w:r>
      <w:r>
        <w:rPr>
          <w:rFonts w:ascii="Noto Sans Devanagari" w:hAnsi="Noto Sans Devanagari" w:cs="Noto Sans Devanagari"/>
        </w:rPr>
        <w:t>क्या</w:t>
      </w:r>
      <w:r>
        <w:t xml:space="preserve"> </w:t>
      </w:r>
      <w:r>
        <w:rPr>
          <w:rFonts w:ascii="Noto Sans Devanagari" w:hAnsi="Noto Sans Devanagari" w:cs="Noto Sans Devanagari"/>
        </w:rPr>
        <w:t>देख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क्या</w:t>
      </w:r>
      <w:r>
        <w:t xml:space="preserve"> </w:t>
      </w:r>
      <w:r>
        <w:rPr>
          <w:rFonts w:ascii="Noto Sans Devanagari" w:hAnsi="Noto Sans Devanagari" w:cs="Noto Sans Devanagari"/>
        </w:rPr>
        <w:t>सुन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क्या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भर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75824495" w14:textId="77777777" w:rsidR="00ED3A52" w:rsidRDefault="00ED3A52" w:rsidP="00ED3A52">
      <w:pPr>
        <w:pStyle w:val="p3"/>
      </w:pPr>
    </w:p>
    <w:p w14:paraId="218DF9DF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protection, surrender</w:t>
      </w:r>
    </w:p>
    <w:p w14:paraId="5EB7AF82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D4ACD49" wp14:editId="1A82A731">
                <wp:extent cx="6309360" cy="1270"/>
                <wp:effectExtent l="0" t="0" r="15240" b="24130"/>
                <wp:docPr id="690948491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FAB9F" id="Rectangle 3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7D503B7" w14:textId="77777777" w:rsidR="00ED3A52" w:rsidRDefault="00ED3A52" w:rsidP="00ED3A52">
      <w:pPr>
        <w:pStyle w:val="Heading2"/>
      </w:pPr>
      <w:r>
        <w:t>3. Pooran Hoye Chit Ki Ichha</w:t>
      </w:r>
    </w:p>
    <w:p w14:paraId="51FC5620" w14:textId="77777777" w:rsidR="00ED3A52" w:rsidRDefault="00ED3A52" w:rsidP="00ED3A52">
      <w:pPr>
        <w:pStyle w:val="p3"/>
      </w:pPr>
    </w:p>
    <w:p w14:paraId="5880F0E0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chaupai-004</w:t>
      </w:r>
    </w:p>
    <w:p w14:paraId="65A5A6C0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Pooran hoye chit ki ichha</w:t>
      </w:r>
    </w:p>
    <w:p w14:paraId="1EFB0ABD" w14:textId="77777777" w:rsidR="00ED3A52" w:rsidRDefault="00ED3A52" w:rsidP="00ED3A52">
      <w:pPr>
        <w:pStyle w:val="p3"/>
      </w:pPr>
    </w:p>
    <w:p w14:paraId="1FD7B939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1E97AE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मेरे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651CB66C" w14:textId="77777777" w:rsidR="00ED3A52" w:rsidRDefault="00ED3A52" w:rsidP="00ED3A52">
      <w:pPr>
        <w:pStyle w:val="p3"/>
      </w:pPr>
    </w:p>
    <w:p w14:paraId="198F4A84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92A7868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पवित्र</w:t>
      </w:r>
      <w:r>
        <w:t xml:space="preserve">,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धर्मयुक्त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5D59E813" w14:textId="77777777" w:rsidR="00ED3A52" w:rsidRDefault="00ED3A52" w:rsidP="00ED3A52">
      <w:pPr>
        <w:pStyle w:val="p3"/>
      </w:pPr>
    </w:p>
    <w:p w14:paraId="5D2906E1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9F9C7C0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lastRenderedPageBreak/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इरादे</w:t>
      </w:r>
      <w:r>
        <w:t xml:space="preserve"> </w:t>
      </w:r>
      <w:r>
        <w:rPr>
          <w:rFonts w:ascii="Noto Sans Devanagari" w:hAnsi="Noto Sans Devanagari" w:cs="Noto Sans Devanagari"/>
        </w:rPr>
        <w:t>शुद्ध</w:t>
      </w:r>
      <w:r>
        <w:t xml:space="preserve"> </w:t>
      </w:r>
      <w:r>
        <w:rPr>
          <w:rFonts w:ascii="Noto Sans Devanagari" w:hAnsi="Noto Sans Devanagari" w:cs="Noto Sans Devanagari"/>
        </w:rPr>
        <w:t>हों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उन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भरोसा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लगातार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चाहने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कहती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पूछो</w:t>
      </w:r>
      <w:r>
        <w:t xml:space="preserve"> — </w:t>
      </w:r>
      <w:r>
        <w:rPr>
          <w:rFonts w:ascii="Noto Sans Devanagari" w:hAnsi="Noto Sans Devanagari" w:cs="Noto Sans Devanagari"/>
        </w:rPr>
        <w:t>मेरी</w:t>
      </w:r>
      <w:r>
        <w:t xml:space="preserve"> </w:t>
      </w:r>
      <w:r>
        <w:rPr>
          <w:rFonts w:ascii="Noto Sans Devanagari" w:hAnsi="Noto Sans Devanagari" w:cs="Noto Sans Devanagari"/>
        </w:rPr>
        <w:t>आत्मा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क्या</w:t>
      </w:r>
      <w:r>
        <w:t xml:space="preserve"> </w:t>
      </w:r>
      <w:r>
        <w:rPr>
          <w:rFonts w:ascii="Noto Sans Devanagari" w:hAnsi="Noto Sans Devanagari" w:cs="Noto Sans Devanagari"/>
        </w:rPr>
        <w:t>चाहिए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लालसा</w:t>
      </w:r>
      <w:r>
        <w:t xml:space="preserve"> </w:t>
      </w:r>
      <w:r>
        <w:rPr>
          <w:rFonts w:ascii="Noto Sans Devanagari" w:hAnsi="Noto Sans Devanagari" w:cs="Noto Sans Devanagari"/>
        </w:rPr>
        <w:t>क्या</w:t>
      </w:r>
      <w:r>
        <w:t xml:space="preserve"> </w:t>
      </w:r>
      <w:r>
        <w:rPr>
          <w:rFonts w:ascii="Noto Sans Devanagari" w:hAnsi="Noto Sans Devanagari" w:cs="Noto Sans Devanagari"/>
        </w:rPr>
        <w:t>चाहती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</w:p>
    <w:p w14:paraId="4E70B457" w14:textId="77777777" w:rsidR="00ED3A52" w:rsidRDefault="00ED3A52" w:rsidP="00ED3A52">
      <w:pPr>
        <w:pStyle w:val="p3"/>
      </w:pPr>
    </w:p>
    <w:p w14:paraId="54C35229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intention, grace</w:t>
      </w:r>
    </w:p>
    <w:p w14:paraId="6433BF97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28E13C4" wp14:editId="2128E2B6">
                <wp:extent cx="6309360" cy="1270"/>
                <wp:effectExtent l="0" t="0" r="15240" b="24130"/>
                <wp:docPr id="10250889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6AACD" id="Rectangle 3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3049F5BF" w14:textId="77777777" w:rsidR="00ED3A52" w:rsidRDefault="00ED3A52" w:rsidP="00ED3A52">
      <w:pPr>
        <w:pStyle w:val="Heading2"/>
      </w:pPr>
      <w:r>
        <w:t>4. Tav Charnan Man Rahe Hamara</w:t>
      </w:r>
    </w:p>
    <w:p w14:paraId="20657DD3" w14:textId="77777777" w:rsidR="00ED3A52" w:rsidRDefault="00ED3A52" w:rsidP="00ED3A52">
      <w:pPr>
        <w:pStyle w:val="p3"/>
      </w:pPr>
    </w:p>
    <w:p w14:paraId="7098CE88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chaupai-005</w:t>
      </w:r>
    </w:p>
    <w:p w14:paraId="3138312A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Tav charnan man rahe hamara</w:t>
      </w:r>
    </w:p>
    <w:p w14:paraId="53C2F88A" w14:textId="77777777" w:rsidR="00ED3A52" w:rsidRDefault="00ED3A52" w:rsidP="00ED3A52">
      <w:pPr>
        <w:pStyle w:val="p3"/>
      </w:pPr>
    </w:p>
    <w:p w14:paraId="79C5AFA1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FEFAA1A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मेरा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सदा</w:t>
      </w:r>
      <w:r>
        <w:t xml:space="preserve"> </w:t>
      </w:r>
      <w:r>
        <w:rPr>
          <w:rFonts w:ascii="Noto Sans Devanagari" w:hAnsi="Noto Sans Devanagari" w:cs="Noto Sans Devanagari"/>
        </w:rPr>
        <w:t>आपके</w:t>
      </w:r>
      <w:r>
        <w:t xml:space="preserve"> </w:t>
      </w:r>
      <w:r>
        <w:rPr>
          <w:rFonts w:ascii="Noto Sans Devanagari" w:hAnsi="Noto Sans Devanagari" w:cs="Noto Sans Devanagari"/>
        </w:rPr>
        <w:t>चरणों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लगा</w:t>
      </w:r>
      <w:r>
        <w:t xml:space="preserve"> </w:t>
      </w:r>
      <w:r>
        <w:rPr>
          <w:rFonts w:ascii="Noto Sans Devanagari" w:hAnsi="Noto Sans Devanagari" w:cs="Noto Sans Devanagari"/>
        </w:rPr>
        <w:t>रहे।</w:t>
      </w:r>
    </w:p>
    <w:p w14:paraId="185D6F9B" w14:textId="77777777" w:rsidR="00ED3A52" w:rsidRDefault="00ED3A52" w:rsidP="00ED3A52">
      <w:pPr>
        <w:pStyle w:val="p3"/>
      </w:pPr>
    </w:p>
    <w:p w14:paraId="538F3DB6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93F55FF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सदा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स्मृति</w:t>
      </w:r>
      <w:r>
        <w:t xml:space="preserve">, </w:t>
      </w:r>
      <w:r>
        <w:rPr>
          <w:rFonts w:ascii="Noto Sans Devanagari" w:hAnsi="Noto Sans Devanagari" w:cs="Noto Sans Devanagari"/>
        </w:rPr>
        <w:t>शरण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जुड़ा</w:t>
      </w:r>
      <w:r>
        <w:t xml:space="preserve"> </w:t>
      </w:r>
      <w:r>
        <w:rPr>
          <w:rFonts w:ascii="Noto Sans Devanagari" w:hAnsi="Noto Sans Devanagari" w:cs="Noto Sans Devanagari"/>
        </w:rPr>
        <w:t>रहे।</w:t>
      </w:r>
    </w:p>
    <w:p w14:paraId="4DD2DA2C" w14:textId="77777777" w:rsidR="00ED3A52" w:rsidRDefault="00ED3A52" w:rsidP="00ED3A52">
      <w:pPr>
        <w:pStyle w:val="p3"/>
      </w:pPr>
    </w:p>
    <w:p w14:paraId="2D08AF3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13693AB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स्थिरता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टिकता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>-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ले</w:t>
      </w:r>
      <w:r>
        <w:t xml:space="preserve"> </w:t>
      </w:r>
      <w:r>
        <w:rPr>
          <w:rFonts w:ascii="Noto Sans Devanagari" w:hAnsi="Noto Sans Devanagari" w:cs="Noto Sans Devanagari"/>
        </w:rPr>
        <w:t>जाओ</w:t>
      </w:r>
      <w:r>
        <w:t xml:space="preserve"> </w:t>
      </w:r>
      <w:r>
        <w:rPr>
          <w:rFonts w:ascii="Noto Sans Devanagari" w:hAnsi="Noto Sans Devanagari" w:cs="Noto Sans Devanagari"/>
        </w:rPr>
        <w:t>जहाँ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मिलती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5CBD3EC" w14:textId="77777777" w:rsidR="00ED3A52" w:rsidRDefault="00ED3A52" w:rsidP="00ED3A52">
      <w:pPr>
        <w:pStyle w:val="p3"/>
      </w:pPr>
    </w:p>
    <w:p w14:paraId="578DE58A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devotion, focus</w:t>
      </w:r>
    </w:p>
    <w:p w14:paraId="79ABD30B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A42D3DD" wp14:editId="7082C429">
                <wp:extent cx="6309360" cy="1270"/>
                <wp:effectExtent l="0" t="0" r="15240" b="24130"/>
                <wp:docPr id="142060284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CF05A" id="Rectangle 3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FCC4D1F" w14:textId="77777777" w:rsidR="00ED3A52" w:rsidRDefault="00ED3A52" w:rsidP="00ED3A52">
      <w:pPr>
        <w:pStyle w:val="Heading2"/>
      </w:pPr>
      <w:r>
        <w:t>5. Apna Jaan Karo Pritpala</w:t>
      </w:r>
    </w:p>
    <w:p w14:paraId="6BB78F53" w14:textId="77777777" w:rsidR="00ED3A52" w:rsidRDefault="00ED3A52" w:rsidP="00ED3A52">
      <w:pPr>
        <w:pStyle w:val="p3"/>
      </w:pPr>
    </w:p>
    <w:p w14:paraId="7C026706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chaupai-006</w:t>
      </w:r>
    </w:p>
    <w:p w14:paraId="03374566" w14:textId="77777777" w:rsidR="00ED3A52" w:rsidRDefault="00ED3A52" w:rsidP="00ED3A52">
      <w:pPr>
        <w:pStyle w:val="p1"/>
      </w:pPr>
      <w:r>
        <w:rPr>
          <w:rStyle w:val="s1"/>
          <w:b/>
          <w:bCs/>
        </w:rPr>
        <w:lastRenderedPageBreak/>
        <w:t>gurmukhiText:</w:t>
      </w:r>
      <w:r>
        <w:t xml:space="preserve"> Apna jaan karo pritpala</w:t>
      </w:r>
    </w:p>
    <w:p w14:paraId="7A6E030A" w14:textId="77777777" w:rsidR="00ED3A52" w:rsidRDefault="00ED3A52" w:rsidP="00ED3A52">
      <w:pPr>
        <w:pStyle w:val="p3"/>
      </w:pPr>
    </w:p>
    <w:p w14:paraId="69777E2F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830C2E4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मुझे</w:t>
      </w:r>
      <w:r>
        <w:t xml:space="preserve"> </w:t>
      </w:r>
      <w:r>
        <w:rPr>
          <w:rFonts w:ascii="Noto Sans Devanagari" w:hAnsi="Noto Sans Devanagari" w:cs="Noto Sans Devanagari"/>
        </w:rPr>
        <w:t>अपना</w:t>
      </w:r>
      <w:r>
        <w:t xml:space="preserve"> </w:t>
      </w:r>
      <w:r>
        <w:rPr>
          <w:rFonts w:ascii="Noto Sans Devanagari" w:hAnsi="Noto Sans Devanagari" w:cs="Noto Sans Devanagari"/>
        </w:rPr>
        <w:t>समझकर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पालो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संभालो।</w:t>
      </w:r>
    </w:p>
    <w:p w14:paraId="71B17B4B" w14:textId="77777777" w:rsidR="00ED3A52" w:rsidRDefault="00ED3A52" w:rsidP="00ED3A52">
      <w:pPr>
        <w:pStyle w:val="p3"/>
      </w:pPr>
    </w:p>
    <w:p w14:paraId="40D3DD9D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AE9A322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विनती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बालक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,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संरक्षण</w:t>
      </w:r>
      <w:r>
        <w:t xml:space="preserve"> </w:t>
      </w:r>
      <w:r>
        <w:rPr>
          <w:rFonts w:ascii="Noto Sans Devanagari" w:hAnsi="Noto Sans Devanagari" w:cs="Noto Sans Devanagari"/>
        </w:rPr>
        <w:t>दे।</w:t>
      </w:r>
    </w:p>
    <w:p w14:paraId="102413B0" w14:textId="77777777" w:rsidR="00ED3A52" w:rsidRDefault="00ED3A52" w:rsidP="00ED3A52">
      <w:pPr>
        <w:pStyle w:val="p3"/>
      </w:pPr>
    </w:p>
    <w:p w14:paraId="5314139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4405ABA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महसूस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अपनापन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मिलता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3E5675C" w14:textId="77777777" w:rsidR="00ED3A52" w:rsidRDefault="00ED3A52" w:rsidP="00ED3A52">
      <w:pPr>
        <w:pStyle w:val="p3"/>
      </w:pPr>
    </w:p>
    <w:p w14:paraId="42BB33CD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belonging, peace, care</w:t>
      </w:r>
    </w:p>
    <w:p w14:paraId="22BF1139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3109652" wp14:editId="0CC99073">
                <wp:extent cx="6309360" cy="1270"/>
                <wp:effectExtent l="0" t="0" r="15240" b="24130"/>
                <wp:docPr id="21091916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603FA" id="Rectangle 2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70471B4" w14:textId="77777777" w:rsidR="00ED3A52" w:rsidRDefault="00ED3A52" w:rsidP="00ED3A52">
      <w:pPr>
        <w:pStyle w:val="Heading2"/>
      </w:pPr>
      <w:r>
        <w:t>6. Hamre Dusht Sabai Tum Ghaihu</w:t>
      </w:r>
    </w:p>
    <w:p w14:paraId="208AD07F" w14:textId="77777777" w:rsidR="00ED3A52" w:rsidRDefault="00ED3A52" w:rsidP="00ED3A52">
      <w:pPr>
        <w:pStyle w:val="p3"/>
      </w:pPr>
    </w:p>
    <w:p w14:paraId="086D6445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chaupai-007</w:t>
      </w:r>
    </w:p>
    <w:p w14:paraId="67AC4D28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Hamre dusht sabai tum ghaihu</w:t>
      </w:r>
    </w:p>
    <w:p w14:paraId="5818EA2C" w14:textId="77777777" w:rsidR="00ED3A52" w:rsidRDefault="00ED3A52" w:rsidP="00ED3A52">
      <w:pPr>
        <w:pStyle w:val="p3"/>
      </w:pPr>
    </w:p>
    <w:p w14:paraId="4EDC7060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9CFFD45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मेरे</w:t>
      </w:r>
      <w:r>
        <w:t xml:space="preserve"> </w:t>
      </w:r>
      <w:r>
        <w:rPr>
          <w:rFonts w:ascii="Noto Sans Devanagari" w:hAnsi="Noto Sans Devanagari" w:cs="Noto Sans Devanagari"/>
        </w:rPr>
        <w:t>सारे</w:t>
      </w:r>
      <w:r>
        <w:t xml:space="preserve"> </w:t>
      </w:r>
      <w:r>
        <w:rPr>
          <w:rFonts w:ascii="Noto Sans Devanagari" w:hAnsi="Noto Sans Devanagari" w:cs="Noto Sans Devanagari"/>
        </w:rPr>
        <w:t>दुश्मनों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नाश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3B343D92" w14:textId="77777777" w:rsidR="00ED3A52" w:rsidRDefault="00ED3A52" w:rsidP="00ED3A52">
      <w:pPr>
        <w:pStyle w:val="p3"/>
      </w:pPr>
    </w:p>
    <w:p w14:paraId="5E2AED78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FE4EFDC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यहाँ</w:t>
      </w:r>
      <w:r>
        <w:t xml:space="preserve"> </w:t>
      </w:r>
      <w:r>
        <w:rPr>
          <w:rFonts w:ascii="Noto Sans Devanagari" w:hAnsi="Noto Sans Devanagari" w:cs="Noto Sans Devanagari"/>
        </w:rPr>
        <w:t>दुश्मन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विकार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— </w:t>
      </w:r>
      <w:r>
        <w:rPr>
          <w:rFonts w:ascii="Noto Sans Devanagari" w:hAnsi="Noto Sans Devanagari" w:cs="Noto Sans Devanagari"/>
        </w:rPr>
        <w:t>काम</w:t>
      </w:r>
      <w:r>
        <w:t xml:space="preserve">, </w:t>
      </w:r>
      <w:r>
        <w:rPr>
          <w:rFonts w:ascii="Noto Sans Devanagari" w:hAnsi="Noto Sans Devanagari" w:cs="Noto Sans Devanagari"/>
        </w:rPr>
        <w:t>क्रोध</w:t>
      </w:r>
      <w:r>
        <w:t xml:space="preserve">, </w:t>
      </w:r>
      <w:r>
        <w:rPr>
          <w:rFonts w:ascii="Noto Sans Devanagari" w:hAnsi="Noto Sans Devanagari" w:cs="Noto Sans Devanagari"/>
        </w:rPr>
        <w:t>लोभ</w:t>
      </w:r>
      <w:r>
        <w:t xml:space="preserve">, </w:t>
      </w:r>
      <w:r>
        <w:rPr>
          <w:rFonts w:ascii="Noto Sans Devanagari" w:hAnsi="Noto Sans Devanagari" w:cs="Noto Sans Devanagari"/>
        </w:rPr>
        <w:t>मोह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अहंकार।</w:t>
      </w:r>
    </w:p>
    <w:p w14:paraId="7CD28789" w14:textId="77777777" w:rsidR="00ED3A52" w:rsidRDefault="00ED3A52" w:rsidP="00ED3A52">
      <w:pPr>
        <w:pStyle w:val="p3"/>
      </w:pPr>
    </w:p>
    <w:p w14:paraId="33A690F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8138FA0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बड़ी</w:t>
      </w:r>
      <w:r>
        <w:t xml:space="preserve"> </w:t>
      </w:r>
      <w:r>
        <w:rPr>
          <w:rFonts w:ascii="Noto Sans Devanagari" w:hAnsi="Noto Sans Devanagari" w:cs="Noto Sans Devanagari"/>
        </w:rPr>
        <w:t>लड़ाई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अंदर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शत्रुओं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उनके</w:t>
      </w:r>
      <w:r>
        <w:t xml:space="preserve"> </w:t>
      </w:r>
      <w:r>
        <w:rPr>
          <w:rFonts w:ascii="Noto Sans Devanagari" w:hAnsi="Noto Sans Devanagari" w:cs="Noto Sans Devanagari"/>
        </w:rPr>
        <w:t>विरुद्ध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माँगो।</w:t>
      </w:r>
    </w:p>
    <w:p w14:paraId="41799C54" w14:textId="77777777" w:rsidR="00ED3A52" w:rsidRDefault="00ED3A52" w:rsidP="00ED3A52">
      <w:pPr>
        <w:pStyle w:val="p3"/>
      </w:pPr>
    </w:p>
    <w:p w14:paraId="716F2CFC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vices, discipline, inner-work</w:t>
      </w:r>
    </w:p>
    <w:p w14:paraId="511DC405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016BEDD" wp14:editId="67CFF694">
                <wp:extent cx="6309360" cy="1270"/>
                <wp:effectExtent l="0" t="0" r="15240" b="24130"/>
                <wp:docPr id="210000642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4C6DF" id="Rectangle 2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DF5D30C" w14:textId="77777777" w:rsidR="00ED3A52" w:rsidRDefault="00ED3A52" w:rsidP="00ED3A52">
      <w:pPr>
        <w:pStyle w:val="Heading2"/>
      </w:pPr>
      <w:r>
        <w:t>7. Aapu Hath Dai Mohi Bachaihu</w:t>
      </w:r>
    </w:p>
    <w:p w14:paraId="5AAE6E64" w14:textId="77777777" w:rsidR="00ED3A52" w:rsidRDefault="00ED3A52" w:rsidP="00ED3A52">
      <w:pPr>
        <w:pStyle w:val="p3"/>
      </w:pPr>
    </w:p>
    <w:p w14:paraId="70CDD5E8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chaupai-008</w:t>
      </w:r>
    </w:p>
    <w:p w14:paraId="23940E7C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Aapu hath dai mohi bachaihu</w:t>
      </w:r>
    </w:p>
    <w:p w14:paraId="01FC5F6D" w14:textId="77777777" w:rsidR="00ED3A52" w:rsidRDefault="00ED3A52" w:rsidP="00ED3A52">
      <w:pPr>
        <w:pStyle w:val="p3"/>
      </w:pPr>
    </w:p>
    <w:p w14:paraId="49E58ACD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60AA8C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हाथ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मुझे</w:t>
      </w:r>
      <w:r>
        <w:t xml:space="preserve"> </w:t>
      </w:r>
      <w:r>
        <w:rPr>
          <w:rFonts w:ascii="Noto Sans Devanagari" w:hAnsi="Noto Sans Devanagari" w:cs="Noto Sans Devanagari"/>
        </w:rPr>
        <w:t>बचाओ।</w:t>
      </w:r>
    </w:p>
    <w:p w14:paraId="61F99DA7" w14:textId="77777777" w:rsidR="00ED3A52" w:rsidRDefault="00ED3A52" w:rsidP="00ED3A52">
      <w:pPr>
        <w:pStyle w:val="p3"/>
      </w:pPr>
    </w:p>
    <w:p w14:paraId="4021F4D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1B9FE5E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विशेष</w:t>
      </w:r>
      <w:r>
        <w:t xml:space="preserve"> </w:t>
      </w:r>
      <w:r>
        <w:rPr>
          <w:rFonts w:ascii="Noto Sans Devanagari" w:hAnsi="Noto Sans Devanagari" w:cs="Noto Sans Devanagari"/>
        </w:rPr>
        <w:t>विनती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करके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उन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विकारों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बचाए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गिरा</w:t>
      </w:r>
      <w:r>
        <w:t xml:space="preserve"> </w:t>
      </w:r>
      <w:r>
        <w:rPr>
          <w:rFonts w:ascii="Noto Sans Devanagari" w:hAnsi="Noto Sans Devanagari" w:cs="Noto Sans Devanagari"/>
        </w:rPr>
        <w:t>सकते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07605370" w14:textId="77777777" w:rsidR="00ED3A52" w:rsidRDefault="00ED3A52" w:rsidP="00ED3A52">
      <w:pPr>
        <w:pStyle w:val="p3"/>
      </w:pPr>
    </w:p>
    <w:p w14:paraId="156DA9C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B16488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बुरी</w:t>
      </w:r>
      <w:r>
        <w:t xml:space="preserve"> </w:t>
      </w:r>
      <w:r>
        <w:rPr>
          <w:rFonts w:ascii="Noto Sans Devanagari" w:hAnsi="Noto Sans Devanagari" w:cs="Noto Sans Devanagari"/>
        </w:rPr>
        <w:t>आदतों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अकेले</w:t>
      </w:r>
      <w:r>
        <w:t xml:space="preserve"> </w:t>
      </w:r>
      <w:r>
        <w:rPr>
          <w:rFonts w:ascii="Noto Sans Devanagari" w:hAnsi="Noto Sans Devanagari" w:cs="Noto Sans Devanagari"/>
        </w:rPr>
        <w:t>निकलना</w:t>
      </w:r>
      <w:r>
        <w:t xml:space="preserve"> </w:t>
      </w:r>
      <w:r>
        <w:rPr>
          <w:rFonts w:ascii="Noto Sans Devanagari" w:hAnsi="Noto Sans Devanagari" w:cs="Noto Sans Devanagari"/>
        </w:rPr>
        <w:t>कठिन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मदद</w:t>
      </w:r>
      <w:r>
        <w:t xml:space="preserve"> </w:t>
      </w:r>
      <w:r>
        <w:rPr>
          <w:rFonts w:ascii="Noto Sans Devanagari" w:hAnsi="Noto Sans Devanagari" w:cs="Noto Sans Devanagari"/>
        </w:rPr>
        <w:t>माँगना</w:t>
      </w:r>
      <w:r>
        <w:t xml:space="preserve"> </w:t>
      </w:r>
      <w:r>
        <w:rPr>
          <w:rFonts w:ascii="Noto Sans Devanagari" w:hAnsi="Noto Sans Devanagari" w:cs="Noto Sans Devanagari"/>
        </w:rPr>
        <w:t>कमजोरी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ईमानदारी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0EA113B" w14:textId="77777777" w:rsidR="00ED3A52" w:rsidRDefault="00ED3A52" w:rsidP="00ED3A52">
      <w:pPr>
        <w:pStyle w:val="p3"/>
      </w:pPr>
    </w:p>
    <w:p w14:paraId="7EA3CD43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rescue, vices, support</w:t>
      </w:r>
    </w:p>
    <w:p w14:paraId="6D067275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182C327" wp14:editId="0B326D07">
                <wp:extent cx="6309360" cy="1270"/>
                <wp:effectExtent l="0" t="0" r="15240" b="24130"/>
                <wp:docPr id="33744525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3AC9C" id="Rectangle 2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B61DABB" w14:textId="77777777" w:rsidR="00ED3A52" w:rsidRDefault="00ED3A52" w:rsidP="00ED3A52">
      <w:pPr>
        <w:pStyle w:val="Heading2"/>
      </w:pPr>
      <w:r>
        <w:t>8. Sukhi Basai Moro Parivara</w:t>
      </w:r>
    </w:p>
    <w:p w14:paraId="641104E2" w14:textId="77777777" w:rsidR="00ED3A52" w:rsidRDefault="00ED3A52" w:rsidP="00ED3A52">
      <w:pPr>
        <w:pStyle w:val="p3"/>
      </w:pPr>
    </w:p>
    <w:p w14:paraId="7BF540D8" w14:textId="77777777" w:rsidR="00ED3A52" w:rsidRDefault="00ED3A52" w:rsidP="00ED3A52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chaupai-009</w:t>
      </w:r>
    </w:p>
    <w:p w14:paraId="0AC58A25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Sukhi basai moro parivara</w:t>
      </w:r>
    </w:p>
    <w:p w14:paraId="575161AA" w14:textId="77777777" w:rsidR="00ED3A52" w:rsidRDefault="00ED3A52" w:rsidP="00ED3A52">
      <w:pPr>
        <w:pStyle w:val="p3"/>
      </w:pPr>
    </w:p>
    <w:p w14:paraId="681CA7BF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E5C474B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मेरा</w:t>
      </w:r>
      <w:r>
        <w:t xml:space="preserve"> </w:t>
      </w:r>
      <w:r>
        <w:rPr>
          <w:rFonts w:ascii="Noto Sans Devanagari" w:hAnsi="Noto Sans Devanagari" w:cs="Noto Sans Devanagari"/>
        </w:rPr>
        <w:t>परिवार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रहे।</w:t>
      </w:r>
    </w:p>
    <w:p w14:paraId="2527DA38" w14:textId="77777777" w:rsidR="00ED3A52" w:rsidRDefault="00ED3A52" w:rsidP="00ED3A52">
      <w:pPr>
        <w:pStyle w:val="p3"/>
      </w:pPr>
    </w:p>
    <w:p w14:paraId="04EB653F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597DFA0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घर</w:t>
      </w:r>
      <w:r>
        <w:t>-</w:t>
      </w:r>
      <w:r>
        <w:rPr>
          <w:rFonts w:ascii="Noto Sans Devanagari" w:hAnsi="Noto Sans Devanagari" w:cs="Noto Sans Devanagari"/>
        </w:rPr>
        <w:t>परिवार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,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भलाई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E6AF0BD" w14:textId="77777777" w:rsidR="00ED3A52" w:rsidRDefault="00ED3A52" w:rsidP="00ED3A52">
      <w:pPr>
        <w:pStyle w:val="p3"/>
      </w:pPr>
    </w:p>
    <w:p w14:paraId="27A266EB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C52FA33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व्यक्तिगत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असर</w:t>
      </w:r>
      <w:r>
        <w:t xml:space="preserve"> </w:t>
      </w:r>
      <w:r>
        <w:rPr>
          <w:rFonts w:ascii="Noto Sans Devanagari" w:hAnsi="Noto Sans Devanagari" w:cs="Noto Sans Devanagari"/>
        </w:rPr>
        <w:t>घर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दिखे।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परिवार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धैर्य</w:t>
      </w:r>
      <w:r>
        <w:t xml:space="preserve">, </w:t>
      </w:r>
      <w:r>
        <w:rPr>
          <w:rFonts w:ascii="Noto Sans Devanagari" w:hAnsi="Noto Sans Devanagari" w:cs="Noto Sans Devanagari"/>
        </w:rPr>
        <w:t>मधुर</w:t>
      </w:r>
      <w:r>
        <w:t xml:space="preserve"> </w:t>
      </w:r>
      <w:r>
        <w:rPr>
          <w:rFonts w:ascii="Noto Sans Devanagari" w:hAnsi="Noto Sans Devanagari" w:cs="Noto Sans Devanagari"/>
        </w:rPr>
        <w:t>वाणी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भावनात्मक</w:t>
      </w:r>
      <w:r>
        <w:t xml:space="preserve"> </w:t>
      </w:r>
      <w:r>
        <w:rPr>
          <w:rFonts w:ascii="Noto Sans Devanagari" w:hAnsi="Noto Sans Devanagari" w:cs="Noto Sans Devanagari"/>
        </w:rPr>
        <w:t>सुरक्षा</w:t>
      </w:r>
      <w:r>
        <w:t xml:space="preserve"> </w:t>
      </w:r>
      <w:r>
        <w:rPr>
          <w:rFonts w:ascii="Noto Sans Devanagari" w:hAnsi="Noto Sans Devanagari" w:cs="Noto Sans Devanagari"/>
        </w:rPr>
        <w:t>लाओ।</w:t>
      </w:r>
    </w:p>
    <w:p w14:paraId="36552C2D" w14:textId="77777777" w:rsidR="00ED3A52" w:rsidRDefault="00ED3A52" w:rsidP="00ED3A52">
      <w:pPr>
        <w:pStyle w:val="p3"/>
      </w:pPr>
    </w:p>
    <w:p w14:paraId="7C8C9648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family, harmony, wellbeing</w:t>
      </w:r>
    </w:p>
    <w:p w14:paraId="386E437D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BC2E92A" wp14:editId="4227AB84">
                <wp:extent cx="6309360" cy="1270"/>
                <wp:effectExtent l="0" t="0" r="15240" b="24130"/>
                <wp:docPr id="183190257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CEBFA" id="Rectangle 2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791FEB7F" w14:textId="77777777" w:rsidR="00ED3A52" w:rsidRDefault="00ED3A52" w:rsidP="00ED3A52">
      <w:pPr>
        <w:pStyle w:val="Heading2"/>
      </w:pPr>
      <w:r>
        <w:t>9. Sevak Sikh Sabai Kartara</w:t>
      </w:r>
    </w:p>
    <w:p w14:paraId="589A6637" w14:textId="77777777" w:rsidR="00ED3A52" w:rsidRDefault="00ED3A52" w:rsidP="00ED3A52">
      <w:pPr>
        <w:pStyle w:val="p3"/>
      </w:pPr>
    </w:p>
    <w:p w14:paraId="36502838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chaupai-010</w:t>
      </w:r>
    </w:p>
    <w:p w14:paraId="3C23B6D3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Sevak sikh sabai kartara</w:t>
      </w:r>
    </w:p>
    <w:p w14:paraId="41298542" w14:textId="77777777" w:rsidR="00ED3A52" w:rsidRDefault="00ED3A52" w:rsidP="00ED3A52">
      <w:pPr>
        <w:pStyle w:val="p3"/>
      </w:pPr>
    </w:p>
    <w:p w14:paraId="70EA0F30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E5598F3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हे</w:t>
      </w:r>
      <w:r>
        <w:t xml:space="preserve"> </w:t>
      </w:r>
      <w:r>
        <w:rPr>
          <w:rFonts w:ascii="Noto Sans Devanagari" w:hAnsi="Noto Sans Devanagari" w:cs="Noto Sans Devanagari"/>
        </w:rPr>
        <w:t>करतार</w:t>
      </w:r>
      <w:r>
        <w:t xml:space="preserve">, </w:t>
      </w:r>
      <w:r>
        <w:rPr>
          <w:rFonts w:ascii="Noto Sans Devanagari" w:hAnsi="Noto Sans Devanagari" w:cs="Noto Sans Devanagari"/>
        </w:rPr>
        <w:t>आपके</w:t>
      </w:r>
      <w:r>
        <w:t xml:space="preserve"> </w:t>
      </w: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सेवक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सिख</w:t>
      </w:r>
      <w:r>
        <w:t xml:space="preserve"> </w:t>
      </w:r>
      <w:r>
        <w:rPr>
          <w:rFonts w:ascii="Noto Sans Devanagari" w:hAnsi="Noto Sans Devanagari" w:cs="Noto Sans Devanagari"/>
        </w:rPr>
        <w:t>सुखी</w:t>
      </w:r>
      <w:r>
        <w:t xml:space="preserve"> </w:t>
      </w:r>
      <w:r>
        <w:rPr>
          <w:rFonts w:ascii="Noto Sans Devanagari" w:hAnsi="Noto Sans Devanagari" w:cs="Noto Sans Devanagari"/>
        </w:rPr>
        <w:t>रहें।</w:t>
      </w:r>
    </w:p>
    <w:p w14:paraId="14D98D81" w14:textId="77777777" w:rsidR="00ED3A52" w:rsidRDefault="00ED3A52" w:rsidP="00ED3A52">
      <w:pPr>
        <w:pStyle w:val="p3"/>
      </w:pPr>
    </w:p>
    <w:p w14:paraId="79163E90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56B1D0F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संगत</w:t>
      </w:r>
      <w:r>
        <w:t xml:space="preserve">, </w:t>
      </w:r>
      <w:r>
        <w:rPr>
          <w:rFonts w:ascii="Noto Sans Devanagari" w:hAnsi="Noto Sans Devanagari" w:cs="Noto Sans Devanagari"/>
        </w:rPr>
        <w:t>समुदाय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साधकों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भलाई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अरदास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946C74D" w14:textId="77777777" w:rsidR="00ED3A52" w:rsidRDefault="00ED3A52" w:rsidP="00ED3A52">
      <w:pPr>
        <w:pStyle w:val="p3"/>
      </w:pPr>
    </w:p>
    <w:p w14:paraId="0B58C2AC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730F0F6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जैसे</w:t>
      </w:r>
      <w:r>
        <w:t>-</w:t>
      </w:r>
      <w:r>
        <w:rPr>
          <w:rFonts w:ascii="Noto Sans Devanagari" w:hAnsi="Noto Sans Devanagari" w:cs="Noto Sans Devanagari"/>
        </w:rPr>
        <w:t>जैसे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बढ़ती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हृदय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“</w:t>
      </w:r>
      <w:r>
        <w:rPr>
          <w:rFonts w:ascii="Noto Sans Devanagari" w:hAnsi="Noto Sans Devanagari" w:cs="Noto Sans Devanagari"/>
        </w:rPr>
        <w:t>मैं</w:t>
      </w:r>
      <w:r>
        <w:t xml:space="preserve">”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रहता।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अरदास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दूसरों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भलाई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शामिल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5B98FB36" w14:textId="77777777" w:rsidR="00ED3A52" w:rsidRDefault="00ED3A52" w:rsidP="00ED3A52">
      <w:pPr>
        <w:pStyle w:val="p3"/>
      </w:pPr>
    </w:p>
    <w:p w14:paraId="16EA2B66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community, sarbat-da-bhala, peace</w:t>
      </w:r>
    </w:p>
    <w:p w14:paraId="308FA74C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8717CD4" wp14:editId="4579CDDB">
                <wp:extent cx="6309360" cy="1270"/>
                <wp:effectExtent l="0" t="0" r="15240" b="24130"/>
                <wp:docPr id="73604462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E2BF2" id="Rectangle 2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211CDC7" w14:textId="77777777" w:rsidR="00ED3A52" w:rsidRDefault="00ED3A52" w:rsidP="00ED3A52">
      <w:pPr>
        <w:pStyle w:val="Heading2"/>
      </w:pPr>
      <w:r>
        <w:t>10. Mo Rachha Nij Kar Dai Kariyai</w:t>
      </w:r>
    </w:p>
    <w:p w14:paraId="5010037D" w14:textId="77777777" w:rsidR="00ED3A52" w:rsidRDefault="00ED3A52" w:rsidP="00ED3A52">
      <w:pPr>
        <w:pStyle w:val="p3"/>
      </w:pPr>
    </w:p>
    <w:p w14:paraId="1162B518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chaupai-011</w:t>
      </w:r>
    </w:p>
    <w:p w14:paraId="12CA15AA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Mo rachha nij kar dai kariyai</w:t>
      </w:r>
    </w:p>
    <w:p w14:paraId="6DADDA38" w14:textId="77777777" w:rsidR="00ED3A52" w:rsidRDefault="00ED3A52" w:rsidP="00ED3A52">
      <w:pPr>
        <w:pStyle w:val="p3"/>
      </w:pPr>
    </w:p>
    <w:p w14:paraId="419990C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B53F47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मेरी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हाथ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1ED74338" w14:textId="77777777" w:rsidR="00ED3A52" w:rsidRDefault="00ED3A52" w:rsidP="00ED3A52">
      <w:pPr>
        <w:pStyle w:val="p3"/>
      </w:pPr>
    </w:p>
    <w:p w14:paraId="433A6CB9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369C395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करे</w:t>
      </w:r>
      <w:r>
        <w:t xml:space="preserve">, </w:t>
      </w:r>
      <w:r>
        <w:rPr>
          <w:rFonts w:ascii="Noto Sans Devanagari" w:hAnsi="Noto Sans Devanagari" w:cs="Noto Sans Devanagari"/>
        </w:rPr>
        <w:t>विशेष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उन</w:t>
      </w:r>
      <w:r>
        <w:t xml:space="preserve"> </w:t>
      </w:r>
      <w:r>
        <w:rPr>
          <w:rFonts w:ascii="Noto Sans Devanagari" w:hAnsi="Noto Sans Devanagari" w:cs="Noto Sans Devanagari"/>
        </w:rPr>
        <w:t>विकारों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अशांत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7B8104D1" w14:textId="77777777" w:rsidR="00ED3A52" w:rsidRDefault="00ED3A52" w:rsidP="00ED3A52">
      <w:pPr>
        <w:pStyle w:val="p3"/>
      </w:pPr>
    </w:p>
    <w:p w14:paraId="1FA2B00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F47B7D0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रोज़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अरदास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साफ़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मजबूत</w:t>
      </w:r>
      <w:r>
        <w:t xml:space="preserve"> </w:t>
      </w:r>
      <w:r>
        <w:rPr>
          <w:rFonts w:ascii="Noto Sans Devanagari" w:hAnsi="Noto Sans Devanagari" w:cs="Noto Sans Devanagari"/>
        </w:rPr>
        <w:t>रखती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वाणी</w:t>
      </w:r>
      <w:r>
        <w:t xml:space="preserve">, </w:t>
      </w:r>
      <w:r>
        <w:rPr>
          <w:rFonts w:ascii="Noto Sans Devanagari" w:hAnsi="Noto Sans Devanagari" w:cs="Noto Sans Devanagari"/>
        </w:rPr>
        <w:t>सोच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आचरण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योग्य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3D63740A" w14:textId="77777777" w:rsidR="00ED3A52" w:rsidRDefault="00ED3A52" w:rsidP="00ED3A52">
      <w:pPr>
        <w:pStyle w:val="p3"/>
      </w:pPr>
    </w:p>
    <w:p w14:paraId="2B67766E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protection, clarity, virtue</w:t>
      </w:r>
    </w:p>
    <w:p w14:paraId="3B3728C9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BC1F9D3" wp14:editId="3ECBE20D">
                <wp:extent cx="6309360" cy="1270"/>
                <wp:effectExtent l="0" t="0" r="15240" b="24130"/>
                <wp:docPr id="182822653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6643B" id="Rectangle 1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E248428" w14:textId="77777777" w:rsidR="00ED3A52" w:rsidRDefault="00ED3A52" w:rsidP="00ED3A52">
      <w:pPr>
        <w:pStyle w:val="Heading2"/>
      </w:pPr>
      <w:r>
        <w:lastRenderedPageBreak/>
        <w:t>11. Sabh Bairan Ko Aaj Sanghariye</w:t>
      </w:r>
    </w:p>
    <w:p w14:paraId="69EEC3E7" w14:textId="77777777" w:rsidR="00ED3A52" w:rsidRDefault="00ED3A52" w:rsidP="00ED3A52">
      <w:pPr>
        <w:pStyle w:val="p3"/>
      </w:pPr>
    </w:p>
    <w:p w14:paraId="07DE58CD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chaupai-012</w:t>
      </w:r>
    </w:p>
    <w:p w14:paraId="780168D1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सभ</w:t>
      </w:r>
      <w:r>
        <w:t xml:space="preserve"> </w:t>
      </w:r>
      <w:r>
        <w:rPr>
          <w:rFonts w:ascii="Noto Sans Devanagari" w:hAnsi="Noto Sans Devanagari" w:cs="Noto Sans Devanagari"/>
        </w:rPr>
        <w:t>बैरन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संघारिए</w:t>
      </w:r>
    </w:p>
    <w:p w14:paraId="691F0A8A" w14:textId="77777777" w:rsidR="00ED3A52" w:rsidRDefault="00ED3A52" w:rsidP="00ED3A52">
      <w:pPr>
        <w:pStyle w:val="p1"/>
      </w:pPr>
      <w:r>
        <w:rPr>
          <w:i/>
          <w:iCs/>
        </w:rPr>
        <w:t>(Sabh bairan ko aaj sanghariye)</w:t>
      </w:r>
    </w:p>
    <w:p w14:paraId="66E450A2" w14:textId="77777777" w:rsidR="00ED3A52" w:rsidRDefault="00ED3A52" w:rsidP="00ED3A52">
      <w:pPr>
        <w:pStyle w:val="p3"/>
      </w:pPr>
    </w:p>
    <w:p w14:paraId="5FF64465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5AAC5F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मेरे</w:t>
      </w:r>
      <w:r>
        <w:t xml:space="preserve"> </w:t>
      </w: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बैरियों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नाश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03793E18" w14:textId="77777777" w:rsidR="00ED3A52" w:rsidRDefault="00ED3A52" w:rsidP="00ED3A52">
      <w:pPr>
        <w:pStyle w:val="p3"/>
      </w:pPr>
    </w:p>
    <w:p w14:paraId="5D4FDC6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BC6883F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यहाँ</w:t>
      </w:r>
      <w:r>
        <w:t xml:space="preserve"> </w:t>
      </w:r>
      <w:r>
        <w:rPr>
          <w:rFonts w:ascii="Noto Sans Devanagari" w:hAnsi="Noto Sans Devanagari" w:cs="Noto Sans Devanagari"/>
        </w:rPr>
        <w:t>बैरी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अर्थ</w:t>
      </w:r>
      <w:r>
        <w:t xml:space="preserve"> </w:t>
      </w:r>
      <w:r>
        <w:rPr>
          <w:rFonts w:ascii="Noto Sans Devanagari" w:hAnsi="Noto Sans Devanagari" w:cs="Noto Sans Devanagari"/>
        </w:rPr>
        <w:t>अंदर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विकार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— </w:t>
      </w:r>
      <w:r>
        <w:rPr>
          <w:rFonts w:ascii="Noto Sans Devanagari" w:hAnsi="Noto Sans Devanagari" w:cs="Noto Sans Devanagari"/>
        </w:rPr>
        <w:t>काम</w:t>
      </w:r>
      <w:r>
        <w:t xml:space="preserve">, </w:t>
      </w:r>
      <w:r>
        <w:rPr>
          <w:rFonts w:ascii="Noto Sans Devanagari" w:hAnsi="Noto Sans Devanagari" w:cs="Noto Sans Devanagari"/>
        </w:rPr>
        <w:t>क्रोध</w:t>
      </w:r>
      <w:r>
        <w:t xml:space="preserve">, </w:t>
      </w:r>
      <w:r>
        <w:rPr>
          <w:rFonts w:ascii="Noto Sans Devanagari" w:hAnsi="Noto Sans Devanagari" w:cs="Noto Sans Devanagari"/>
        </w:rPr>
        <w:t>लोभ</w:t>
      </w:r>
      <w:r>
        <w:t xml:space="preserve">, </w:t>
      </w:r>
      <w:r>
        <w:rPr>
          <w:rFonts w:ascii="Noto Sans Devanagari" w:hAnsi="Noto Sans Devanagari" w:cs="Noto Sans Devanagari"/>
        </w:rPr>
        <w:t>मोह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—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प्रगति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बाधा</w:t>
      </w:r>
      <w:r>
        <w:t xml:space="preserve"> </w:t>
      </w:r>
      <w:r>
        <w:rPr>
          <w:rFonts w:ascii="Noto Sans Devanagari" w:hAnsi="Noto Sans Devanagari" w:cs="Noto Sans Devanagari"/>
        </w:rPr>
        <w:t>बनते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6A65C142" w14:textId="77777777" w:rsidR="00ED3A52" w:rsidRDefault="00ED3A52" w:rsidP="00ED3A52">
      <w:pPr>
        <w:pStyle w:val="p3"/>
      </w:pPr>
    </w:p>
    <w:p w14:paraId="5CB4022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0C371B5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जीत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बुराइयों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हराने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माँगता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युद्ध</w:t>
      </w:r>
      <w:r>
        <w:t xml:space="preserve"> </w:t>
      </w:r>
      <w:r>
        <w:rPr>
          <w:rFonts w:ascii="Noto Sans Devanagari" w:hAnsi="Noto Sans Devanagari" w:cs="Noto Sans Devanagari"/>
        </w:rPr>
        <w:t>जीतना</w:t>
      </w:r>
      <w:r>
        <w:t xml:space="preserve"> </w:t>
      </w:r>
      <w:r>
        <w:rPr>
          <w:rFonts w:ascii="Noto Sans Devanagari" w:hAnsi="Noto Sans Devanagari" w:cs="Noto Sans Devanagari"/>
        </w:rPr>
        <w:t>सीखो।</w:t>
      </w:r>
    </w:p>
    <w:p w14:paraId="64EDD091" w14:textId="77777777" w:rsidR="00ED3A52" w:rsidRDefault="00ED3A52" w:rsidP="00ED3A52">
      <w:pPr>
        <w:pStyle w:val="p3"/>
      </w:pPr>
    </w:p>
    <w:p w14:paraId="12674424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vices, discipline, victory</w:t>
      </w:r>
    </w:p>
    <w:p w14:paraId="1EADC284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50BA5A17" wp14:editId="322A7BF5">
                <wp:extent cx="6309360" cy="1270"/>
                <wp:effectExtent l="0" t="0" r="15240" b="24130"/>
                <wp:docPr id="110868225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9EE66" id="Rectangle 1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B0C0697" w14:textId="77777777" w:rsidR="00ED3A52" w:rsidRDefault="00ED3A52" w:rsidP="00ED3A52">
      <w:pPr>
        <w:pStyle w:val="Heading2"/>
      </w:pPr>
      <w:r>
        <w:t>12. Pooran Hoye Hamari Aasa</w:t>
      </w:r>
    </w:p>
    <w:p w14:paraId="67659104" w14:textId="77777777" w:rsidR="00ED3A52" w:rsidRDefault="00ED3A52" w:rsidP="00ED3A52">
      <w:pPr>
        <w:pStyle w:val="p3"/>
      </w:pPr>
    </w:p>
    <w:p w14:paraId="3E792F34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chaupai-013</w:t>
      </w:r>
    </w:p>
    <w:p w14:paraId="4A14B52F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पूरन</w:t>
      </w:r>
      <w:r>
        <w:t xml:space="preserve"> </w:t>
      </w:r>
      <w:r>
        <w:rPr>
          <w:rFonts w:ascii="Noto Sans Devanagari" w:hAnsi="Noto Sans Devanagari" w:cs="Noto Sans Devanagari"/>
        </w:rPr>
        <w:t>होय</w:t>
      </w:r>
      <w:r>
        <w:t xml:space="preserve"> </w:t>
      </w:r>
      <w:r>
        <w:rPr>
          <w:rFonts w:ascii="Noto Sans Devanagari" w:hAnsi="Noto Sans Devanagari" w:cs="Noto Sans Devanagari"/>
        </w:rPr>
        <w:t>हमारी</w:t>
      </w:r>
      <w:r>
        <w:t xml:space="preserve"> </w:t>
      </w:r>
      <w:r>
        <w:rPr>
          <w:rFonts w:ascii="Noto Sans Devanagari" w:hAnsi="Noto Sans Devanagari" w:cs="Noto Sans Devanagari"/>
        </w:rPr>
        <w:t>आसा</w:t>
      </w:r>
    </w:p>
    <w:p w14:paraId="17779701" w14:textId="77777777" w:rsidR="00ED3A52" w:rsidRDefault="00ED3A52" w:rsidP="00ED3A52">
      <w:pPr>
        <w:pStyle w:val="p1"/>
      </w:pPr>
      <w:r>
        <w:rPr>
          <w:i/>
          <w:iCs/>
        </w:rPr>
        <w:t>(Pooran hoye hamari aasa)</w:t>
      </w:r>
    </w:p>
    <w:p w14:paraId="61E8CD6A" w14:textId="77777777" w:rsidR="00ED3A52" w:rsidRDefault="00ED3A52" w:rsidP="00ED3A52">
      <w:pPr>
        <w:pStyle w:val="p3"/>
      </w:pPr>
    </w:p>
    <w:p w14:paraId="3B1D435C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CADF0D1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lastRenderedPageBreak/>
        <w:t>मेरी</w:t>
      </w:r>
      <w:r>
        <w:t xml:space="preserve"> </w:t>
      </w:r>
      <w:r>
        <w:rPr>
          <w:rFonts w:ascii="Noto Sans Devanagari" w:hAnsi="Noto Sans Devanagari" w:cs="Noto Sans Devanagari"/>
        </w:rPr>
        <w:t>आशाएँ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इच्छाएँ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हों।</w:t>
      </w:r>
    </w:p>
    <w:p w14:paraId="67FC7E4E" w14:textId="77777777" w:rsidR="00ED3A52" w:rsidRDefault="00ED3A52" w:rsidP="00ED3A52">
      <w:pPr>
        <w:pStyle w:val="p3"/>
      </w:pPr>
    </w:p>
    <w:p w14:paraId="5C866441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AC0FD5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पवित्र</w:t>
      </w:r>
      <w:r>
        <w:t xml:space="preserve">, </w:t>
      </w:r>
      <w:r>
        <w:rPr>
          <w:rFonts w:ascii="Noto Sans Devanagari" w:hAnsi="Noto Sans Devanagari" w:cs="Noto Sans Devanagari"/>
        </w:rPr>
        <w:t>धर्मयुक्त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भले</w:t>
      </w:r>
      <w:r>
        <w:t xml:space="preserve"> </w:t>
      </w:r>
      <w:r>
        <w:rPr>
          <w:rFonts w:ascii="Noto Sans Devanagari" w:hAnsi="Noto Sans Devanagari" w:cs="Noto Sans Devanagari"/>
        </w:rPr>
        <w:t>उद्देश्य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हों।</w:t>
      </w:r>
    </w:p>
    <w:p w14:paraId="48C493E7" w14:textId="77777777" w:rsidR="00ED3A52" w:rsidRDefault="00ED3A52" w:rsidP="00ED3A52">
      <w:pPr>
        <w:pStyle w:val="p3"/>
      </w:pPr>
    </w:p>
    <w:p w14:paraId="386AEAD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8BF5553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धर्म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जुड़ी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भरोसा</w:t>
      </w:r>
      <w:r>
        <w:t xml:space="preserve"> </w:t>
      </w:r>
      <w:r>
        <w:rPr>
          <w:rFonts w:ascii="Noto Sans Devanagari" w:hAnsi="Noto Sans Devanagari" w:cs="Noto Sans Devanagari"/>
        </w:rPr>
        <w:t>रखा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चाह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;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चाह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आत्मा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ऊँचा</w:t>
      </w:r>
      <w:r>
        <w:t xml:space="preserve"> </w:t>
      </w:r>
      <w:r>
        <w:rPr>
          <w:rFonts w:ascii="Noto Sans Devanagari" w:hAnsi="Noto Sans Devanagari" w:cs="Noto Sans Devanagari"/>
        </w:rPr>
        <w:t>करे।</w:t>
      </w:r>
    </w:p>
    <w:p w14:paraId="5F394597" w14:textId="77777777" w:rsidR="00ED3A52" w:rsidRDefault="00ED3A52" w:rsidP="00ED3A52">
      <w:pPr>
        <w:pStyle w:val="p3"/>
      </w:pPr>
    </w:p>
    <w:p w14:paraId="332F9609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hope, grace, righteousness</w:t>
      </w:r>
    </w:p>
    <w:p w14:paraId="439BAB7D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09F5874C" wp14:editId="7DDB1396">
                <wp:extent cx="6309360" cy="1270"/>
                <wp:effectExtent l="0" t="0" r="15240" b="24130"/>
                <wp:docPr id="30831637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B66BE" id="Rectangle 1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460EBA8B" w14:textId="77777777" w:rsidR="00ED3A52" w:rsidRDefault="00ED3A52" w:rsidP="00ED3A52">
      <w:pPr>
        <w:pStyle w:val="Heading2"/>
      </w:pPr>
      <w:r>
        <w:t>13. Tav Bhajan Ki Rahe Pyasa</w:t>
      </w:r>
    </w:p>
    <w:p w14:paraId="3E17420F" w14:textId="77777777" w:rsidR="00ED3A52" w:rsidRDefault="00ED3A52" w:rsidP="00ED3A52">
      <w:pPr>
        <w:pStyle w:val="p3"/>
      </w:pPr>
    </w:p>
    <w:p w14:paraId="1D4E11F1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chaupai-014</w:t>
      </w:r>
    </w:p>
    <w:p w14:paraId="571311E2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तव</w:t>
      </w:r>
      <w:r>
        <w:t xml:space="preserve"> </w:t>
      </w:r>
      <w:r>
        <w:rPr>
          <w:rFonts w:ascii="Noto Sans Devanagari" w:hAnsi="Noto Sans Devanagari" w:cs="Noto Sans Devanagari"/>
        </w:rPr>
        <w:t>भजन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 </w:t>
      </w:r>
      <w:r>
        <w:rPr>
          <w:rFonts w:ascii="Noto Sans Devanagari" w:hAnsi="Noto Sans Devanagari" w:cs="Noto Sans Devanagari"/>
        </w:rPr>
        <w:t>प्यासा</w:t>
      </w:r>
    </w:p>
    <w:p w14:paraId="11A1E1F2" w14:textId="77777777" w:rsidR="00ED3A52" w:rsidRDefault="00ED3A52" w:rsidP="00ED3A52">
      <w:pPr>
        <w:pStyle w:val="p1"/>
      </w:pPr>
      <w:r>
        <w:rPr>
          <w:i/>
          <w:iCs/>
        </w:rPr>
        <w:t>(Tav bhajan ki rahe pyasa)</w:t>
      </w:r>
    </w:p>
    <w:p w14:paraId="0A65C866" w14:textId="77777777" w:rsidR="00ED3A52" w:rsidRDefault="00ED3A52" w:rsidP="00ED3A52">
      <w:pPr>
        <w:pStyle w:val="p3"/>
      </w:pPr>
    </w:p>
    <w:p w14:paraId="7DC5AF77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3E97433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मुझमें</w:t>
      </w:r>
      <w:r>
        <w:t xml:space="preserve"> </w:t>
      </w:r>
      <w:r>
        <w:rPr>
          <w:rFonts w:ascii="Noto Sans Devanagari" w:hAnsi="Noto Sans Devanagari" w:cs="Noto Sans Devanagari"/>
        </w:rPr>
        <w:t>सदा</w:t>
      </w:r>
      <w:r>
        <w:t xml:space="preserve"> </w:t>
      </w:r>
      <w:r>
        <w:rPr>
          <w:rFonts w:ascii="Noto Sans Devanagari" w:hAnsi="Noto Sans Devanagari" w:cs="Noto Sans Devanagari"/>
        </w:rPr>
        <w:t>आपके</w:t>
      </w:r>
      <w:r>
        <w:t xml:space="preserve"> </w:t>
      </w:r>
      <w:r>
        <w:rPr>
          <w:rFonts w:ascii="Noto Sans Devanagari" w:hAnsi="Noto Sans Devanagari" w:cs="Noto Sans Devanagari"/>
        </w:rPr>
        <w:t>भजन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प्यास</w:t>
      </w:r>
      <w:r>
        <w:t xml:space="preserve"> </w:t>
      </w:r>
      <w:r>
        <w:rPr>
          <w:rFonts w:ascii="Noto Sans Devanagari" w:hAnsi="Noto Sans Devanagari" w:cs="Noto Sans Devanagari"/>
        </w:rPr>
        <w:t>बनी</w:t>
      </w:r>
      <w:r>
        <w:t xml:space="preserve"> </w:t>
      </w:r>
      <w:r>
        <w:rPr>
          <w:rFonts w:ascii="Noto Sans Devanagari" w:hAnsi="Noto Sans Devanagari" w:cs="Noto Sans Devanagari"/>
        </w:rPr>
        <w:t>रहे।</w:t>
      </w:r>
    </w:p>
    <w:p w14:paraId="4E1B87B1" w14:textId="77777777" w:rsidR="00ED3A52" w:rsidRDefault="00ED3A52" w:rsidP="00ED3A52">
      <w:pPr>
        <w:pStyle w:val="p3"/>
      </w:pPr>
    </w:p>
    <w:p w14:paraId="11316FDD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09D2D9B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चाहता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,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जाप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उससे</w:t>
      </w:r>
      <w:r>
        <w:t xml:space="preserve"> </w:t>
      </w:r>
      <w:r>
        <w:rPr>
          <w:rFonts w:ascii="Noto Sans Devanagari" w:hAnsi="Noto Sans Devanagari" w:cs="Noto Sans Devanagari"/>
        </w:rPr>
        <w:t>जुड़ने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लालसा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18EB4F41" w14:textId="77777777" w:rsidR="00ED3A52" w:rsidRDefault="00ED3A52" w:rsidP="00ED3A52">
      <w:pPr>
        <w:pStyle w:val="p3"/>
      </w:pPr>
    </w:p>
    <w:p w14:paraId="164C3015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3DD435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lastRenderedPageBreak/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प्यास</w:t>
      </w:r>
      <w:r>
        <w:t xml:space="preserve"> </w:t>
      </w:r>
      <w:r>
        <w:rPr>
          <w:rFonts w:ascii="Noto Sans Devanagari" w:hAnsi="Noto Sans Devanagari" w:cs="Noto Sans Devanagari"/>
        </w:rPr>
        <w:t>जीवित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>-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लौटता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बिखरने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दो</w:t>
      </w:r>
      <w:r>
        <w:t xml:space="preserve">;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>-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वापस</w:t>
      </w:r>
      <w:r>
        <w:t xml:space="preserve"> </w:t>
      </w:r>
      <w:r>
        <w:rPr>
          <w:rFonts w:ascii="Noto Sans Devanagari" w:hAnsi="Noto Sans Devanagari" w:cs="Noto Sans Devanagari"/>
        </w:rPr>
        <w:t>लाओ।</w:t>
      </w:r>
    </w:p>
    <w:p w14:paraId="5A6D0C70" w14:textId="77777777" w:rsidR="00ED3A52" w:rsidRDefault="00ED3A52" w:rsidP="00ED3A52">
      <w:pPr>
        <w:pStyle w:val="p3"/>
      </w:pPr>
    </w:p>
    <w:p w14:paraId="2483087E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longing, prayer, connection</w:t>
      </w:r>
    </w:p>
    <w:p w14:paraId="51E9A184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48E67FD1" wp14:editId="2CD5FC02">
                <wp:extent cx="6309360" cy="1270"/>
                <wp:effectExtent l="0" t="0" r="15240" b="24130"/>
                <wp:docPr id="108047428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C2518" id="Rectangle 1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AE61355" w14:textId="77777777" w:rsidR="00ED3A52" w:rsidRDefault="00ED3A52" w:rsidP="00ED3A52">
      <w:pPr>
        <w:pStyle w:val="Heading2"/>
      </w:pPr>
      <w:r>
        <w:t>14. Tumhe Chhaad Koi Avar Na Dhyaoon</w:t>
      </w:r>
    </w:p>
    <w:p w14:paraId="37805735" w14:textId="77777777" w:rsidR="00ED3A52" w:rsidRDefault="00ED3A52" w:rsidP="00ED3A52">
      <w:pPr>
        <w:pStyle w:val="p3"/>
      </w:pPr>
    </w:p>
    <w:p w14:paraId="519E4FFD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chaupai-015</w:t>
      </w:r>
    </w:p>
    <w:p w14:paraId="416F7E8B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तुम्हें</w:t>
      </w:r>
      <w:r>
        <w:t xml:space="preserve"> </w:t>
      </w:r>
      <w:r>
        <w:rPr>
          <w:rFonts w:ascii="Noto Sans Devanagari" w:hAnsi="Noto Sans Devanagari" w:cs="Noto Sans Devanagari"/>
        </w:rPr>
        <w:t>छाड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अवर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ध्याऊं</w:t>
      </w:r>
    </w:p>
    <w:p w14:paraId="6D5667F8" w14:textId="77777777" w:rsidR="00ED3A52" w:rsidRDefault="00ED3A52" w:rsidP="00ED3A52">
      <w:pPr>
        <w:pStyle w:val="p1"/>
      </w:pPr>
      <w:r>
        <w:rPr>
          <w:i/>
          <w:iCs/>
        </w:rPr>
        <w:t>(Tumhe chhaad koi avar na dhyaoon)</w:t>
      </w:r>
    </w:p>
    <w:p w14:paraId="26DF8E41" w14:textId="77777777" w:rsidR="00ED3A52" w:rsidRDefault="00ED3A52" w:rsidP="00ED3A52">
      <w:pPr>
        <w:pStyle w:val="p3"/>
      </w:pPr>
    </w:p>
    <w:p w14:paraId="6961228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E75DFB2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आपको</w:t>
      </w:r>
      <w:r>
        <w:t xml:space="preserve"> </w:t>
      </w:r>
      <w:r>
        <w:rPr>
          <w:rFonts w:ascii="Noto Sans Devanagari" w:hAnsi="Noto Sans Devanagari" w:cs="Noto Sans Devanagari"/>
        </w:rPr>
        <w:t>छोड़कर</w:t>
      </w:r>
      <w:r>
        <w:t xml:space="preserve"> </w:t>
      </w:r>
      <w:r>
        <w:rPr>
          <w:rFonts w:ascii="Noto Sans Devanagari" w:hAnsi="Noto Sans Devanagari" w:cs="Noto Sans Devanagari"/>
        </w:rPr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करूँ।</w:t>
      </w:r>
    </w:p>
    <w:p w14:paraId="1B137CEB" w14:textId="77777777" w:rsidR="00ED3A52" w:rsidRDefault="00ED3A52" w:rsidP="00ED3A52">
      <w:pPr>
        <w:pStyle w:val="p3"/>
      </w:pPr>
    </w:p>
    <w:p w14:paraId="55AC014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2B9428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एकनिष्ठ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करती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— </w:t>
      </w: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कहता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सहारे</w:t>
      </w:r>
      <w:r>
        <w:t xml:space="preserve">, </w:t>
      </w:r>
      <w:r>
        <w:rPr>
          <w:rFonts w:ascii="Noto Sans Devanagari" w:hAnsi="Noto Sans Devanagari" w:cs="Noto Sans Devanagari"/>
        </w:rPr>
        <w:t>भरोसे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केंद्र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बनाएगा।</w:t>
      </w:r>
    </w:p>
    <w:p w14:paraId="583A110E" w14:textId="77777777" w:rsidR="00ED3A52" w:rsidRDefault="00ED3A52" w:rsidP="00ED3A52">
      <w:pPr>
        <w:pStyle w:val="p3"/>
      </w:pPr>
    </w:p>
    <w:p w14:paraId="46AD2206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AFF1525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टिकाव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स्पष्टता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स्थिरता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तरफ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बिखेरो</w:t>
      </w:r>
      <w:r>
        <w:t xml:space="preserve">;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टिकाना</w:t>
      </w:r>
      <w:r>
        <w:t xml:space="preserve"> </w:t>
      </w:r>
      <w:r>
        <w:rPr>
          <w:rFonts w:ascii="Noto Sans Devanagari" w:hAnsi="Noto Sans Devanagari" w:cs="Noto Sans Devanagari"/>
        </w:rPr>
        <w:t>सीखो।</w:t>
      </w:r>
    </w:p>
    <w:p w14:paraId="26DB2BE5" w14:textId="77777777" w:rsidR="00ED3A52" w:rsidRDefault="00ED3A52" w:rsidP="00ED3A52">
      <w:pPr>
        <w:pStyle w:val="p3"/>
      </w:pPr>
    </w:p>
    <w:p w14:paraId="412FC8FB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devotion, focus, stability</w:t>
      </w:r>
    </w:p>
    <w:p w14:paraId="613E2863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ACEA378" wp14:editId="6BB028AA">
                <wp:extent cx="6309360" cy="1270"/>
                <wp:effectExtent l="0" t="0" r="15240" b="24130"/>
                <wp:docPr id="193293316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4B84A" id="Rectangle 1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8A04AB0" w14:textId="77777777" w:rsidR="00ED3A52" w:rsidRDefault="00ED3A52" w:rsidP="00ED3A52">
      <w:pPr>
        <w:pStyle w:val="Heading2"/>
      </w:pPr>
      <w:r>
        <w:t>15. Jo Bar Chahoon Tum Te Paoon</w:t>
      </w:r>
    </w:p>
    <w:p w14:paraId="285E0AEB" w14:textId="77777777" w:rsidR="00ED3A52" w:rsidRDefault="00ED3A52" w:rsidP="00ED3A52">
      <w:pPr>
        <w:pStyle w:val="p3"/>
      </w:pPr>
    </w:p>
    <w:p w14:paraId="3AD5B010" w14:textId="77777777" w:rsidR="00ED3A52" w:rsidRDefault="00ED3A52" w:rsidP="00ED3A52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chaupai-016</w:t>
      </w:r>
    </w:p>
    <w:p w14:paraId="32D035B9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बर</w:t>
      </w:r>
      <w:r>
        <w:t xml:space="preserve"> </w:t>
      </w:r>
      <w:r>
        <w:rPr>
          <w:rFonts w:ascii="Noto Sans Devanagari" w:hAnsi="Noto Sans Devanagari" w:cs="Noto Sans Devanagari"/>
        </w:rPr>
        <w:t>चाहूं</w:t>
      </w:r>
      <w:r>
        <w:t xml:space="preserve"> </w:t>
      </w:r>
      <w:r>
        <w:rPr>
          <w:rFonts w:ascii="Noto Sans Devanagari" w:hAnsi="Noto Sans Devanagari" w:cs="Noto Sans Devanagari"/>
        </w:rPr>
        <w:t>तुम</w:t>
      </w:r>
      <w:r>
        <w:t xml:space="preserve"> </w:t>
      </w:r>
      <w:r>
        <w:rPr>
          <w:rFonts w:ascii="Noto Sans Devanagari" w:hAnsi="Noto Sans Devanagari" w:cs="Noto Sans Devanagari"/>
        </w:rPr>
        <w:t>ते</w:t>
      </w:r>
      <w:r>
        <w:t xml:space="preserve"> </w:t>
      </w:r>
      <w:r>
        <w:rPr>
          <w:rFonts w:ascii="Noto Sans Devanagari" w:hAnsi="Noto Sans Devanagari" w:cs="Noto Sans Devanagari"/>
        </w:rPr>
        <w:t>पाऊं</w:t>
      </w:r>
    </w:p>
    <w:p w14:paraId="78A9C0DC" w14:textId="77777777" w:rsidR="00ED3A52" w:rsidRDefault="00ED3A52" w:rsidP="00ED3A52">
      <w:pPr>
        <w:pStyle w:val="p1"/>
      </w:pPr>
      <w:r>
        <w:rPr>
          <w:i/>
          <w:iCs/>
        </w:rPr>
        <w:t>(Jo bar chahoon tum te paoon)</w:t>
      </w:r>
    </w:p>
    <w:p w14:paraId="2358C324" w14:textId="77777777" w:rsidR="00ED3A52" w:rsidRDefault="00ED3A52" w:rsidP="00ED3A52">
      <w:pPr>
        <w:pStyle w:val="p3"/>
      </w:pPr>
    </w:p>
    <w:p w14:paraId="1F43024A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8BB8BE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वरदान</w:t>
      </w:r>
      <w:r>
        <w:t xml:space="preserve"> </w:t>
      </w:r>
      <w:r>
        <w:rPr>
          <w:rFonts w:ascii="Noto Sans Devanagari" w:hAnsi="Noto Sans Devanagari" w:cs="Noto Sans Devanagari"/>
        </w:rPr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चाहूँ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आपसे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पाऊँ।</w:t>
      </w:r>
    </w:p>
    <w:p w14:paraId="7DF3E207" w14:textId="77777777" w:rsidR="00ED3A52" w:rsidRDefault="00ED3A52" w:rsidP="00ED3A52">
      <w:pPr>
        <w:pStyle w:val="p3"/>
      </w:pPr>
    </w:p>
    <w:p w14:paraId="10332C1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62E55E1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बताती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दाता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;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सांसारिक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दान</w:t>
      </w:r>
      <w:r>
        <w:t xml:space="preserve"> </w:t>
      </w:r>
      <w:r>
        <w:rPr>
          <w:rFonts w:ascii="Noto Sans Devanagari" w:hAnsi="Noto Sans Devanagari" w:cs="Noto Sans Devanagari"/>
        </w:rPr>
        <w:t>अंततः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मिलते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0AA15A14" w14:textId="77777777" w:rsidR="00ED3A52" w:rsidRDefault="00ED3A52" w:rsidP="00ED3A52">
      <w:pPr>
        <w:pStyle w:val="p3"/>
      </w:pPr>
    </w:p>
    <w:p w14:paraId="6B0973BA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4A984D4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उसमें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कृतज्ञता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प्राप्ति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दाता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5659A62F" w14:textId="77777777" w:rsidR="00ED3A52" w:rsidRDefault="00ED3A52" w:rsidP="00ED3A52">
      <w:pPr>
        <w:pStyle w:val="p3"/>
      </w:pPr>
    </w:p>
    <w:p w14:paraId="48494BDD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blessings, humility, gratitude</w:t>
      </w:r>
    </w:p>
    <w:p w14:paraId="3EF0419D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79BD4526" wp14:editId="522AD8EA">
                <wp:extent cx="6309360" cy="1270"/>
                <wp:effectExtent l="0" t="0" r="15240" b="24130"/>
                <wp:docPr id="95641934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596E6" id="Rectangle 9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2120632" w14:textId="77777777" w:rsidR="00ED3A52" w:rsidRDefault="00ED3A52" w:rsidP="00ED3A52">
      <w:pPr>
        <w:pStyle w:val="Heading2"/>
      </w:pPr>
      <w:r>
        <w:t>16. Sevak Sikh Hamare Tariye</w:t>
      </w:r>
    </w:p>
    <w:p w14:paraId="28845DB2" w14:textId="77777777" w:rsidR="00ED3A52" w:rsidRDefault="00ED3A52" w:rsidP="00ED3A52">
      <w:pPr>
        <w:pStyle w:val="p3"/>
      </w:pPr>
    </w:p>
    <w:p w14:paraId="790B2B9C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chaupai-017</w:t>
      </w:r>
    </w:p>
    <w:p w14:paraId="3C94F77C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सेवक</w:t>
      </w:r>
      <w:r>
        <w:t xml:space="preserve"> </w:t>
      </w:r>
      <w:r>
        <w:rPr>
          <w:rFonts w:ascii="Noto Sans Devanagari" w:hAnsi="Noto Sans Devanagari" w:cs="Noto Sans Devanagari"/>
        </w:rPr>
        <w:t>सिख</w:t>
      </w:r>
      <w:r>
        <w:t xml:space="preserve"> </w:t>
      </w:r>
      <w:r>
        <w:rPr>
          <w:rFonts w:ascii="Noto Sans Devanagari" w:hAnsi="Noto Sans Devanagari" w:cs="Noto Sans Devanagari"/>
        </w:rPr>
        <w:t>हमारे</w:t>
      </w:r>
      <w:r>
        <w:t xml:space="preserve"> </w:t>
      </w:r>
      <w:r>
        <w:rPr>
          <w:rFonts w:ascii="Noto Sans Devanagari" w:hAnsi="Noto Sans Devanagari" w:cs="Noto Sans Devanagari"/>
        </w:rPr>
        <w:t>तारिए</w:t>
      </w:r>
    </w:p>
    <w:p w14:paraId="39E7149B" w14:textId="77777777" w:rsidR="00ED3A52" w:rsidRDefault="00ED3A52" w:rsidP="00ED3A52">
      <w:pPr>
        <w:pStyle w:val="p1"/>
      </w:pPr>
      <w:r>
        <w:rPr>
          <w:i/>
          <w:iCs/>
        </w:rPr>
        <w:t>(Sevak sikh hamare tariye)</w:t>
      </w:r>
    </w:p>
    <w:p w14:paraId="710E5FDD" w14:textId="77777777" w:rsidR="00ED3A52" w:rsidRDefault="00ED3A52" w:rsidP="00ED3A52">
      <w:pPr>
        <w:pStyle w:val="p3"/>
      </w:pPr>
    </w:p>
    <w:p w14:paraId="4F808E28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1DA6B8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मेरे</w:t>
      </w:r>
      <w:r>
        <w:t xml:space="preserve"> </w:t>
      </w:r>
      <w:r>
        <w:rPr>
          <w:rFonts w:ascii="Noto Sans Devanagari" w:hAnsi="Noto Sans Devanagari" w:cs="Noto Sans Devanagari"/>
        </w:rPr>
        <w:t>सेवकों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सिखों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>-</w:t>
      </w:r>
      <w:r>
        <w:rPr>
          <w:rFonts w:ascii="Noto Sans Devanagari" w:hAnsi="Noto Sans Devanagari" w:cs="Noto Sans Devanagari"/>
        </w:rPr>
        <w:t>सागर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पार</w:t>
      </w:r>
      <w:r>
        <w:t xml:space="preserve"> </w:t>
      </w:r>
      <w:r>
        <w:rPr>
          <w:rFonts w:ascii="Noto Sans Devanagari" w:hAnsi="Noto Sans Devanagari" w:cs="Noto Sans Devanagari"/>
        </w:rPr>
        <w:t>लगाओ।</w:t>
      </w:r>
    </w:p>
    <w:p w14:paraId="035BC91A" w14:textId="77777777" w:rsidR="00ED3A52" w:rsidRDefault="00ED3A52" w:rsidP="00ED3A52">
      <w:pPr>
        <w:pStyle w:val="p3"/>
      </w:pPr>
    </w:p>
    <w:p w14:paraId="733EA09E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4A4B3C0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अरदास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भक्तों</w:t>
      </w:r>
      <w:r>
        <w:t xml:space="preserve">, </w:t>
      </w:r>
      <w:r>
        <w:rPr>
          <w:rFonts w:ascii="Noto Sans Devanagari" w:hAnsi="Noto Sans Devanagari" w:cs="Noto Sans Devanagari"/>
        </w:rPr>
        <w:t>शिष्यों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साधकों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कल्याण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मुक्ति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D90AB3B" w14:textId="77777777" w:rsidR="00ED3A52" w:rsidRDefault="00ED3A52" w:rsidP="00ED3A52">
      <w:pPr>
        <w:pStyle w:val="p3"/>
      </w:pPr>
    </w:p>
    <w:p w14:paraId="3205F88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A1B79A8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नेतृत्व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खुद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बचने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सबकी</w:t>
      </w:r>
      <w:r>
        <w:t xml:space="preserve"> </w:t>
      </w:r>
      <w:r>
        <w:rPr>
          <w:rFonts w:ascii="Noto Sans Devanagari" w:hAnsi="Noto Sans Devanagari" w:cs="Noto Sans Devanagari"/>
        </w:rPr>
        <w:t>भलाई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चिंता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सच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बढ़ता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दूसरों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लेकर</w:t>
      </w:r>
      <w:r>
        <w:t xml:space="preserve"> </w:t>
      </w:r>
      <w:r>
        <w:rPr>
          <w:rFonts w:ascii="Noto Sans Devanagari" w:hAnsi="Noto Sans Devanagari" w:cs="Noto Sans Devanagari"/>
        </w:rPr>
        <w:t>चलता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B16E11E" w14:textId="77777777" w:rsidR="00ED3A52" w:rsidRDefault="00ED3A52" w:rsidP="00ED3A52">
      <w:pPr>
        <w:pStyle w:val="p3"/>
      </w:pPr>
    </w:p>
    <w:p w14:paraId="37C739DB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community, leadership, liberation</w:t>
      </w:r>
    </w:p>
    <w:p w14:paraId="71034712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34B5FDC1" wp14:editId="40744D62">
                <wp:extent cx="6309360" cy="1270"/>
                <wp:effectExtent l="0" t="0" r="15240" b="24130"/>
                <wp:docPr id="188650992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67E58" id="Rectangle 7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5CA6671" w14:textId="77777777" w:rsidR="00ED3A52" w:rsidRDefault="00ED3A52" w:rsidP="00ED3A52">
      <w:pPr>
        <w:pStyle w:val="Heading2"/>
      </w:pPr>
      <w:r>
        <w:t>17. Chun-Chun Shatru Hamare Mariye</w:t>
      </w:r>
    </w:p>
    <w:p w14:paraId="60C8BBEA" w14:textId="77777777" w:rsidR="00ED3A52" w:rsidRDefault="00ED3A52" w:rsidP="00ED3A52">
      <w:pPr>
        <w:pStyle w:val="p3"/>
      </w:pPr>
    </w:p>
    <w:p w14:paraId="0FDDE90F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chaupai-018</w:t>
      </w:r>
    </w:p>
    <w:p w14:paraId="4F42B140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चुन</w:t>
      </w:r>
      <w:r>
        <w:t xml:space="preserve"> </w:t>
      </w:r>
      <w:r>
        <w:rPr>
          <w:rFonts w:ascii="Noto Sans Devanagari" w:hAnsi="Noto Sans Devanagari" w:cs="Noto Sans Devanagari"/>
        </w:rPr>
        <w:t>चुन</w:t>
      </w:r>
      <w:r>
        <w:t xml:space="preserve"> </w:t>
      </w:r>
      <w:r>
        <w:rPr>
          <w:rFonts w:ascii="Noto Sans Devanagari" w:hAnsi="Noto Sans Devanagari" w:cs="Noto Sans Devanagari"/>
        </w:rPr>
        <w:t>शत्रु</w:t>
      </w:r>
      <w:r>
        <w:t xml:space="preserve"> </w:t>
      </w:r>
      <w:r>
        <w:rPr>
          <w:rFonts w:ascii="Noto Sans Devanagari" w:hAnsi="Noto Sans Devanagari" w:cs="Noto Sans Devanagari"/>
        </w:rPr>
        <w:t>हमारे</w:t>
      </w:r>
      <w:r>
        <w:t xml:space="preserve"> </w:t>
      </w:r>
      <w:r>
        <w:rPr>
          <w:rFonts w:ascii="Noto Sans Devanagari" w:hAnsi="Noto Sans Devanagari" w:cs="Noto Sans Devanagari"/>
        </w:rPr>
        <w:t>मारिए</w:t>
      </w:r>
    </w:p>
    <w:p w14:paraId="4C96C50F" w14:textId="77777777" w:rsidR="00ED3A52" w:rsidRDefault="00ED3A52" w:rsidP="00ED3A52">
      <w:pPr>
        <w:pStyle w:val="p1"/>
      </w:pPr>
      <w:r>
        <w:rPr>
          <w:i/>
          <w:iCs/>
        </w:rPr>
        <w:t>(Chun-chun shatru hamare mariye)</w:t>
      </w:r>
    </w:p>
    <w:p w14:paraId="4F129E00" w14:textId="77777777" w:rsidR="00ED3A52" w:rsidRDefault="00ED3A52" w:rsidP="00ED3A52">
      <w:pPr>
        <w:pStyle w:val="p3"/>
      </w:pPr>
    </w:p>
    <w:p w14:paraId="18443FC4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D4F0CE9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मेरे</w:t>
      </w:r>
      <w:r>
        <w:t xml:space="preserve"> </w:t>
      </w:r>
      <w:r>
        <w:rPr>
          <w:rFonts w:ascii="Noto Sans Devanagari" w:hAnsi="Noto Sans Devanagari" w:cs="Noto Sans Devanagari"/>
        </w:rPr>
        <w:t>शत्रुओं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>-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करके</w:t>
      </w:r>
      <w:r>
        <w:t xml:space="preserve"> </w:t>
      </w:r>
      <w:r>
        <w:rPr>
          <w:rFonts w:ascii="Noto Sans Devanagari" w:hAnsi="Noto Sans Devanagari" w:cs="Noto Sans Devanagari"/>
        </w:rPr>
        <w:t>नष्ट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2CAEFDCB" w14:textId="77777777" w:rsidR="00ED3A52" w:rsidRDefault="00ED3A52" w:rsidP="00ED3A52">
      <w:pPr>
        <w:pStyle w:val="p3"/>
      </w:pPr>
    </w:p>
    <w:p w14:paraId="504B2299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D7B16DB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यहाँ</w:t>
      </w:r>
      <w:r>
        <w:t xml:space="preserve"> </w:t>
      </w:r>
      <w:r>
        <w:rPr>
          <w:rFonts w:ascii="Noto Sans Devanagari" w:hAnsi="Noto Sans Devanagari" w:cs="Noto Sans Devanagari"/>
        </w:rPr>
        <w:t>शत्रु</w:t>
      </w:r>
      <w:r>
        <w:t xml:space="preserve">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विशेष</w:t>
      </w:r>
      <w:r>
        <w:t xml:space="preserve"> </w:t>
      </w:r>
      <w:r>
        <w:rPr>
          <w:rFonts w:ascii="Noto Sans Devanagari" w:hAnsi="Noto Sans Devanagari" w:cs="Noto Sans Devanagari"/>
        </w:rPr>
        <w:t>विकार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>-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गिराते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चाहता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उन्हें</w:t>
      </w:r>
      <w:r>
        <w:t xml:space="preserve"> </w:t>
      </w:r>
      <w:r>
        <w:rPr>
          <w:rFonts w:ascii="Noto Sans Devanagari" w:hAnsi="Noto Sans Devanagari" w:cs="Noto Sans Devanagari"/>
        </w:rPr>
        <w:t>पहचानकर</w:t>
      </w:r>
      <w:r>
        <w:t xml:space="preserve"> </w:t>
      </w:r>
      <w:r>
        <w:rPr>
          <w:rFonts w:ascii="Noto Sans Devanagari" w:hAnsi="Noto Sans Devanagari" w:cs="Noto Sans Devanagari"/>
        </w:rPr>
        <w:t>जड़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करे।</w:t>
      </w:r>
    </w:p>
    <w:p w14:paraId="2628B025" w14:textId="77777777" w:rsidR="00ED3A52" w:rsidRDefault="00ED3A52" w:rsidP="00ED3A52">
      <w:pPr>
        <w:pStyle w:val="p3"/>
      </w:pPr>
    </w:p>
    <w:p w14:paraId="01FA342B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6AFF5FD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कई</w:t>
      </w:r>
      <w:r>
        <w:t xml:space="preserve"> </w:t>
      </w:r>
      <w:r>
        <w:rPr>
          <w:rFonts w:ascii="Noto Sans Devanagari" w:hAnsi="Noto Sans Devanagari" w:cs="Noto Sans Devanagari"/>
        </w:rPr>
        <w:t>बुरी</w:t>
      </w:r>
      <w:r>
        <w:t xml:space="preserve"> </w:t>
      </w:r>
      <w:r>
        <w:rPr>
          <w:rFonts w:ascii="Noto Sans Devanagari" w:hAnsi="Noto Sans Devanagari" w:cs="Noto Sans Devanagari"/>
        </w:rPr>
        <w:t>आदतें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; </w:t>
      </w:r>
      <w:r>
        <w:rPr>
          <w:rFonts w:ascii="Noto Sans Devanagari" w:hAnsi="Noto Sans Devanagari" w:cs="Noto Sans Devanagari"/>
        </w:rPr>
        <w:t>उन्हें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>-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करके</w:t>
      </w:r>
      <w:r>
        <w:t xml:space="preserve"> </w:t>
      </w:r>
      <w:r>
        <w:rPr>
          <w:rFonts w:ascii="Noto Sans Devanagari" w:hAnsi="Noto Sans Devanagari" w:cs="Noto Sans Devanagari"/>
        </w:rPr>
        <w:t>हटाना</w:t>
      </w:r>
      <w:r>
        <w:t xml:space="preserve"> </w:t>
      </w:r>
      <w:r>
        <w:rPr>
          <w:rFonts w:ascii="Noto Sans Devanagari" w:hAnsi="Noto Sans Devanagari" w:cs="Noto Sans Devanagari"/>
        </w:rPr>
        <w:t>पड़ता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दोषों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स्पष्टता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577CD6BC" w14:textId="77777777" w:rsidR="00ED3A52" w:rsidRDefault="00ED3A52" w:rsidP="00ED3A52">
      <w:pPr>
        <w:pStyle w:val="p3"/>
      </w:pPr>
    </w:p>
    <w:p w14:paraId="6B46C362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inner-work, vices, growth</w:t>
      </w:r>
    </w:p>
    <w:p w14:paraId="14C285AF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F69DBE3" wp14:editId="6E9DA29A">
                <wp:extent cx="6309360" cy="1270"/>
                <wp:effectExtent l="0" t="0" r="15240" b="24130"/>
                <wp:docPr id="158623419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9C92B" id="Rectangle 5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058F4074" w14:textId="77777777" w:rsidR="00ED3A52" w:rsidRDefault="00ED3A52" w:rsidP="00ED3A52">
      <w:pPr>
        <w:pStyle w:val="Heading2"/>
      </w:pPr>
      <w:r>
        <w:t>18. Aap Hath Dai Mujhai Ubariye</w:t>
      </w:r>
    </w:p>
    <w:p w14:paraId="63A84641" w14:textId="77777777" w:rsidR="00ED3A52" w:rsidRDefault="00ED3A52" w:rsidP="00ED3A52">
      <w:pPr>
        <w:pStyle w:val="p3"/>
      </w:pPr>
    </w:p>
    <w:p w14:paraId="499C1A95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chaupai-019</w:t>
      </w:r>
    </w:p>
    <w:p w14:paraId="04B4A059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हाथ</w:t>
      </w:r>
      <w:r>
        <w:t xml:space="preserve"> </w:t>
      </w:r>
      <w:r>
        <w:rPr>
          <w:rFonts w:ascii="Noto Sans Devanagari" w:hAnsi="Noto Sans Devanagari" w:cs="Noto Sans Devanagari"/>
        </w:rPr>
        <w:t>दै</w:t>
      </w:r>
      <w:r>
        <w:t xml:space="preserve"> </w:t>
      </w:r>
      <w:r>
        <w:rPr>
          <w:rFonts w:ascii="Noto Sans Devanagari" w:hAnsi="Noto Sans Devanagari" w:cs="Noto Sans Devanagari"/>
        </w:rPr>
        <w:t>मुझै</w:t>
      </w:r>
      <w:r>
        <w:t xml:space="preserve"> </w:t>
      </w:r>
      <w:r>
        <w:rPr>
          <w:rFonts w:ascii="Noto Sans Devanagari" w:hAnsi="Noto Sans Devanagari" w:cs="Noto Sans Devanagari"/>
        </w:rPr>
        <w:t>उबरिए</w:t>
      </w:r>
    </w:p>
    <w:p w14:paraId="20781E1F" w14:textId="77777777" w:rsidR="00ED3A52" w:rsidRDefault="00ED3A52" w:rsidP="00ED3A52">
      <w:pPr>
        <w:pStyle w:val="p1"/>
      </w:pPr>
      <w:r>
        <w:rPr>
          <w:i/>
          <w:iCs/>
        </w:rPr>
        <w:t>(Aap hath dai mujhai ubariye)</w:t>
      </w:r>
    </w:p>
    <w:p w14:paraId="3B28500C" w14:textId="77777777" w:rsidR="00ED3A52" w:rsidRDefault="00ED3A52" w:rsidP="00ED3A52">
      <w:pPr>
        <w:pStyle w:val="p3"/>
      </w:pPr>
    </w:p>
    <w:p w14:paraId="1493AC76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04BE504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हाथ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मुझे</w:t>
      </w:r>
      <w:r>
        <w:t xml:space="preserve"> </w:t>
      </w:r>
      <w:r>
        <w:rPr>
          <w:rFonts w:ascii="Noto Sans Devanagari" w:hAnsi="Noto Sans Devanagari" w:cs="Noto Sans Devanagari"/>
        </w:rPr>
        <w:t>उबार</w:t>
      </w:r>
      <w:r>
        <w:t xml:space="preserve"> </w:t>
      </w:r>
      <w:r>
        <w:rPr>
          <w:rFonts w:ascii="Noto Sans Devanagari" w:hAnsi="Noto Sans Devanagari" w:cs="Noto Sans Devanagari"/>
        </w:rPr>
        <w:t>लो।</w:t>
      </w:r>
    </w:p>
    <w:p w14:paraId="7A9D7C21" w14:textId="77777777" w:rsidR="00ED3A52" w:rsidRDefault="00ED3A52" w:rsidP="00ED3A52">
      <w:pPr>
        <w:pStyle w:val="p3"/>
      </w:pPr>
    </w:p>
    <w:p w14:paraId="06AFE83E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56D43C1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सीधे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विनती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मोह</w:t>
      </w:r>
      <w:r>
        <w:t xml:space="preserve">, </w:t>
      </w:r>
      <w:r>
        <w:rPr>
          <w:rFonts w:ascii="Noto Sans Devanagari" w:hAnsi="Noto Sans Devanagari" w:cs="Noto Sans Devanagari"/>
        </w:rPr>
        <w:t>डर</w:t>
      </w:r>
      <w:r>
        <w:t xml:space="preserve">, </w:t>
      </w:r>
      <w:r>
        <w:rPr>
          <w:rFonts w:ascii="Noto Sans Devanagari" w:hAnsi="Noto Sans Devanagari" w:cs="Noto Sans Devanagari"/>
        </w:rPr>
        <w:t>उलझन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बंधनों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निकालकर</w:t>
      </w:r>
      <w:r>
        <w:t xml:space="preserve"> </w:t>
      </w:r>
      <w:r>
        <w:rPr>
          <w:rFonts w:ascii="Noto Sans Devanagari" w:hAnsi="Noto Sans Devanagari" w:cs="Noto Sans Devanagari"/>
        </w:rPr>
        <w:t>बचाए।</w:t>
      </w:r>
    </w:p>
    <w:p w14:paraId="6BCD038D" w14:textId="77777777" w:rsidR="00ED3A52" w:rsidRDefault="00ED3A52" w:rsidP="00ED3A52">
      <w:pPr>
        <w:pStyle w:val="p3"/>
      </w:pPr>
    </w:p>
    <w:p w14:paraId="330E1A28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F0E3398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इंसान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ऊपर</w:t>
      </w:r>
      <w:r>
        <w:t xml:space="preserve"> </w:t>
      </w:r>
      <w:r>
        <w:rPr>
          <w:rFonts w:ascii="Noto Sans Devanagari" w:hAnsi="Noto Sans Devanagari" w:cs="Noto Sans Devanagari"/>
        </w:rPr>
        <w:t>उठाने</w:t>
      </w:r>
      <w:r>
        <w:t xml:space="preserve"> </w:t>
      </w:r>
      <w:r>
        <w:rPr>
          <w:rFonts w:ascii="Noto Sans Devanagari" w:hAnsi="Noto Sans Devanagari" w:cs="Noto Sans Devanagari"/>
        </w:rPr>
        <w:t>वाली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जरूरत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तभी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बदलना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सहायता</w:t>
      </w:r>
      <w:r>
        <w:t xml:space="preserve"> </w:t>
      </w:r>
      <w:r>
        <w:rPr>
          <w:rFonts w:ascii="Noto Sans Devanagari" w:hAnsi="Noto Sans Devanagari" w:cs="Noto Sans Devanagari"/>
        </w:rPr>
        <w:t>माँगो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साहस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बढ़ो।</w:t>
      </w:r>
    </w:p>
    <w:p w14:paraId="1EDE1780" w14:textId="77777777" w:rsidR="00ED3A52" w:rsidRDefault="00ED3A52" w:rsidP="00ED3A52">
      <w:pPr>
        <w:pStyle w:val="p3"/>
      </w:pPr>
    </w:p>
    <w:p w14:paraId="493855B4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rescue, attachments, faith</w:t>
      </w:r>
    </w:p>
    <w:p w14:paraId="113CA9D1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1630FF08" wp14:editId="14530152">
                <wp:extent cx="6309360" cy="1270"/>
                <wp:effectExtent l="0" t="0" r="15240" b="24130"/>
                <wp:docPr id="101973160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57FA5" id="Rectangle 3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5F4B7F15" w14:textId="77777777" w:rsidR="00ED3A52" w:rsidRDefault="00ED3A52" w:rsidP="00ED3A52">
      <w:pPr>
        <w:pStyle w:val="Heading2"/>
      </w:pPr>
      <w:r>
        <w:t>19. Maran Kaal Ka Traas Nivariye</w:t>
      </w:r>
    </w:p>
    <w:p w14:paraId="6E571F65" w14:textId="77777777" w:rsidR="00ED3A52" w:rsidRDefault="00ED3A52" w:rsidP="00ED3A52">
      <w:pPr>
        <w:pStyle w:val="p3"/>
      </w:pPr>
    </w:p>
    <w:p w14:paraId="1F5C4C92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chaupai-020</w:t>
      </w:r>
    </w:p>
    <w:p w14:paraId="32F23FA7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मरण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त्रास</w:t>
      </w:r>
      <w:r>
        <w:t xml:space="preserve"> </w:t>
      </w:r>
      <w:r>
        <w:rPr>
          <w:rFonts w:ascii="Noto Sans Devanagari" w:hAnsi="Noto Sans Devanagari" w:cs="Noto Sans Devanagari"/>
        </w:rPr>
        <w:t>निवरिए</w:t>
      </w:r>
    </w:p>
    <w:p w14:paraId="1280AF81" w14:textId="77777777" w:rsidR="00ED3A52" w:rsidRDefault="00ED3A52" w:rsidP="00ED3A52">
      <w:pPr>
        <w:pStyle w:val="p1"/>
      </w:pPr>
      <w:r>
        <w:rPr>
          <w:i/>
          <w:iCs/>
        </w:rPr>
        <w:lastRenderedPageBreak/>
        <w:t>(Maran kaal ka traas nivariye)</w:t>
      </w:r>
    </w:p>
    <w:p w14:paraId="6DD9A66D" w14:textId="77777777" w:rsidR="00ED3A52" w:rsidRDefault="00ED3A52" w:rsidP="00ED3A52">
      <w:pPr>
        <w:pStyle w:val="p3"/>
      </w:pPr>
    </w:p>
    <w:p w14:paraId="51D2972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6FCF701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भय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019C9A50" w14:textId="77777777" w:rsidR="00ED3A52" w:rsidRDefault="00ED3A52" w:rsidP="00ED3A52">
      <w:pPr>
        <w:pStyle w:val="p3"/>
      </w:pPr>
    </w:p>
    <w:p w14:paraId="6FD8A455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52556B3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, </w:t>
      </w:r>
      <w:r>
        <w:rPr>
          <w:rFonts w:ascii="Noto Sans Devanagari" w:hAnsi="Noto Sans Devanagari" w:cs="Noto Sans Devanagari"/>
        </w:rPr>
        <w:t>अंत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अनिश्चितता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करे।</w:t>
      </w:r>
    </w:p>
    <w:p w14:paraId="647C0623" w14:textId="77777777" w:rsidR="00ED3A52" w:rsidRDefault="00ED3A52" w:rsidP="00ED3A52">
      <w:pPr>
        <w:pStyle w:val="p3"/>
      </w:pPr>
    </w:p>
    <w:p w14:paraId="05046940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5466B62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जुड़ाव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सामना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ताकत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भय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भागो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;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49924BBE" w14:textId="77777777" w:rsidR="00ED3A52" w:rsidRDefault="00ED3A52" w:rsidP="00ED3A52">
      <w:pPr>
        <w:pStyle w:val="p3"/>
      </w:pPr>
    </w:p>
    <w:p w14:paraId="0C709A42" w14:textId="77777777" w:rsidR="00ED3A52" w:rsidRDefault="00ED3A52" w:rsidP="00ED3A52">
      <w:pPr>
        <w:pStyle w:val="p1"/>
      </w:pPr>
      <w:r>
        <w:rPr>
          <w:rStyle w:val="s1"/>
          <w:b/>
          <w:bCs/>
        </w:rPr>
        <w:t>Tags:</w:t>
      </w:r>
      <w:r>
        <w:t xml:space="preserve"> fear, mortality, courage</w:t>
      </w:r>
    </w:p>
    <w:p w14:paraId="56DA8E79" w14:textId="77777777" w:rsidR="00ED3A52" w:rsidRDefault="00570341" w:rsidP="00ED3A52">
      <w:pPr>
        <w:rPr>
          <w:rStyle w:val="s2"/>
        </w:rPr>
      </w:pPr>
      <w:r>
        <w:rPr>
          <w:noProof/>
        </w:rPr>
        <mc:AlternateContent>
          <mc:Choice Requires="wps">
            <w:drawing>
              <wp:inline distT="0" distB="0" distL="0" distR="0" wp14:anchorId="2A24C362" wp14:editId="1A032284">
                <wp:extent cx="6309360" cy="1270"/>
                <wp:effectExtent l="0" t="0" r="15240" b="24130"/>
                <wp:docPr id="161474776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936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B3F45" id="Rectangle 1" o:spid="_x0000_s1026" style="width:496.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19989026" w14:textId="77777777" w:rsidR="00ED3A52" w:rsidRDefault="00ED3A52" w:rsidP="00ED3A52">
      <w:pPr>
        <w:pStyle w:val="Heading2"/>
      </w:pPr>
      <w:r>
        <w:t>20. Hoo Sada Hamare Pakhha</w:t>
      </w:r>
    </w:p>
    <w:p w14:paraId="0CDED3A1" w14:textId="77777777" w:rsidR="00ED3A52" w:rsidRDefault="00ED3A52" w:rsidP="00ED3A52">
      <w:pPr>
        <w:pStyle w:val="p3"/>
      </w:pPr>
    </w:p>
    <w:p w14:paraId="5B698873" w14:textId="77777777" w:rsidR="00ED3A52" w:rsidRDefault="00ED3A52" w:rsidP="00ED3A52">
      <w:pPr>
        <w:pStyle w:val="p1"/>
      </w:pPr>
      <w:r>
        <w:rPr>
          <w:rStyle w:val="s1"/>
          <w:b/>
          <w:bCs/>
        </w:rPr>
        <w:t>ID:</w:t>
      </w:r>
      <w:r>
        <w:t xml:space="preserve"> chaupai-021</w:t>
      </w:r>
    </w:p>
    <w:p w14:paraId="7AA4901F" w14:textId="77777777" w:rsidR="00ED3A52" w:rsidRDefault="00ED3A52" w:rsidP="00ED3A5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हूसदा</w:t>
      </w:r>
      <w:r>
        <w:t xml:space="preserve"> </w:t>
      </w:r>
      <w:r>
        <w:rPr>
          <w:rFonts w:ascii="Noto Sans Devanagari" w:hAnsi="Noto Sans Devanagari" w:cs="Noto Sans Devanagari"/>
        </w:rPr>
        <w:t>हमारे</w:t>
      </w:r>
      <w:r>
        <w:t xml:space="preserve"> </w:t>
      </w:r>
      <w:r>
        <w:rPr>
          <w:rFonts w:ascii="Noto Sans Devanagari" w:hAnsi="Noto Sans Devanagari" w:cs="Noto Sans Devanagari"/>
        </w:rPr>
        <w:t>पक्खा</w:t>
      </w:r>
    </w:p>
    <w:p w14:paraId="1639E821" w14:textId="77777777" w:rsidR="00ED3A52" w:rsidRDefault="00ED3A52" w:rsidP="00ED3A52">
      <w:pPr>
        <w:pStyle w:val="p1"/>
      </w:pPr>
      <w:r>
        <w:rPr>
          <w:i/>
          <w:iCs/>
        </w:rPr>
        <w:t>(Hoo sada hamare pakhha)</w:t>
      </w:r>
    </w:p>
    <w:p w14:paraId="468AFEFF" w14:textId="77777777" w:rsidR="00ED3A52" w:rsidRDefault="00ED3A52" w:rsidP="00ED3A52">
      <w:pPr>
        <w:pStyle w:val="p3"/>
      </w:pPr>
    </w:p>
    <w:p w14:paraId="5D6561A3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55FA4BA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हे</w:t>
      </w:r>
      <w:r>
        <w:t xml:space="preserve"> </w:t>
      </w:r>
      <w:r>
        <w:rPr>
          <w:rFonts w:ascii="Noto Sans Devanagari" w:hAnsi="Noto Sans Devanagari" w:cs="Noto Sans Devanagari"/>
        </w:rPr>
        <w:t>प्रभु</w:t>
      </w:r>
      <w:r>
        <w:t xml:space="preserve">, </w:t>
      </w:r>
      <w:r>
        <w:rPr>
          <w:rFonts w:ascii="Noto Sans Devanagari" w:hAnsi="Noto Sans Devanagari" w:cs="Noto Sans Devanagari"/>
        </w:rPr>
        <w:t>सदा</w:t>
      </w:r>
      <w:r>
        <w:t xml:space="preserve"> </w:t>
      </w:r>
      <w:r>
        <w:rPr>
          <w:rFonts w:ascii="Noto Sans Devanagari" w:hAnsi="Noto Sans Devanagari" w:cs="Noto Sans Devanagari"/>
        </w:rPr>
        <w:t>मेरी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रहो</w:t>
      </w:r>
      <w:r>
        <w:t xml:space="preserve">, </w:t>
      </w:r>
      <w:r>
        <w:rPr>
          <w:rFonts w:ascii="Noto Sans Devanagari" w:hAnsi="Noto Sans Devanagari" w:cs="Noto Sans Devanagari"/>
        </w:rPr>
        <w:t>मेरा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देते</w:t>
      </w:r>
      <w:r>
        <w:t xml:space="preserve"> </w:t>
      </w:r>
      <w:r>
        <w:rPr>
          <w:rFonts w:ascii="Noto Sans Devanagari" w:hAnsi="Noto Sans Devanagari" w:cs="Noto Sans Devanagari"/>
        </w:rPr>
        <w:t>रहो।</w:t>
      </w:r>
    </w:p>
    <w:p w14:paraId="113F2660" w14:textId="77777777" w:rsidR="00ED3A52" w:rsidRDefault="00ED3A52" w:rsidP="00ED3A52">
      <w:pPr>
        <w:pStyle w:val="p3"/>
      </w:pPr>
    </w:p>
    <w:p w14:paraId="3EAFEA32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DB85847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चाहता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परिस्थिति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रहे</w:t>
      </w:r>
      <w:r>
        <w:t xml:space="preserve">,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 </w:t>
      </w:r>
      <w:r>
        <w:rPr>
          <w:rFonts w:ascii="Noto Sans Devanagari" w:hAnsi="Noto Sans Devanagari" w:cs="Noto Sans Devanagari"/>
        </w:rPr>
        <w:t>बने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संभाले।</w:t>
      </w:r>
    </w:p>
    <w:p w14:paraId="241F8D03" w14:textId="77777777" w:rsidR="00ED3A52" w:rsidRDefault="00ED3A52" w:rsidP="00ED3A52">
      <w:pPr>
        <w:pStyle w:val="p3"/>
      </w:pPr>
    </w:p>
    <w:p w14:paraId="6971713F" w14:textId="77777777" w:rsidR="00ED3A52" w:rsidRDefault="00ED3A52" w:rsidP="00ED3A5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01270D4" w14:textId="77777777" w:rsidR="00ED3A52" w:rsidRDefault="00ED3A52" w:rsidP="00ED3A5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भरोसा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चुनौतियों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सामना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हिम्मत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पाता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अकेला</w:t>
      </w:r>
      <w:r>
        <w:t xml:space="preserve"> </w:t>
      </w:r>
      <w:r>
        <w:rPr>
          <w:rFonts w:ascii="Noto Sans Devanagari" w:hAnsi="Noto Sans Devanagari" w:cs="Noto Sans Devanagari"/>
        </w:rPr>
        <w:t>महसूस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भूलो।</w:t>
      </w:r>
    </w:p>
    <w:bookmarkEnd w:id="7"/>
    <w:p w14:paraId="2F9239C3" w14:textId="77777777" w:rsidR="00570341" w:rsidRDefault="00570341" w:rsidP="00570341">
      <w:pPr>
        <w:pStyle w:val="p3"/>
      </w:pPr>
    </w:p>
    <w:p w14:paraId="17BECAD4" w14:textId="77777777" w:rsidR="00570341" w:rsidRDefault="00570341" w:rsidP="00570341">
      <w:pPr>
        <w:pStyle w:val="Heading2"/>
      </w:pPr>
      <w:bookmarkStart w:id="8" w:name="OLE_LINK27"/>
      <w:r>
        <w:t>21. Sri Asidhuj Joo Kariyahu Rakkha</w:t>
      </w:r>
    </w:p>
    <w:p w14:paraId="0D77EA74" w14:textId="77777777" w:rsidR="00570341" w:rsidRDefault="00570341" w:rsidP="00570341">
      <w:pPr>
        <w:pStyle w:val="p3"/>
      </w:pPr>
    </w:p>
    <w:p w14:paraId="4C6A29E6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chaupai-022</w:t>
      </w:r>
    </w:p>
    <w:p w14:paraId="1FD63A84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श्री</w:t>
      </w:r>
      <w:r>
        <w:t xml:space="preserve"> </w:t>
      </w:r>
      <w:r>
        <w:rPr>
          <w:rFonts w:ascii="Noto Sans Devanagari" w:hAnsi="Noto Sans Devanagari" w:cs="Noto Sans Devanagari"/>
        </w:rPr>
        <w:t>असिधुज</w:t>
      </w:r>
      <w:r>
        <w:t xml:space="preserve"> </w:t>
      </w:r>
      <w:r>
        <w:rPr>
          <w:rFonts w:ascii="Noto Sans Devanagari" w:hAnsi="Noto Sans Devanagari" w:cs="Noto Sans Devanagari"/>
        </w:rPr>
        <w:t>जू</w:t>
      </w:r>
      <w:r>
        <w:t xml:space="preserve"> </w:t>
      </w:r>
      <w:r>
        <w:rPr>
          <w:rFonts w:ascii="Noto Sans Devanagari" w:hAnsi="Noto Sans Devanagari" w:cs="Noto Sans Devanagari"/>
        </w:rPr>
        <w:t>करियहु</w:t>
      </w:r>
      <w:r>
        <w:t xml:space="preserve"> </w:t>
      </w:r>
      <w:r>
        <w:rPr>
          <w:rFonts w:ascii="Noto Sans Devanagari" w:hAnsi="Noto Sans Devanagari" w:cs="Noto Sans Devanagari"/>
        </w:rPr>
        <w:t>रक्खा</w:t>
      </w:r>
    </w:p>
    <w:p w14:paraId="788FAB3F" w14:textId="77777777" w:rsidR="00570341" w:rsidRDefault="00570341" w:rsidP="00570341">
      <w:pPr>
        <w:pStyle w:val="p1"/>
      </w:pPr>
      <w:r>
        <w:rPr>
          <w:i/>
          <w:iCs/>
        </w:rPr>
        <w:t>(Sri asidhuj joo kariyahu rakkha)</w:t>
      </w:r>
    </w:p>
    <w:p w14:paraId="3AA99329" w14:textId="77777777" w:rsidR="00570341" w:rsidRDefault="00570341" w:rsidP="00570341">
      <w:pPr>
        <w:pStyle w:val="p3"/>
      </w:pPr>
    </w:p>
    <w:p w14:paraId="167F6EBA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1C79F73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हे</w:t>
      </w:r>
      <w:r>
        <w:t xml:space="preserve"> </w:t>
      </w:r>
      <w:r>
        <w:rPr>
          <w:rFonts w:ascii="Noto Sans Devanagari" w:hAnsi="Noto Sans Devanagari" w:cs="Noto Sans Devanagari"/>
        </w:rPr>
        <w:t>न्याय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तलवार</w:t>
      </w:r>
      <w:r>
        <w:t xml:space="preserve"> </w:t>
      </w:r>
      <w:r>
        <w:rPr>
          <w:rFonts w:ascii="Noto Sans Devanagari" w:hAnsi="Noto Sans Devanagari" w:cs="Noto Sans Devanagari"/>
        </w:rPr>
        <w:t>धारण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प्रभु</w:t>
      </w:r>
      <w:r>
        <w:t xml:space="preserve">, </w:t>
      </w:r>
      <w:r>
        <w:rPr>
          <w:rFonts w:ascii="Noto Sans Devanagari" w:hAnsi="Noto Sans Devanagari" w:cs="Noto Sans Devanagari"/>
        </w:rPr>
        <w:t>मेरी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523CDC5D" w14:textId="77777777" w:rsidR="00570341" w:rsidRDefault="00570341" w:rsidP="00570341">
      <w:pPr>
        <w:pStyle w:val="p3"/>
      </w:pPr>
    </w:p>
    <w:p w14:paraId="03DEB09C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129F577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यहाँ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Style w:val="s1"/>
          <w:rFonts w:ascii="Noto Sans Devanagari" w:hAnsi="Noto Sans Devanagari" w:cs="Noto Sans Devanagari"/>
          <w:b/>
          <w:bCs/>
        </w:rPr>
        <w:t>असिधुज</w:t>
      </w:r>
      <w:r>
        <w:t xml:space="preserve"> </w:t>
      </w:r>
      <w:r>
        <w:rPr>
          <w:rFonts w:ascii="Noto Sans Devanagari" w:hAnsi="Noto Sans Devanagari" w:cs="Noto Sans Devanagari"/>
        </w:rPr>
        <w:t>कहकर</w:t>
      </w:r>
      <w:r>
        <w:t xml:space="preserve"> </w:t>
      </w:r>
      <w:r>
        <w:rPr>
          <w:rFonts w:ascii="Noto Sans Devanagari" w:hAnsi="Noto Sans Devanagari" w:cs="Noto Sans Devanagari"/>
        </w:rPr>
        <w:t>पुकारा</w:t>
      </w:r>
      <w:r>
        <w:t xml:space="preserve"> </w:t>
      </w:r>
      <w:r>
        <w:rPr>
          <w:rFonts w:ascii="Noto Sans Devanagari" w:hAnsi="Noto Sans Devanagari" w:cs="Noto Sans Devanagari"/>
        </w:rPr>
        <w:t>गया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अर्थात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धर्म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न्याय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प्रभु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हानि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बुराई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बचाएँ।</w:t>
      </w:r>
    </w:p>
    <w:p w14:paraId="11BA90D4" w14:textId="77777777" w:rsidR="00570341" w:rsidRDefault="00570341" w:rsidP="00570341">
      <w:pPr>
        <w:pStyle w:val="p3"/>
      </w:pPr>
    </w:p>
    <w:p w14:paraId="3D52CA24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C21989A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बचाव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धर्म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पक्ष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खड़े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देती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गलत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चुप</w:t>
      </w:r>
      <w:r>
        <w:t xml:space="preserve"> </w:t>
      </w:r>
      <w:r>
        <w:rPr>
          <w:rFonts w:ascii="Noto Sans Devanagari" w:hAnsi="Noto Sans Devanagari" w:cs="Noto Sans Devanagari"/>
        </w:rPr>
        <w:t>रहने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दबाव</w:t>
      </w:r>
      <w:r>
        <w:t xml:space="preserve"> </w:t>
      </w:r>
      <w:r>
        <w:rPr>
          <w:rFonts w:ascii="Noto Sans Devanagari" w:hAnsi="Noto Sans Devanagari" w:cs="Noto Sans Devanagari"/>
        </w:rPr>
        <w:t>महसूस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तुम्हें</w:t>
      </w:r>
      <w:r>
        <w:t xml:space="preserve"> </w:t>
      </w:r>
      <w:r>
        <w:rPr>
          <w:rFonts w:ascii="Noto Sans Devanagari" w:hAnsi="Noto Sans Devanagari" w:cs="Noto Sans Devanagari"/>
        </w:rPr>
        <w:t>दयालु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बनाए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अडिग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रखे।</w:t>
      </w:r>
    </w:p>
    <w:p w14:paraId="1FE81766" w14:textId="77777777" w:rsidR="00570341" w:rsidRDefault="00570341" w:rsidP="00570341">
      <w:pPr>
        <w:pStyle w:val="p3"/>
      </w:pPr>
    </w:p>
    <w:p w14:paraId="25D67A86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justice, protection, strength</w:t>
      </w:r>
    </w:p>
    <w:p w14:paraId="302731AF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4FDCC642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AA9D998" w14:textId="77777777" w:rsidR="00570341" w:rsidRDefault="00570341" w:rsidP="00570341">
      <w:pPr>
        <w:pStyle w:val="Heading2"/>
      </w:pPr>
      <w:r>
        <w:lastRenderedPageBreak/>
        <w:t>22. Rakho Rakhanhare Mujhai</w:t>
      </w:r>
    </w:p>
    <w:p w14:paraId="110D7FF4" w14:textId="77777777" w:rsidR="00570341" w:rsidRDefault="00570341" w:rsidP="00570341">
      <w:pPr>
        <w:pStyle w:val="p3"/>
      </w:pPr>
    </w:p>
    <w:p w14:paraId="4DF25E0D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chaupai-023</w:t>
      </w:r>
    </w:p>
    <w:p w14:paraId="660EEB37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राख</w:t>
      </w:r>
      <w:r>
        <w:t xml:space="preserve"> </w:t>
      </w:r>
      <w:r>
        <w:rPr>
          <w:rFonts w:ascii="Noto Sans Devanagari" w:hAnsi="Noto Sans Devanagari" w:cs="Noto Sans Devanagari"/>
        </w:rPr>
        <w:t>लेहु</w:t>
      </w:r>
      <w:r>
        <w:t xml:space="preserve"> </w:t>
      </w:r>
      <w:r>
        <w:rPr>
          <w:rFonts w:ascii="Noto Sans Devanagari" w:hAnsi="Noto Sans Devanagari" w:cs="Noto Sans Devanagari"/>
        </w:rPr>
        <w:t>मोहे</w:t>
      </w:r>
      <w:r>
        <w:t xml:space="preserve"> </w:t>
      </w:r>
      <w:r>
        <w:rPr>
          <w:rFonts w:ascii="Noto Sans Devanagari" w:hAnsi="Noto Sans Devanagari" w:cs="Noto Sans Devanagari"/>
        </w:rPr>
        <w:t>राखनहारे</w:t>
      </w:r>
    </w:p>
    <w:p w14:paraId="65629CA8" w14:textId="77777777" w:rsidR="00570341" w:rsidRDefault="00570341" w:rsidP="00570341">
      <w:pPr>
        <w:pStyle w:val="p1"/>
      </w:pPr>
      <w:r>
        <w:rPr>
          <w:i/>
          <w:iCs/>
        </w:rPr>
        <w:t>(Rakho rakhanhare mujhai)</w:t>
      </w:r>
    </w:p>
    <w:p w14:paraId="1320C6A8" w14:textId="77777777" w:rsidR="00570341" w:rsidRDefault="00570341" w:rsidP="00570341">
      <w:pPr>
        <w:pStyle w:val="p3"/>
      </w:pPr>
    </w:p>
    <w:p w14:paraId="6B71C48A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68DD41A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हे</w:t>
      </w:r>
      <w:r>
        <w:t xml:space="preserve"> </w:t>
      </w:r>
      <w:r>
        <w:rPr>
          <w:rFonts w:ascii="Noto Sans Devanagari" w:hAnsi="Noto Sans Devanagari" w:cs="Noto Sans Devanagari"/>
        </w:rPr>
        <w:t>सबकी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, </w:t>
      </w:r>
      <w:r>
        <w:rPr>
          <w:rFonts w:ascii="Noto Sans Devanagari" w:hAnsi="Noto Sans Devanagari" w:cs="Noto Sans Devanagari"/>
        </w:rPr>
        <w:t>मेरी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0A0EA791" w14:textId="77777777" w:rsidR="00570341" w:rsidRDefault="00570341" w:rsidP="00570341">
      <w:pPr>
        <w:pStyle w:val="p3"/>
      </w:pPr>
    </w:p>
    <w:p w14:paraId="6F3F090A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04ABAA5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मानता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रक्षक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सार्वभौमिक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स्थान</w:t>
      </w:r>
      <w:r>
        <w:t xml:space="preserve"> </w:t>
      </w:r>
      <w:r>
        <w:rPr>
          <w:rFonts w:ascii="Noto Sans Devanagari" w:hAnsi="Noto Sans Devanagari" w:cs="Noto Sans Devanagari"/>
        </w:rPr>
        <w:t>माँगता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DE72914" w14:textId="77777777" w:rsidR="00570341" w:rsidRDefault="00570341" w:rsidP="00570341">
      <w:pPr>
        <w:pStyle w:val="p3"/>
      </w:pPr>
    </w:p>
    <w:p w14:paraId="181FB5A4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3881219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संभालती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तुम्हें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संभाल</w:t>
      </w:r>
      <w:r>
        <w:t xml:space="preserve"> </w:t>
      </w:r>
      <w:r>
        <w:rPr>
          <w:rFonts w:ascii="Noto Sans Devanagari" w:hAnsi="Noto Sans Devanagari" w:cs="Noto Sans Devanagari"/>
        </w:rPr>
        <w:t>सकती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शरण</w:t>
      </w:r>
      <w:r>
        <w:t xml:space="preserve"> </w:t>
      </w:r>
      <w:r>
        <w:rPr>
          <w:rFonts w:ascii="Noto Sans Devanagari" w:hAnsi="Noto Sans Devanagari" w:cs="Noto Sans Devanagari"/>
        </w:rPr>
        <w:t>लेना</w:t>
      </w:r>
      <w:r>
        <w:t xml:space="preserve"> </w:t>
      </w:r>
      <w:r>
        <w:rPr>
          <w:rFonts w:ascii="Noto Sans Devanagari" w:hAnsi="Noto Sans Devanagari" w:cs="Noto Sans Devanagari"/>
        </w:rPr>
        <w:t>कमजोरी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62B016D" w14:textId="77777777" w:rsidR="00570341" w:rsidRDefault="00570341" w:rsidP="00570341">
      <w:pPr>
        <w:pStyle w:val="p3"/>
      </w:pPr>
    </w:p>
    <w:p w14:paraId="1AE2A338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guardian, trust, safety</w:t>
      </w:r>
    </w:p>
    <w:p w14:paraId="039C4F0C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1E40FBD5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1E913F93" w14:textId="77777777" w:rsidR="00570341" w:rsidRDefault="00570341" w:rsidP="00570341">
      <w:pPr>
        <w:pStyle w:val="Heading2"/>
      </w:pPr>
      <w:r>
        <w:t>23. Saheb Sant Sahaaye Piyare</w:t>
      </w:r>
    </w:p>
    <w:p w14:paraId="4540B76E" w14:textId="77777777" w:rsidR="00570341" w:rsidRDefault="00570341" w:rsidP="00570341">
      <w:pPr>
        <w:pStyle w:val="p3"/>
      </w:pPr>
    </w:p>
    <w:p w14:paraId="5EC9C64F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chaupai-024</w:t>
      </w:r>
    </w:p>
    <w:p w14:paraId="7DC9AC3F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साहिब</w:t>
      </w:r>
      <w:r>
        <w:t xml:space="preserve"> </w:t>
      </w:r>
      <w:r>
        <w:rPr>
          <w:rFonts w:ascii="Noto Sans Devanagari" w:hAnsi="Noto Sans Devanagari" w:cs="Noto Sans Devanagari"/>
        </w:rPr>
        <w:t>संत</w:t>
      </w:r>
      <w:r>
        <w:t xml:space="preserve"> </w:t>
      </w:r>
      <w:r>
        <w:rPr>
          <w:rFonts w:ascii="Noto Sans Devanagari" w:hAnsi="Noto Sans Devanagari" w:cs="Noto Sans Devanagari"/>
        </w:rPr>
        <w:t>सहाए</w:t>
      </w:r>
      <w:r>
        <w:t xml:space="preserve"> </w:t>
      </w:r>
      <w:r>
        <w:rPr>
          <w:rFonts w:ascii="Noto Sans Devanagari" w:hAnsi="Noto Sans Devanagari" w:cs="Noto Sans Devanagari"/>
        </w:rPr>
        <w:t>पियारे</w:t>
      </w:r>
    </w:p>
    <w:p w14:paraId="3CE1EE23" w14:textId="77777777" w:rsidR="00570341" w:rsidRDefault="00570341" w:rsidP="00570341">
      <w:pPr>
        <w:pStyle w:val="p1"/>
      </w:pPr>
      <w:r>
        <w:rPr>
          <w:i/>
          <w:iCs/>
        </w:rPr>
        <w:t>(Saheb sant sahaaye piyare)</w:t>
      </w:r>
    </w:p>
    <w:p w14:paraId="42799B4B" w14:textId="77777777" w:rsidR="00570341" w:rsidRDefault="00570341" w:rsidP="00570341">
      <w:pPr>
        <w:pStyle w:val="p3"/>
      </w:pPr>
    </w:p>
    <w:p w14:paraId="4E475946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238A1C8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lastRenderedPageBreak/>
        <w:t>हे</w:t>
      </w:r>
      <w:r>
        <w:t xml:space="preserve"> </w:t>
      </w:r>
      <w:r>
        <w:rPr>
          <w:rFonts w:ascii="Noto Sans Devanagari" w:hAnsi="Noto Sans Devanagari" w:cs="Noto Sans Devanagari"/>
        </w:rPr>
        <w:t>प्रिय</w:t>
      </w:r>
      <w:r>
        <w:t xml:space="preserve"> </w:t>
      </w:r>
      <w:r>
        <w:rPr>
          <w:rFonts w:ascii="Noto Sans Devanagari" w:hAnsi="Noto Sans Devanagari" w:cs="Noto Sans Devanagari"/>
        </w:rPr>
        <w:t>स्वामी</w:t>
      </w:r>
      <w:r>
        <w:t xml:space="preserve">,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संतों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सज्जनों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सहायक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71A336D7" w14:textId="77777777" w:rsidR="00570341" w:rsidRDefault="00570341" w:rsidP="00570341">
      <w:pPr>
        <w:pStyle w:val="p3"/>
      </w:pPr>
    </w:p>
    <w:p w14:paraId="1D7BD75C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301A4A3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उन</w:t>
      </w:r>
      <w:r>
        <w:t xml:space="preserve"> </w:t>
      </w:r>
      <w:r>
        <w:rPr>
          <w:rFonts w:ascii="Noto Sans Devanagari" w:hAnsi="Noto Sans Devanagari" w:cs="Noto Sans Devanagari"/>
        </w:rPr>
        <w:t>लोगों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, </w:t>
      </w:r>
      <w:r>
        <w:rPr>
          <w:rFonts w:ascii="Noto Sans Devanagari" w:hAnsi="Noto Sans Devanagari" w:cs="Noto Sans Devanagari"/>
        </w:rPr>
        <w:t>पवित्रता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भलाई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मार्ग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चलते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6115CE3D" w14:textId="77777777" w:rsidR="00570341" w:rsidRDefault="00570341" w:rsidP="00570341">
      <w:pPr>
        <w:pStyle w:val="p3"/>
      </w:pPr>
    </w:p>
    <w:p w14:paraId="1C95EFE0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F202590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सद्गुणों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बढ़ता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ऊँचे</w:t>
      </w:r>
      <w:r>
        <w:t xml:space="preserve"> </w:t>
      </w:r>
      <w:r>
        <w:rPr>
          <w:rFonts w:ascii="Noto Sans Devanagari" w:hAnsi="Noto Sans Devanagari" w:cs="Noto Sans Devanagari"/>
        </w:rPr>
        <w:t>सहारे</w:t>
      </w:r>
      <w:r>
        <w:t xml:space="preserve"> </w:t>
      </w:r>
      <w:r>
        <w:rPr>
          <w:rFonts w:ascii="Noto Sans Devanagari" w:hAnsi="Noto Sans Devanagari" w:cs="Noto Sans Devanagari"/>
        </w:rPr>
        <w:t>मिलते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दिखावे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जुड़ो।</w:t>
      </w:r>
    </w:p>
    <w:p w14:paraId="4F4DE033" w14:textId="77777777" w:rsidR="00570341" w:rsidRDefault="00570341" w:rsidP="00570341">
      <w:pPr>
        <w:pStyle w:val="p3"/>
      </w:pPr>
    </w:p>
    <w:p w14:paraId="799EEB07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virtue, support, truth</w:t>
      </w:r>
    </w:p>
    <w:p w14:paraId="60AB57F6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7B344439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85A7247" w14:textId="77777777" w:rsidR="00570341" w:rsidRDefault="00570341" w:rsidP="00570341">
      <w:pPr>
        <w:pStyle w:val="Heading2"/>
      </w:pPr>
      <w:r>
        <w:t>24. Deen Bandhu Dushtan Ke Hanta</w:t>
      </w:r>
    </w:p>
    <w:p w14:paraId="30DED593" w14:textId="77777777" w:rsidR="00570341" w:rsidRDefault="00570341" w:rsidP="00570341">
      <w:pPr>
        <w:pStyle w:val="p3"/>
      </w:pPr>
    </w:p>
    <w:p w14:paraId="6FB442B0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chaupai-025</w:t>
      </w:r>
    </w:p>
    <w:p w14:paraId="716F556B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दीन</w:t>
      </w:r>
      <w:r>
        <w:t xml:space="preserve"> </w:t>
      </w:r>
      <w:r>
        <w:rPr>
          <w:rFonts w:ascii="Noto Sans Devanagari" w:hAnsi="Noto Sans Devanagari" w:cs="Noto Sans Devanagari"/>
        </w:rPr>
        <w:t>बंधु</w:t>
      </w:r>
      <w:r>
        <w:t xml:space="preserve"> </w:t>
      </w:r>
      <w:r>
        <w:rPr>
          <w:rFonts w:ascii="Noto Sans Devanagari" w:hAnsi="Noto Sans Devanagari" w:cs="Noto Sans Devanagari"/>
        </w:rPr>
        <w:t>दुष्टन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हंता</w:t>
      </w:r>
    </w:p>
    <w:p w14:paraId="572CD0E5" w14:textId="77777777" w:rsidR="00570341" w:rsidRDefault="00570341" w:rsidP="00570341">
      <w:pPr>
        <w:pStyle w:val="p1"/>
      </w:pPr>
      <w:r>
        <w:rPr>
          <w:i/>
          <w:iCs/>
        </w:rPr>
        <w:t>(Deen bandhu dushtan ke hanta)</w:t>
      </w:r>
    </w:p>
    <w:p w14:paraId="6D56D81A" w14:textId="77777777" w:rsidR="00570341" w:rsidRDefault="00570341" w:rsidP="00570341">
      <w:pPr>
        <w:pStyle w:val="p3"/>
      </w:pPr>
    </w:p>
    <w:p w14:paraId="37AD4167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CB2CBBC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दीन</w:t>
      </w:r>
      <w:r>
        <w:t>-</w:t>
      </w:r>
      <w:r>
        <w:rPr>
          <w:rFonts w:ascii="Noto Sans Devanagari" w:hAnsi="Noto Sans Devanagari" w:cs="Noto Sans Devanagari"/>
        </w:rPr>
        <w:t>दुखियों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मित्र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दुष्टों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नाश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423EB16E" w14:textId="77777777" w:rsidR="00570341" w:rsidRDefault="00570341" w:rsidP="00570341">
      <w:pPr>
        <w:pStyle w:val="p3"/>
      </w:pPr>
    </w:p>
    <w:p w14:paraId="7A29A365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A6E631D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नम्र</w:t>
      </w:r>
      <w:r>
        <w:t xml:space="preserve">, </w:t>
      </w:r>
      <w:r>
        <w:rPr>
          <w:rFonts w:ascii="Noto Sans Devanagari" w:hAnsi="Noto Sans Devanagari" w:cs="Noto Sans Devanagari"/>
        </w:rPr>
        <w:t>दुखी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जरूरतमंदों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खड़ा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बुराई</w:t>
      </w:r>
      <w:r>
        <w:t xml:space="preserve"> </w:t>
      </w:r>
      <w:r>
        <w:rPr>
          <w:rFonts w:ascii="Noto Sans Devanagari" w:hAnsi="Noto Sans Devanagari" w:cs="Noto Sans Devanagari"/>
        </w:rPr>
        <w:t>तथा</w:t>
      </w:r>
      <w:r>
        <w:t xml:space="preserve"> </w:t>
      </w:r>
      <w:r>
        <w:rPr>
          <w:rFonts w:ascii="Noto Sans Devanagari" w:hAnsi="Noto Sans Devanagari" w:cs="Noto Sans Devanagari"/>
        </w:rPr>
        <w:t>अन्याय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विरुद्ध</w:t>
      </w:r>
      <w:r>
        <w:t xml:space="preserve"> </w:t>
      </w:r>
      <w:r>
        <w:rPr>
          <w:rFonts w:ascii="Noto Sans Devanagari" w:hAnsi="Noto Sans Devanagari" w:cs="Noto Sans Devanagari"/>
        </w:rPr>
        <w:t>दृढ़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7DD07F4" w14:textId="77777777" w:rsidR="00570341" w:rsidRDefault="00570341" w:rsidP="00570341">
      <w:pPr>
        <w:pStyle w:val="p3"/>
      </w:pPr>
    </w:p>
    <w:p w14:paraId="2587133A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9F96E03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lastRenderedPageBreak/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आध्यात्मिकता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करुणा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अन्याय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विरुद्ध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भी।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कमजोरों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प्रति</w:t>
      </w:r>
      <w:r>
        <w:t xml:space="preserve"> </w:t>
      </w:r>
      <w:r>
        <w:rPr>
          <w:rFonts w:ascii="Noto Sans Devanagari" w:hAnsi="Noto Sans Devanagari" w:cs="Noto Sans Devanagari"/>
        </w:rPr>
        <w:t>कोमल</w:t>
      </w:r>
      <w:r>
        <w:t xml:space="preserve"> </w:t>
      </w:r>
      <w:r>
        <w:rPr>
          <w:rFonts w:ascii="Noto Sans Devanagari" w:hAnsi="Noto Sans Devanagari" w:cs="Noto Sans Devanagari"/>
        </w:rPr>
        <w:t>रहो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बुराई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मजबूत।</w:t>
      </w:r>
    </w:p>
    <w:p w14:paraId="00FE500C" w14:textId="77777777" w:rsidR="00570341" w:rsidRDefault="00570341" w:rsidP="00570341">
      <w:pPr>
        <w:pStyle w:val="p3"/>
      </w:pPr>
    </w:p>
    <w:p w14:paraId="37517F80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compassion, justice, humility</w:t>
      </w:r>
    </w:p>
    <w:p w14:paraId="4C95329C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60FAA7E8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2C35933" w14:textId="77777777" w:rsidR="00570341" w:rsidRDefault="00570341" w:rsidP="00570341">
      <w:pPr>
        <w:pStyle w:val="Heading2"/>
      </w:pPr>
      <w:r>
        <w:t>25. Tumo Ho Puri Chatur Das Kanta</w:t>
      </w:r>
    </w:p>
    <w:p w14:paraId="6B41BACA" w14:textId="77777777" w:rsidR="00570341" w:rsidRDefault="00570341" w:rsidP="00570341">
      <w:pPr>
        <w:pStyle w:val="p3"/>
      </w:pPr>
    </w:p>
    <w:p w14:paraId="53A7B93D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chaupai-026</w:t>
      </w:r>
    </w:p>
    <w:p w14:paraId="647A3B8A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तुम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पुरी</w:t>
      </w:r>
      <w:r>
        <w:t xml:space="preserve"> </w:t>
      </w:r>
      <w:r>
        <w:rPr>
          <w:rFonts w:ascii="Noto Sans Devanagari" w:hAnsi="Noto Sans Devanagari" w:cs="Noto Sans Devanagari"/>
        </w:rPr>
        <w:t>चतुर</w:t>
      </w:r>
      <w:r>
        <w:t xml:space="preserve"> </w:t>
      </w:r>
      <w:r>
        <w:rPr>
          <w:rFonts w:ascii="Noto Sans Devanagari" w:hAnsi="Noto Sans Devanagari" w:cs="Noto Sans Devanagari"/>
        </w:rPr>
        <w:t>दस</w:t>
      </w:r>
      <w:r>
        <w:t xml:space="preserve"> </w:t>
      </w:r>
      <w:r>
        <w:rPr>
          <w:rFonts w:ascii="Noto Sans Devanagari" w:hAnsi="Noto Sans Devanagari" w:cs="Noto Sans Devanagari"/>
        </w:rPr>
        <w:t>कंता</w:t>
      </w:r>
    </w:p>
    <w:p w14:paraId="404B09EE" w14:textId="77777777" w:rsidR="00570341" w:rsidRDefault="00570341" w:rsidP="00570341">
      <w:pPr>
        <w:pStyle w:val="p1"/>
      </w:pPr>
      <w:r>
        <w:rPr>
          <w:i/>
          <w:iCs/>
        </w:rPr>
        <w:t>(Tumo ho puri chatur das kanta)</w:t>
      </w:r>
    </w:p>
    <w:p w14:paraId="19C8BF69" w14:textId="77777777" w:rsidR="00570341" w:rsidRDefault="00570341" w:rsidP="00570341">
      <w:pPr>
        <w:pStyle w:val="p3"/>
      </w:pPr>
    </w:p>
    <w:p w14:paraId="4563F1B7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63CD9C4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चौदहों</w:t>
      </w:r>
      <w:r>
        <w:t xml:space="preserve"> </w:t>
      </w:r>
      <w:r>
        <w:rPr>
          <w:rFonts w:ascii="Noto Sans Devanagari" w:hAnsi="Noto Sans Devanagari" w:cs="Noto Sans Devanagari"/>
        </w:rPr>
        <w:t>लोकों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स्वामी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077AF758" w14:textId="77777777" w:rsidR="00570341" w:rsidRDefault="00570341" w:rsidP="00570341">
      <w:pPr>
        <w:pStyle w:val="p3"/>
      </w:pPr>
    </w:p>
    <w:p w14:paraId="136F94DB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AAE5DA4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मानती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राज्य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लोकों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अस्तित्वों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E4B2C60" w14:textId="77777777" w:rsidR="00570341" w:rsidRDefault="00570341" w:rsidP="00570341">
      <w:pPr>
        <w:pStyle w:val="p3"/>
      </w:pPr>
    </w:p>
    <w:p w14:paraId="34F249E0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E08D889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विशालता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रखते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छोटी</w:t>
      </w:r>
      <w:r>
        <w:t xml:space="preserve"> </w:t>
      </w:r>
      <w:r>
        <w:rPr>
          <w:rFonts w:ascii="Noto Sans Devanagari" w:hAnsi="Noto Sans Devanagari" w:cs="Noto Sans Devanagari"/>
        </w:rPr>
        <w:t>परेशानियाँ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हल्की</w:t>
      </w:r>
      <w:r>
        <w:t xml:space="preserve"> </w:t>
      </w:r>
      <w:r>
        <w:rPr>
          <w:rFonts w:ascii="Noto Sans Devanagari" w:hAnsi="Noto Sans Devanagari" w:cs="Noto Sans Devanagari"/>
        </w:rPr>
        <w:t>लगने</w:t>
      </w:r>
      <w:r>
        <w:t xml:space="preserve"> </w:t>
      </w:r>
      <w:r>
        <w:rPr>
          <w:rFonts w:ascii="Noto Sans Devanagari" w:hAnsi="Noto Sans Devanagari" w:cs="Noto Sans Devanagari"/>
        </w:rPr>
        <w:t>लगती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सोच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4467E885" w14:textId="77777777" w:rsidR="00570341" w:rsidRDefault="00570341" w:rsidP="00570341">
      <w:pPr>
        <w:pStyle w:val="p3"/>
      </w:pPr>
    </w:p>
    <w:p w14:paraId="61500D9B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sovereignty, perspective, awe</w:t>
      </w:r>
    </w:p>
    <w:p w14:paraId="5726E499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2C901FD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A1CB400" w14:textId="77777777" w:rsidR="00570341" w:rsidRDefault="00570341" w:rsidP="00570341">
      <w:pPr>
        <w:pStyle w:val="Heading2"/>
      </w:pPr>
      <w:r>
        <w:t>26. Kaal Paye Brahma Bap Dhara</w:t>
      </w:r>
    </w:p>
    <w:p w14:paraId="0A32257E" w14:textId="77777777" w:rsidR="00570341" w:rsidRDefault="00570341" w:rsidP="00570341">
      <w:pPr>
        <w:pStyle w:val="p3"/>
      </w:pPr>
    </w:p>
    <w:p w14:paraId="40D4FCCF" w14:textId="77777777" w:rsidR="00570341" w:rsidRDefault="00570341" w:rsidP="00570341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chaupai-027</w:t>
      </w:r>
    </w:p>
    <w:p w14:paraId="45F36738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पाए</w:t>
      </w:r>
      <w:r>
        <w:t xml:space="preserve"> </w:t>
      </w:r>
      <w:r>
        <w:rPr>
          <w:rFonts w:ascii="Noto Sans Devanagari" w:hAnsi="Noto Sans Devanagari" w:cs="Noto Sans Devanagari"/>
        </w:rPr>
        <w:t>ब्रह्मा</w:t>
      </w:r>
      <w:r>
        <w:t xml:space="preserve"> </w:t>
      </w:r>
      <w:r>
        <w:rPr>
          <w:rFonts w:ascii="Noto Sans Devanagari" w:hAnsi="Noto Sans Devanagari" w:cs="Noto Sans Devanagari"/>
        </w:rPr>
        <w:t>बप</w:t>
      </w:r>
      <w:r>
        <w:t xml:space="preserve"> </w:t>
      </w:r>
      <w:r>
        <w:rPr>
          <w:rFonts w:ascii="Noto Sans Devanagari" w:hAnsi="Noto Sans Devanagari" w:cs="Noto Sans Devanagari"/>
        </w:rPr>
        <w:t>धरा</w:t>
      </w:r>
    </w:p>
    <w:p w14:paraId="25CB96E7" w14:textId="77777777" w:rsidR="00570341" w:rsidRDefault="00570341" w:rsidP="00570341">
      <w:pPr>
        <w:pStyle w:val="p1"/>
      </w:pPr>
      <w:r>
        <w:rPr>
          <w:i/>
          <w:iCs/>
        </w:rPr>
        <w:t>(Kaal paye Brahma bap dhara)</w:t>
      </w:r>
    </w:p>
    <w:p w14:paraId="0E68E14E" w14:textId="77777777" w:rsidR="00570341" w:rsidRDefault="00570341" w:rsidP="00570341">
      <w:pPr>
        <w:pStyle w:val="p3"/>
      </w:pPr>
    </w:p>
    <w:p w14:paraId="68982874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054D00B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ब्रह्मा</w:t>
      </w:r>
      <w:r>
        <w:t xml:space="preserve"> </w:t>
      </w:r>
      <w:r>
        <w:rPr>
          <w:rFonts w:ascii="Noto Sans Devanagari" w:hAnsi="Noto Sans Devanagari" w:cs="Noto Sans Devanagari"/>
        </w:rPr>
        <w:t>ने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धारण</w:t>
      </w:r>
      <w:r>
        <w:t xml:space="preserve"> </w:t>
      </w:r>
      <w:r>
        <w:rPr>
          <w:rFonts w:ascii="Noto Sans Devanagari" w:hAnsi="Noto Sans Devanagari" w:cs="Noto Sans Devanagari"/>
        </w:rPr>
        <w:t>किया।</w:t>
      </w:r>
    </w:p>
    <w:p w14:paraId="40BE1109" w14:textId="77777777" w:rsidR="00570341" w:rsidRDefault="00570341" w:rsidP="00570341">
      <w:pPr>
        <w:pStyle w:val="p3"/>
      </w:pPr>
    </w:p>
    <w:p w14:paraId="56A05458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FD09825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बताता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ब्रह्मा</w:t>
      </w:r>
      <w:r>
        <w:t xml:space="preserve"> </w:t>
      </w:r>
      <w:r>
        <w:rPr>
          <w:rFonts w:ascii="Noto Sans Devanagari" w:hAnsi="Noto Sans Devanagari" w:cs="Noto Sans Devanagari"/>
        </w:rPr>
        <w:t>जैसा</w:t>
      </w:r>
      <w:r>
        <w:t xml:space="preserve"> </w:t>
      </w:r>
      <w:r>
        <w:rPr>
          <w:rFonts w:ascii="Noto Sans Devanagari" w:hAnsi="Noto Sans Devanagari" w:cs="Noto Sans Devanagari"/>
        </w:rPr>
        <w:t>शक्तिशाली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;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अधीन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069BE06" w14:textId="77777777" w:rsidR="00570341" w:rsidRDefault="00570341" w:rsidP="00570341">
      <w:pPr>
        <w:pStyle w:val="p3"/>
      </w:pPr>
    </w:p>
    <w:p w14:paraId="53ABCC50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0C9F4A1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बड़ा</w:t>
      </w:r>
      <w:r>
        <w:t xml:space="preserve"> </w:t>
      </w:r>
      <w:r>
        <w:rPr>
          <w:rFonts w:ascii="Noto Sans Devanagari" w:hAnsi="Noto Sans Devanagari" w:cs="Noto Sans Devanagari"/>
        </w:rPr>
        <w:t>पद</w:t>
      </w:r>
      <w:r>
        <w:t xml:space="preserve">,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प्रभाव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घमंड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कारण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बने।</w:t>
      </w:r>
    </w:p>
    <w:p w14:paraId="5EBA769D" w14:textId="77777777" w:rsidR="00570341" w:rsidRDefault="00570341" w:rsidP="00570341">
      <w:pPr>
        <w:pStyle w:val="p3"/>
      </w:pPr>
    </w:p>
    <w:p w14:paraId="326552BC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eternal-will, timing, humility</w:t>
      </w:r>
    </w:p>
    <w:p w14:paraId="7423B23D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23D0A227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879B3FE" w14:textId="77777777" w:rsidR="00570341" w:rsidRDefault="00570341" w:rsidP="00570341">
      <w:pPr>
        <w:pStyle w:val="Heading2"/>
      </w:pPr>
      <w:r>
        <w:t>27. Kaal Paye Shivju Avtara</w:t>
      </w:r>
    </w:p>
    <w:p w14:paraId="0FFAC50F" w14:textId="77777777" w:rsidR="00570341" w:rsidRDefault="00570341" w:rsidP="00570341">
      <w:pPr>
        <w:pStyle w:val="p3"/>
      </w:pPr>
    </w:p>
    <w:p w14:paraId="22668341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chaupai-028</w:t>
      </w:r>
    </w:p>
    <w:p w14:paraId="51C60DEF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पाए</w:t>
      </w:r>
      <w:r>
        <w:t xml:space="preserve"> </w:t>
      </w:r>
      <w:r>
        <w:rPr>
          <w:rFonts w:ascii="Noto Sans Devanagari" w:hAnsi="Noto Sans Devanagari" w:cs="Noto Sans Devanagari"/>
        </w:rPr>
        <w:t>शिवजू</w:t>
      </w:r>
      <w:r>
        <w:t xml:space="preserve"> </w:t>
      </w:r>
      <w:r>
        <w:rPr>
          <w:rFonts w:ascii="Noto Sans Devanagari" w:hAnsi="Noto Sans Devanagari" w:cs="Noto Sans Devanagari"/>
        </w:rPr>
        <w:t>अवतारा</w:t>
      </w:r>
    </w:p>
    <w:p w14:paraId="361161F1" w14:textId="77777777" w:rsidR="00570341" w:rsidRDefault="00570341" w:rsidP="00570341">
      <w:pPr>
        <w:pStyle w:val="p1"/>
      </w:pPr>
      <w:r>
        <w:rPr>
          <w:i/>
          <w:iCs/>
        </w:rPr>
        <w:t>(Kaal paye Shivju avtara)</w:t>
      </w:r>
    </w:p>
    <w:p w14:paraId="53E72567" w14:textId="77777777" w:rsidR="00570341" w:rsidRDefault="00570341" w:rsidP="00570341">
      <w:pPr>
        <w:pStyle w:val="p3"/>
      </w:pPr>
    </w:p>
    <w:p w14:paraId="6592CBDD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BA3C942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शिव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 </w:t>
      </w:r>
      <w:r>
        <w:rPr>
          <w:rFonts w:ascii="Noto Sans Devanagari" w:hAnsi="Noto Sans Devanagari" w:cs="Noto Sans Devanagari"/>
        </w:rPr>
        <w:t>हुआ।</w:t>
      </w:r>
    </w:p>
    <w:p w14:paraId="656CB8FF" w14:textId="77777777" w:rsidR="00570341" w:rsidRDefault="00570341" w:rsidP="00570341">
      <w:pPr>
        <w:pStyle w:val="p3"/>
      </w:pPr>
    </w:p>
    <w:p w14:paraId="17020E8B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4F4A04B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शिव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सर्वोच्च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आदेश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इससे</w:t>
      </w:r>
      <w:r>
        <w:t xml:space="preserve"> </w:t>
      </w:r>
      <w:r>
        <w:rPr>
          <w:rFonts w:ascii="Noto Sans Devanagari" w:hAnsi="Noto Sans Devanagari" w:cs="Noto Sans Devanagari"/>
        </w:rPr>
        <w:t>बताया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77B6471E" w14:textId="77777777" w:rsidR="00570341" w:rsidRDefault="00570341" w:rsidP="00570341">
      <w:pPr>
        <w:pStyle w:val="p3"/>
      </w:pPr>
    </w:p>
    <w:p w14:paraId="26D33CFD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0D78FC1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,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सामर्थ्य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रूपों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ऊपर</w:t>
      </w:r>
      <w:r>
        <w:t xml:space="preserve"> </w:t>
      </w:r>
      <w:r>
        <w:rPr>
          <w:rFonts w:ascii="Noto Sans Devanagari" w:hAnsi="Noto Sans Devanagari" w:cs="Noto Sans Devanagari"/>
        </w:rPr>
        <w:t>उठकर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पहचानो।</w:t>
      </w:r>
    </w:p>
    <w:p w14:paraId="38B28A6C" w14:textId="77777777" w:rsidR="00570341" w:rsidRDefault="00570341" w:rsidP="00570341">
      <w:pPr>
        <w:pStyle w:val="p3"/>
      </w:pPr>
    </w:p>
    <w:p w14:paraId="34752AA0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one-source, manifestation, divine-will</w:t>
      </w:r>
    </w:p>
    <w:p w14:paraId="0DF10A5B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53744CB8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326EA72" w14:textId="77777777" w:rsidR="00570341" w:rsidRDefault="00570341" w:rsidP="00570341">
      <w:pPr>
        <w:pStyle w:val="Heading2"/>
      </w:pPr>
      <w:r>
        <w:t>28. Kaal Paye Vishnu Prakash Bhaya</w:t>
      </w:r>
    </w:p>
    <w:p w14:paraId="36FD09C1" w14:textId="77777777" w:rsidR="00570341" w:rsidRDefault="00570341" w:rsidP="00570341">
      <w:pPr>
        <w:pStyle w:val="p3"/>
      </w:pPr>
    </w:p>
    <w:p w14:paraId="246C11FF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chaupai-029</w:t>
      </w:r>
    </w:p>
    <w:p w14:paraId="60FB3827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पाए</w:t>
      </w:r>
      <w:r>
        <w:t xml:space="preserve"> </w:t>
      </w:r>
      <w:r>
        <w:rPr>
          <w:rFonts w:ascii="Noto Sans Devanagari" w:hAnsi="Noto Sans Devanagari" w:cs="Noto Sans Devanagari"/>
        </w:rPr>
        <w:t>विष्णू</w:t>
      </w:r>
      <w:r>
        <w:t xml:space="preserve"> </w:t>
      </w:r>
      <w:r>
        <w:rPr>
          <w:rFonts w:ascii="Noto Sans Devanagari" w:hAnsi="Noto Sans Devanagari" w:cs="Noto Sans Devanagari"/>
        </w:rPr>
        <w:t>प्रकाश</w:t>
      </w:r>
      <w:r>
        <w:t xml:space="preserve"> </w:t>
      </w:r>
      <w:r>
        <w:rPr>
          <w:rFonts w:ascii="Noto Sans Devanagari" w:hAnsi="Noto Sans Devanagari" w:cs="Noto Sans Devanagari"/>
        </w:rPr>
        <w:t>भया</w:t>
      </w:r>
    </w:p>
    <w:p w14:paraId="20A62C2D" w14:textId="77777777" w:rsidR="00570341" w:rsidRDefault="00570341" w:rsidP="00570341">
      <w:pPr>
        <w:pStyle w:val="p1"/>
      </w:pPr>
      <w:r>
        <w:rPr>
          <w:i/>
          <w:iCs/>
        </w:rPr>
        <w:t>(Kaal paye Vishnu prakash bhaya)</w:t>
      </w:r>
    </w:p>
    <w:p w14:paraId="21F9856E" w14:textId="77777777" w:rsidR="00570341" w:rsidRDefault="00570341" w:rsidP="00570341">
      <w:pPr>
        <w:pStyle w:val="p3"/>
      </w:pPr>
    </w:p>
    <w:p w14:paraId="7C808095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8D1DA19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विष्णु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हुए।</w:t>
      </w:r>
    </w:p>
    <w:p w14:paraId="55A8E897" w14:textId="77777777" w:rsidR="00570341" w:rsidRDefault="00570341" w:rsidP="00570341">
      <w:pPr>
        <w:pStyle w:val="p3"/>
      </w:pPr>
    </w:p>
    <w:p w14:paraId="4BEFDE31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C2BE8DF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विष्णु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हुक्म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हुआ।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अनुसार</w:t>
      </w:r>
      <w:r>
        <w:t xml:space="preserve"> </w:t>
      </w:r>
      <w:r>
        <w:rPr>
          <w:rFonts w:ascii="Noto Sans Devanagari" w:hAnsi="Noto Sans Devanagari" w:cs="Noto Sans Devanagari"/>
        </w:rPr>
        <w:t>घटित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B91A281" w14:textId="77777777" w:rsidR="00570341" w:rsidRDefault="00570341" w:rsidP="00570341">
      <w:pPr>
        <w:pStyle w:val="p3"/>
      </w:pPr>
    </w:p>
    <w:p w14:paraId="2D14137E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63CA070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lastRenderedPageBreak/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बड़े</w:t>
      </w:r>
      <w:r>
        <w:t xml:space="preserve"> </w:t>
      </w:r>
      <w:r>
        <w:rPr>
          <w:rFonts w:ascii="Noto Sans Devanagari" w:hAnsi="Noto Sans Devanagari" w:cs="Noto Sans Devanagari"/>
        </w:rPr>
        <w:t>परिवर्तन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अक्सर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खुलते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धैर्य</w:t>
      </w:r>
      <w:r>
        <w:t xml:space="preserve"> </w:t>
      </w:r>
      <w:r>
        <w:rPr>
          <w:rFonts w:ascii="Noto Sans Devanagari" w:hAnsi="Noto Sans Devanagari" w:cs="Noto Sans Devanagari"/>
        </w:rPr>
        <w:t>रखो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भरोसा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0EE3D676" w14:textId="77777777" w:rsidR="00570341" w:rsidRDefault="00570341" w:rsidP="00570341">
      <w:pPr>
        <w:pStyle w:val="p3"/>
      </w:pPr>
    </w:p>
    <w:p w14:paraId="55A72463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timing, revelation, trust</w:t>
      </w:r>
    </w:p>
    <w:p w14:paraId="082BDAA9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6AEDC458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15704011" w14:textId="77777777" w:rsidR="00570341" w:rsidRDefault="00570341" w:rsidP="00570341">
      <w:pPr>
        <w:pStyle w:val="Heading2"/>
      </w:pPr>
      <w:r>
        <w:t>29. Sakal Kaal Ka Kiya Tamasha</w:t>
      </w:r>
    </w:p>
    <w:p w14:paraId="0E568846" w14:textId="77777777" w:rsidR="00570341" w:rsidRDefault="00570341" w:rsidP="00570341">
      <w:pPr>
        <w:pStyle w:val="p3"/>
      </w:pPr>
    </w:p>
    <w:p w14:paraId="28B68C78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chaupai-030</w:t>
      </w:r>
    </w:p>
    <w:p w14:paraId="7E37A36B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सकल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किया</w:t>
      </w:r>
      <w:r>
        <w:t xml:space="preserve"> </w:t>
      </w:r>
      <w:r>
        <w:rPr>
          <w:rFonts w:ascii="Noto Sans Devanagari" w:hAnsi="Noto Sans Devanagari" w:cs="Noto Sans Devanagari"/>
        </w:rPr>
        <w:t>तमाशा</w:t>
      </w:r>
    </w:p>
    <w:p w14:paraId="3785392E" w14:textId="77777777" w:rsidR="00570341" w:rsidRDefault="00570341" w:rsidP="00570341">
      <w:pPr>
        <w:pStyle w:val="p1"/>
      </w:pPr>
      <w:r>
        <w:rPr>
          <w:i/>
          <w:iCs/>
        </w:rPr>
        <w:t>(Sakal kaal ka kiya tamasha)</w:t>
      </w:r>
    </w:p>
    <w:p w14:paraId="0CEF768D" w14:textId="77777777" w:rsidR="00570341" w:rsidRDefault="00570341" w:rsidP="00570341">
      <w:pPr>
        <w:pStyle w:val="p3"/>
      </w:pPr>
    </w:p>
    <w:p w14:paraId="59A3B4B8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858EB34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सारा</w:t>
      </w:r>
      <w:r>
        <w:t xml:space="preserve"> </w:t>
      </w:r>
      <w:r>
        <w:rPr>
          <w:rFonts w:ascii="Noto Sans Devanagari" w:hAnsi="Noto Sans Devanagari" w:cs="Noto Sans Devanagari"/>
        </w:rPr>
        <w:t>जगत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रचा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खेल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6442D78" w14:textId="77777777" w:rsidR="00570341" w:rsidRDefault="00570341" w:rsidP="00570341">
      <w:pPr>
        <w:pStyle w:val="p3"/>
      </w:pPr>
    </w:p>
    <w:p w14:paraId="00910693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6B5EECC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बड़ी</w:t>
      </w:r>
      <w:r>
        <w:t xml:space="preserve"> </w:t>
      </w:r>
      <w:r>
        <w:rPr>
          <w:rFonts w:ascii="Noto Sans Devanagari" w:hAnsi="Noto Sans Devanagari" w:cs="Noto Sans Devanagari"/>
        </w:rPr>
        <w:t>लीला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चल</w:t>
      </w:r>
      <w:r>
        <w:t xml:space="preserve"> </w:t>
      </w:r>
      <w:r>
        <w:rPr>
          <w:rFonts w:ascii="Noto Sans Devanagari" w:hAnsi="Noto Sans Devanagari" w:cs="Noto Sans Devanagari"/>
        </w:rPr>
        <w:t>रही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C96E732" w14:textId="77777777" w:rsidR="00570341" w:rsidRDefault="00570341" w:rsidP="00570341">
      <w:pPr>
        <w:pStyle w:val="p3"/>
      </w:pPr>
    </w:p>
    <w:p w14:paraId="64303B5C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9621C3A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खेल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देखते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तनाव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थोड़ा</w:t>
      </w:r>
      <w:r>
        <w:t xml:space="preserve"> </w:t>
      </w:r>
      <w:r>
        <w:rPr>
          <w:rFonts w:ascii="Noto Sans Devanagari" w:hAnsi="Noto Sans Devanagari" w:cs="Noto Sans Devanagari"/>
        </w:rPr>
        <w:t>अलग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 </w:t>
      </w:r>
      <w:r>
        <w:rPr>
          <w:rFonts w:ascii="Noto Sans Devanagari" w:hAnsi="Noto Sans Devanagari" w:cs="Noto Sans Devanagari"/>
        </w:rPr>
        <w:t>सीखते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शोर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मालिक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बनने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33E1B4D0" w14:textId="77777777" w:rsidR="00570341" w:rsidRDefault="00570341" w:rsidP="00570341">
      <w:pPr>
        <w:pStyle w:val="p3"/>
      </w:pPr>
    </w:p>
    <w:p w14:paraId="74E25DEF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detachment, worldview, peace</w:t>
      </w:r>
    </w:p>
    <w:p w14:paraId="2B3A99E1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25EA5A67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22E108D" w14:textId="77777777" w:rsidR="00570341" w:rsidRDefault="00570341" w:rsidP="00570341">
      <w:pPr>
        <w:pStyle w:val="Heading2"/>
      </w:pPr>
      <w:r>
        <w:t>30. Javan Kaal Jogi Shiv Kiyo</w:t>
      </w:r>
    </w:p>
    <w:p w14:paraId="3C3DB376" w14:textId="77777777" w:rsidR="00570341" w:rsidRDefault="00570341" w:rsidP="00570341">
      <w:pPr>
        <w:pStyle w:val="p3"/>
      </w:pPr>
    </w:p>
    <w:p w14:paraId="261A7F3A" w14:textId="77777777" w:rsidR="00570341" w:rsidRDefault="00570341" w:rsidP="00570341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chaupai-031</w:t>
      </w:r>
    </w:p>
    <w:p w14:paraId="618F97E1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जवन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जोगी</w:t>
      </w:r>
      <w:r>
        <w:t xml:space="preserve"> </w:t>
      </w:r>
      <w:r>
        <w:rPr>
          <w:rFonts w:ascii="Noto Sans Devanagari" w:hAnsi="Noto Sans Devanagari" w:cs="Noto Sans Devanagari"/>
        </w:rPr>
        <w:t>शिव</w:t>
      </w:r>
      <w:r>
        <w:t xml:space="preserve"> </w:t>
      </w:r>
      <w:r>
        <w:rPr>
          <w:rFonts w:ascii="Noto Sans Devanagari" w:hAnsi="Noto Sans Devanagari" w:cs="Noto Sans Devanagari"/>
        </w:rPr>
        <w:t>कियो</w:t>
      </w:r>
    </w:p>
    <w:p w14:paraId="5CC27B56" w14:textId="77777777" w:rsidR="00570341" w:rsidRDefault="00570341" w:rsidP="00570341">
      <w:pPr>
        <w:pStyle w:val="p1"/>
      </w:pPr>
      <w:r>
        <w:rPr>
          <w:i/>
          <w:iCs/>
        </w:rPr>
        <w:t>(Javan kaal jogi Shiv kiyo)</w:t>
      </w:r>
    </w:p>
    <w:p w14:paraId="2C0281F6" w14:textId="77777777" w:rsidR="00570341" w:rsidRDefault="00570341" w:rsidP="00570341">
      <w:pPr>
        <w:pStyle w:val="p3"/>
      </w:pPr>
    </w:p>
    <w:p w14:paraId="77408D89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282B271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ने</w:t>
      </w:r>
      <w:r>
        <w:t xml:space="preserve"> </w:t>
      </w:r>
      <w:r>
        <w:rPr>
          <w:rFonts w:ascii="Noto Sans Devanagari" w:hAnsi="Noto Sans Devanagari" w:cs="Noto Sans Devanagari"/>
        </w:rPr>
        <w:t>शिव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योगी</w:t>
      </w:r>
      <w:r>
        <w:t xml:space="preserve"> </w:t>
      </w:r>
      <w:r>
        <w:rPr>
          <w:rFonts w:ascii="Noto Sans Devanagari" w:hAnsi="Noto Sans Devanagari" w:cs="Noto Sans Devanagari"/>
        </w:rPr>
        <w:t>बनाया।</w:t>
      </w:r>
    </w:p>
    <w:p w14:paraId="6B043B4A" w14:textId="77777777" w:rsidR="00570341" w:rsidRDefault="00570341" w:rsidP="00570341">
      <w:pPr>
        <w:pStyle w:val="p3"/>
      </w:pPr>
    </w:p>
    <w:p w14:paraId="1C638677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12A41F2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शिव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योग</w:t>
      </w:r>
      <w:r>
        <w:t xml:space="preserve">, </w:t>
      </w:r>
      <w:r>
        <w:rPr>
          <w:rFonts w:ascii="Noto Sans Devanagari" w:hAnsi="Noto Sans Devanagari" w:cs="Noto Sans Devanagari"/>
        </w:rPr>
        <w:t>तप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ध्यान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सर्वोच्च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देन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उपलब्धि</w:t>
      </w:r>
      <w:r>
        <w:t xml:space="preserve"> </w:t>
      </w:r>
      <w:r>
        <w:rPr>
          <w:rFonts w:ascii="Noto Sans Devanagari" w:hAnsi="Noto Sans Devanagari" w:cs="Noto Sans Devanagari"/>
        </w:rPr>
        <w:t>स्वतंत्र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होती।</w:t>
      </w:r>
    </w:p>
    <w:p w14:paraId="3D30BC07" w14:textId="77777777" w:rsidR="00570341" w:rsidRDefault="00570341" w:rsidP="00570341">
      <w:pPr>
        <w:pStyle w:val="p3"/>
      </w:pPr>
    </w:p>
    <w:p w14:paraId="11AA2D97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8A3B38D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उपलब्धियाँ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दात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सामर्थ्य</w:t>
      </w:r>
      <w:r>
        <w:t xml:space="preserve"> </w:t>
      </w:r>
      <w:r>
        <w:rPr>
          <w:rFonts w:ascii="Noto Sans Devanagari" w:hAnsi="Noto Sans Devanagari" w:cs="Noto Sans Devanagari"/>
        </w:rPr>
        <w:t>मिला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दाता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याद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4B2BFCD1" w14:textId="77777777" w:rsidR="00570341" w:rsidRDefault="00570341" w:rsidP="00570341">
      <w:pPr>
        <w:pStyle w:val="p3"/>
      </w:pPr>
    </w:p>
    <w:p w14:paraId="718EBA89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meditation, creator, spiritual-growth</w:t>
      </w:r>
    </w:p>
    <w:p w14:paraId="0B970718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6293E30E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BF7D7CB" w14:textId="77777777" w:rsidR="00570341" w:rsidRDefault="00570341" w:rsidP="00570341">
      <w:pPr>
        <w:pStyle w:val="Heading2"/>
      </w:pPr>
      <w:r>
        <w:t>31. Ved Raaj Brahma Joo Thiyo</w:t>
      </w:r>
    </w:p>
    <w:p w14:paraId="2E1E69CD" w14:textId="77777777" w:rsidR="00570341" w:rsidRDefault="00570341" w:rsidP="00570341">
      <w:pPr>
        <w:pStyle w:val="p3"/>
      </w:pPr>
    </w:p>
    <w:p w14:paraId="5FCDBC41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chaupai-032</w:t>
      </w:r>
    </w:p>
    <w:p w14:paraId="72BC0132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वेद</w:t>
      </w:r>
      <w:r>
        <w:t xml:space="preserve"> </w:t>
      </w:r>
      <w:r>
        <w:rPr>
          <w:rFonts w:ascii="Noto Sans Devanagari" w:hAnsi="Noto Sans Devanagari" w:cs="Noto Sans Devanagari"/>
        </w:rPr>
        <w:t>राज</w:t>
      </w:r>
      <w:r>
        <w:t xml:space="preserve"> </w:t>
      </w:r>
      <w:r>
        <w:rPr>
          <w:rFonts w:ascii="Noto Sans Devanagari" w:hAnsi="Noto Sans Devanagari" w:cs="Noto Sans Devanagari"/>
        </w:rPr>
        <w:t>ब्रह्मा</w:t>
      </w:r>
      <w:r>
        <w:t xml:space="preserve"> </w:t>
      </w:r>
      <w:r>
        <w:rPr>
          <w:rFonts w:ascii="Noto Sans Devanagari" w:hAnsi="Noto Sans Devanagari" w:cs="Noto Sans Devanagari"/>
        </w:rPr>
        <w:t>जू</w:t>
      </w:r>
      <w:r>
        <w:t xml:space="preserve"> </w:t>
      </w:r>
      <w:r>
        <w:rPr>
          <w:rFonts w:ascii="Noto Sans Devanagari" w:hAnsi="Noto Sans Devanagari" w:cs="Noto Sans Devanagari"/>
        </w:rPr>
        <w:t>थियो</w:t>
      </w:r>
    </w:p>
    <w:p w14:paraId="3186D779" w14:textId="77777777" w:rsidR="00570341" w:rsidRDefault="00570341" w:rsidP="00570341">
      <w:pPr>
        <w:pStyle w:val="p1"/>
      </w:pPr>
      <w:r>
        <w:rPr>
          <w:i/>
          <w:iCs/>
        </w:rPr>
        <w:t>(Ved raaj Brahma joo thiyo)</w:t>
      </w:r>
    </w:p>
    <w:p w14:paraId="1D04FD9F" w14:textId="77777777" w:rsidR="00570341" w:rsidRDefault="00570341" w:rsidP="00570341">
      <w:pPr>
        <w:pStyle w:val="p3"/>
      </w:pPr>
    </w:p>
    <w:p w14:paraId="63828D3C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27113C9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ने</w:t>
      </w:r>
      <w:r>
        <w:t xml:space="preserve"> </w:t>
      </w:r>
      <w:r>
        <w:rPr>
          <w:rFonts w:ascii="Noto Sans Devanagari" w:hAnsi="Noto Sans Devanagari" w:cs="Noto Sans Devanagari"/>
        </w:rPr>
        <w:t>ब्रह्मा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किया</w:t>
      </w:r>
      <w:r>
        <w:t xml:space="preserve">,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वेदों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जुड़ा</w:t>
      </w:r>
      <w:r>
        <w:t xml:space="preserve"> </w:t>
      </w:r>
      <w:r>
        <w:rPr>
          <w:rFonts w:ascii="Noto Sans Devanagari" w:hAnsi="Noto Sans Devanagari" w:cs="Noto Sans Devanagari"/>
        </w:rPr>
        <w:t>माना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710C974" w14:textId="77777777" w:rsidR="00570341" w:rsidRDefault="00570341" w:rsidP="00570341">
      <w:pPr>
        <w:pStyle w:val="p3"/>
      </w:pPr>
    </w:p>
    <w:p w14:paraId="0A0D5344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C400F4D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ज्ञान</w:t>
      </w:r>
      <w:r>
        <w:t xml:space="preserve">,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शास्त्रों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जुड़े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सत्ता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हुए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0097CE46" w14:textId="77777777" w:rsidR="00570341" w:rsidRDefault="00570341" w:rsidP="00570341">
      <w:pPr>
        <w:pStyle w:val="p3"/>
      </w:pPr>
    </w:p>
    <w:p w14:paraId="5AD109FA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0789EA7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अहंकार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कारण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विनम्रता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कारण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4E6B4203" w14:textId="77777777" w:rsidR="00570341" w:rsidRDefault="00570341" w:rsidP="00570341">
      <w:pPr>
        <w:pStyle w:val="p3"/>
      </w:pPr>
    </w:p>
    <w:p w14:paraId="03D042A9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knowledge, origin, divine-power</w:t>
      </w:r>
    </w:p>
    <w:p w14:paraId="679A1181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206BEBC9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C9E5FFA" w14:textId="77777777" w:rsidR="00570341" w:rsidRDefault="00570341" w:rsidP="00570341">
      <w:pPr>
        <w:pStyle w:val="Heading2"/>
      </w:pPr>
      <w:r>
        <w:t>32. Sakal Kaal Ko Kiya Pranam</w:t>
      </w:r>
    </w:p>
    <w:p w14:paraId="02D4B2B2" w14:textId="77777777" w:rsidR="00570341" w:rsidRDefault="00570341" w:rsidP="00570341">
      <w:pPr>
        <w:pStyle w:val="p3"/>
      </w:pPr>
    </w:p>
    <w:p w14:paraId="34D804F9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chaupai-033</w:t>
      </w:r>
    </w:p>
    <w:p w14:paraId="5E4381AD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सकल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किया</w:t>
      </w:r>
      <w:r>
        <w:t xml:space="preserve"> </w:t>
      </w:r>
      <w:r>
        <w:rPr>
          <w:rFonts w:ascii="Noto Sans Devanagari" w:hAnsi="Noto Sans Devanagari" w:cs="Noto Sans Devanagari"/>
        </w:rPr>
        <w:t>प्रणाम</w:t>
      </w:r>
    </w:p>
    <w:p w14:paraId="5ED2A3AF" w14:textId="77777777" w:rsidR="00570341" w:rsidRDefault="00570341" w:rsidP="00570341">
      <w:pPr>
        <w:pStyle w:val="p1"/>
      </w:pPr>
      <w:r>
        <w:rPr>
          <w:i/>
          <w:iCs/>
        </w:rPr>
        <w:t>(Sakal kaal ko kiya pranam)</w:t>
      </w:r>
    </w:p>
    <w:p w14:paraId="51DE689C" w14:textId="77777777" w:rsidR="00570341" w:rsidRDefault="00570341" w:rsidP="00570341">
      <w:pPr>
        <w:pStyle w:val="p3"/>
      </w:pPr>
    </w:p>
    <w:p w14:paraId="5C60020F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A3BEE09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सर्वोच्च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प्रणाम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हूँ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जगत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मालिक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827C163" w14:textId="77777777" w:rsidR="00570341" w:rsidRDefault="00570341" w:rsidP="00570341">
      <w:pPr>
        <w:pStyle w:val="p3"/>
      </w:pPr>
    </w:p>
    <w:p w14:paraId="4832BEF1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DD4046E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,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अधिकार</w:t>
      </w:r>
      <w:r>
        <w:t xml:space="preserve"> </w:t>
      </w:r>
      <w:r>
        <w:rPr>
          <w:rFonts w:ascii="Noto Sans Devanagari" w:hAnsi="Noto Sans Devanagari" w:cs="Noto Sans Devanagari"/>
        </w:rPr>
        <w:t>रखने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नमन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9BAEAD8" w14:textId="77777777" w:rsidR="00570341" w:rsidRDefault="00570341" w:rsidP="00570341">
      <w:pPr>
        <w:pStyle w:val="p3"/>
      </w:pPr>
    </w:p>
    <w:p w14:paraId="02D0361E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8B8C19E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महानता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आदर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समर्पण</w:t>
      </w:r>
      <w:r>
        <w:t xml:space="preserve"> </w:t>
      </w:r>
      <w:r>
        <w:rPr>
          <w:rFonts w:ascii="Noto Sans Devanagari" w:hAnsi="Noto Sans Devanagari" w:cs="Noto Sans Devanagari"/>
        </w:rPr>
        <w:t>आता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प्रयास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लेकिन</w:t>
      </w:r>
      <w:r>
        <w:t xml:space="preserve"> </w:t>
      </w:r>
      <w:r>
        <w:rPr>
          <w:rFonts w:ascii="Noto Sans Devanagari" w:hAnsi="Noto Sans Devanagari" w:cs="Noto Sans Devanagari"/>
        </w:rPr>
        <w:t>परिणाम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छोड़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32E87E07" w14:textId="77777777" w:rsidR="00570341" w:rsidRDefault="00570341" w:rsidP="00570341">
      <w:pPr>
        <w:pStyle w:val="p3"/>
      </w:pPr>
    </w:p>
    <w:p w14:paraId="1C37A2C9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salutation, awe, surrender</w:t>
      </w:r>
    </w:p>
    <w:p w14:paraId="1D6CB1DB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lastRenderedPageBreak/>
        <w:pict w14:anchorId="278FF0EE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DEFDC8F" w14:textId="77777777" w:rsidR="00570341" w:rsidRDefault="00570341" w:rsidP="00570341">
      <w:pPr>
        <w:pStyle w:val="Heading2"/>
      </w:pPr>
      <w:r>
        <w:t>33. Javan Jagat Sabh Kiyo Sawari</w:t>
      </w:r>
    </w:p>
    <w:p w14:paraId="25ED52C6" w14:textId="77777777" w:rsidR="00570341" w:rsidRDefault="00570341" w:rsidP="00570341">
      <w:pPr>
        <w:pStyle w:val="p3"/>
      </w:pPr>
    </w:p>
    <w:p w14:paraId="1C8D388B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chaupai-034</w:t>
      </w:r>
    </w:p>
    <w:p w14:paraId="70BEF254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जवन</w:t>
      </w:r>
      <w:r>
        <w:t xml:space="preserve"> </w:t>
      </w:r>
      <w:r>
        <w:rPr>
          <w:rFonts w:ascii="Noto Sans Devanagari" w:hAnsi="Noto Sans Devanagari" w:cs="Noto Sans Devanagari"/>
        </w:rPr>
        <w:t>जगत</w:t>
      </w:r>
      <w:r>
        <w:t xml:space="preserve"> </w:t>
      </w:r>
      <w:r>
        <w:rPr>
          <w:rFonts w:ascii="Noto Sans Devanagari" w:hAnsi="Noto Sans Devanagari" w:cs="Noto Sans Devanagari"/>
        </w:rPr>
        <w:t>सभ</w:t>
      </w:r>
      <w:r>
        <w:t xml:space="preserve"> </w:t>
      </w:r>
      <w:r>
        <w:rPr>
          <w:rFonts w:ascii="Noto Sans Devanagari" w:hAnsi="Noto Sans Devanagari" w:cs="Noto Sans Devanagari"/>
        </w:rPr>
        <w:t>कियो</w:t>
      </w:r>
      <w:r>
        <w:t xml:space="preserve"> </w:t>
      </w:r>
      <w:r>
        <w:rPr>
          <w:rFonts w:ascii="Noto Sans Devanagari" w:hAnsi="Noto Sans Devanagari" w:cs="Noto Sans Devanagari"/>
        </w:rPr>
        <w:t>सवारी</w:t>
      </w:r>
    </w:p>
    <w:p w14:paraId="68636571" w14:textId="77777777" w:rsidR="00570341" w:rsidRDefault="00570341" w:rsidP="00570341">
      <w:pPr>
        <w:pStyle w:val="p1"/>
      </w:pPr>
      <w:r>
        <w:rPr>
          <w:i/>
          <w:iCs/>
        </w:rPr>
        <w:t>(Javan jagat sabh kiyo sawari)</w:t>
      </w:r>
    </w:p>
    <w:p w14:paraId="483793AA" w14:textId="77777777" w:rsidR="00570341" w:rsidRDefault="00570341" w:rsidP="00570341">
      <w:pPr>
        <w:pStyle w:val="p3"/>
      </w:pPr>
    </w:p>
    <w:p w14:paraId="1728C504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21ADF48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ने</w:t>
      </w:r>
      <w:r>
        <w:t xml:space="preserve"> </w:t>
      </w:r>
      <w:r>
        <w:rPr>
          <w:rFonts w:ascii="Noto Sans Devanagari" w:hAnsi="Noto Sans Devanagari" w:cs="Noto Sans Devanagari"/>
        </w:rPr>
        <w:t>सारे</w:t>
      </w:r>
      <w:r>
        <w:t xml:space="preserve"> </w:t>
      </w:r>
      <w:r>
        <w:rPr>
          <w:rFonts w:ascii="Noto Sans Devanagari" w:hAnsi="Noto Sans Devanagari" w:cs="Noto Sans Devanagari"/>
        </w:rPr>
        <w:t>जगत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रचा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सँवारा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BF482CE" w14:textId="77777777" w:rsidR="00570341" w:rsidRDefault="00570341" w:rsidP="00570341">
      <w:pPr>
        <w:pStyle w:val="p3"/>
      </w:pPr>
    </w:p>
    <w:p w14:paraId="5E4AF4C5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C9D24E5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ने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बनाया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क्रम</w:t>
      </w:r>
      <w:r>
        <w:t xml:space="preserve">, </w:t>
      </w:r>
      <w:r>
        <w:rPr>
          <w:rFonts w:ascii="Noto Sans Devanagari" w:hAnsi="Noto Sans Devanagari" w:cs="Noto Sans Devanagari"/>
        </w:rPr>
        <w:t>सुंदरता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दी।</w:t>
      </w:r>
    </w:p>
    <w:p w14:paraId="339D64A5" w14:textId="77777777" w:rsidR="00570341" w:rsidRDefault="00570341" w:rsidP="00570341">
      <w:pPr>
        <w:pStyle w:val="p3"/>
      </w:pPr>
    </w:p>
    <w:p w14:paraId="382AE6BB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0E27723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व्यवस्था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उद्देश्य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अर्थपूर्ण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संतुलित</w:t>
      </w:r>
      <w:r>
        <w:t xml:space="preserve"> </w:t>
      </w:r>
      <w:r>
        <w:rPr>
          <w:rFonts w:ascii="Noto Sans Devanagari" w:hAnsi="Noto Sans Devanagari" w:cs="Noto Sans Devanagari"/>
        </w:rPr>
        <w:t>ढंग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जीओ।</w:t>
      </w:r>
    </w:p>
    <w:p w14:paraId="6B01666F" w14:textId="77777777" w:rsidR="00570341" w:rsidRDefault="00570341" w:rsidP="00570341">
      <w:pPr>
        <w:pStyle w:val="p3"/>
      </w:pPr>
    </w:p>
    <w:p w14:paraId="2FC39FAB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order, creation, purpose</w:t>
      </w:r>
    </w:p>
    <w:p w14:paraId="7ED139CF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4422827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3BA3C079" w14:textId="77777777" w:rsidR="00570341" w:rsidRDefault="00570341" w:rsidP="00570341">
      <w:pPr>
        <w:pStyle w:val="Heading2"/>
      </w:pPr>
      <w:r>
        <w:t>34. Dev Dait Yakhhan Upajai</w:t>
      </w:r>
    </w:p>
    <w:p w14:paraId="141BA89E" w14:textId="77777777" w:rsidR="00570341" w:rsidRDefault="00570341" w:rsidP="00570341">
      <w:pPr>
        <w:pStyle w:val="p3"/>
      </w:pPr>
    </w:p>
    <w:p w14:paraId="042073E5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chaupai-035</w:t>
      </w:r>
    </w:p>
    <w:p w14:paraId="6C0AB809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देव</w:t>
      </w:r>
      <w:r>
        <w:t xml:space="preserve"> </w:t>
      </w:r>
      <w:r>
        <w:rPr>
          <w:rFonts w:ascii="Noto Sans Devanagari" w:hAnsi="Noto Sans Devanagari" w:cs="Noto Sans Devanagari"/>
        </w:rPr>
        <w:t>दैत</w:t>
      </w:r>
      <w:r>
        <w:t xml:space="preserve"> </w:t>
      </w:r>
      <w:r>
        <w:rPr>
          <w:rFonts w:ascii="Noto Sans Devanagari" w:hAnsi="Noto Sans Devanagari" w:cs="Noto Sans Devanagari"/>
        </w:rPr>
        <w:t>यच्छन</w:t>
      </w:r>
      <w:r>
        <w:t xml:space="preserve"> </w:t>
      </w:r>
      <w:r>
        <w:rPr>
          <w:rFonts w:ascii="Noto Sans Devanagari" w:hAnsi="Noto Sans Devanagari" w:cs="Noto Sans Devanagari"/>
        </w:rPr>
        <w:t>उपजाई</w:t>
      </w:r>
    </w:p>
    <w:p w14:paraId="724312AC" w14:textId="77777777" w:rsidR="00570341" w:rsidRDefault="00570341" w:rsidP="00570341">
      <w:pPr>
        <w:pStyle w:val="p1"/>
      </w:pPr>
      <w:r>
        <w:rPr>
          <w:i/>
          <w:iCs/>
        </w:rPr>
        <w:t>(Dev dait yakhhan upajai)</w:t>
      </w:r>
    </w:p>
    <w:p w14:paraId="123055C9" w14:textId="77777777" w:rsidR="00570341" w:rsidRDefault="00570341" w:rsidP="00570341">
      <w:pPr>
        <w:pStyle w:val="p3"/>
      </w:pPr>
    </w:p>
    <w:p w14:paraId="6357B8E3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75CD77F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ने</w:t>
      </w:r>
      <w:r>
        <w:t xml:space="preserve"> </w:t>
      </w:r>
      <w:r>
        <w:rPr>
          <w:rFonts w:ascii="Noto Sans Devanagari" w:hAnsi="Noto Sans Devanagari" w:cs="Noto Sans Devanagari"/>
        </w:rPr>
        <w:t>देव</w:t>
      </w:r>
      <w:r>
        <w:t xml:space="preserve">, </w:t>
      </w:r>
      <w:r>
        <w:rPr>
          <w:rFonts w:ascii="Noto Sans Devanagari" w:hAnsi="Noto Sans Devanagari" w:cs="Noto Sans Devanagari"/>
        </w:rPr>
        <w:t>दैत्य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यक्ष</w:t>
      </w:r>
      <w:r>
        <w:t xml:space="preserve"> </w:t>
      </w:r>
      <w:r>
        <w:rPr>
          <w:rFonts w:ascii="Noto Sans Devanagari" w:hAnsi="Noto Sans Devanagari" w:cs="Noto Sans Devanagari"/>
        </w:rPr>
        <w:t>आदि</w:t>
      </w:r>
      <w:r>
        <w:t xml:space="preserve"> </w:t>
      </w:r>
      <w:r>
        <w:rPr>
          <w:rFonts w:ascii="Noto Sans Devanagari" w:hAnsi="Noto Sans Devanagari" w:cs="Noto Sans Devanagari"/>
        </w:rPr>
        <w:t>सबको</w:t>
      </w:r>
      <w:r>
        <w:t xml:space="preserve"> </w:t>
      </w:r>
      <w:r>
        <w:rPr>
          <w:rFonts w:ascii="Noto Sans Devanagari" w:hAnsi="Noto Sans Devanagari" w:cs="Noto Sans Devanagari"/>
        </w:rPr>
        <w:t>उत्पन्न</w:t>
      </w:r>
      <w:r>
        <w:t xml:space="preserve"> </w:t>
      </w:r>
      <w:r>
        <w:rPr>
          <w:rFonts w:ascii="Noto Sans Devanagari" w:hAnsi="Noto Sans Devanagari" w:cs="Noto Sans Devanagari"/>
        </w:rPr>
        <w:t>किया।</w:t>
      </w:r>
    </w:p>
    <w:p w14:paraId="7FC406B6" w14:textId="77777777" w:rsidR="00570341" w:rsidRDefault="00570341" w:rsidP="00570341">
      <w:pPr>
        <w:pStyle w:val="p3"/>
      </w:pPr>
    </w:p>
    <w:p w14:paraId="1E4283AF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8C284F2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प्रकार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शक्तियाँ</w:t>
      </w:r>
      <w:r>
        <w:t xml:space="preserve">, </w:t>
      </w:r>
      <w:r>
        <w:rPr>
          <w:rFonts w:ascii="Noto Sans Devanagari" w:hAnsi="Noto Sans Devanagari" w:cs="Noto Sans Devanagari"/>
        </w:rPr>
        <w:t>चाहे</w:t>
      </w:r>
      <w:r>
        <w:t xml:space="preserve">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अच्छे</w:t>
      </w:r>
      <w:r>
        <w:t xml:space="preserve"> </w:t>
      </w:r>
      <w:r>
        <w:rPr>
          <w:rFonts w:ascii="Noto Sans Devanagari" w:hAnsi="Noto Sans Devanagari" w:cs="Noto Sans Devanagari"/>
        </w:rPr>
        <w:t>माने</w:t>
      </w:r>
      <w:r>
        <w:t xml:space="preserve"> </w:t>
      </w:r>
      <w:r>
        <w:rPr>
          <w:rFonts w:ascii="Noto Sans Devanagari" w:hAnsi="Noto Sans Devanagari" w:cs="Noto Sans Devanagari"/>
        </w:rPr>
        <w:t>जाएँ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विरोधी</w:t>
      </w:r>
      <w:r>
        <w:t xml:space="preserve">,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निकले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597336D7" w14:textId="77777777" w:rsidR="00570341" w:rsidRDefault="00570341" w:rsidP="00570341">
      <w:pPr>
        <w:pStyle w:val="p3"/>
      </w:pPr>
    </w:p>
    <w:p w14:paraId="340BCAC5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36EBA4A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सारी</w:t>
      </w:r>
      <w:r>
        <w:t xml:space="preserve"> </w:t>
      </w:r>
      <w:r>
        <w:rPr>
          <w:rFonts w:ascii="Noto Sans Devanagari" w:hAnsi="Noto Sans Devanagari" w:cs="Noto Sans Devanagari"/>
        </w:rPr>
        <w:t>शक्तियों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ऊपर</w:t>
      </w:r>
      <w:r>
        <w:t>-</w:t>
      </w:r>
      <w:r>
        <w:rPr>
          <w:rFonts w:ascii="Noto Sans Devanagari" w:hAnsi="Noto Sans Devanagari" w:cs="Noto Sans Devanagari"/>
        </w:rPr>
        <w:t>ऊपर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भेद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उलझकर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एकता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भूलो।</w:t>
      </w:r>
    </w:p>
    <w:p w14:paraId="09ED70BE" w14:textId="77777777" w:rsidR="00570341" w:rsidRDefault="00570341" w:rsidP="00570341">
      <w:pPr>
        <w:pStyle w:val="p3"/>
      </w:pPr>
    </w:p>
    <w:p w14:paraId="750AE3EA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one-source, beings, cosmos</w:t>
      </w:r>
    </w:p>
    <w:p w14:paraId="3DD67F5E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0292B33E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8E1209F" w14:textId="77777777" w:rsidR="00570341" w:rsidRDefault="00570341" w:rsidP="00570341">
      <w:pPr>
        <w:pStyle w:val="Heading2"/>
      </w:pPr>
      <w:r>
        <w:t>35. Aadi Ant Ekae Avtara</w:t>
      </w:r>
    </w:p>
    <w:p w14:paraId="1FAD6E0C" w14:textId="77777777" w:rsidR="00570341" w:rsidRDefault="00570341" w:rsidP="00570341">
      <w:pPr>
        <w:pStyle w:val="p3"/>
      </w:pPr>
    </w:p>
    <w:p w14:paraId="5B63869E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chaupai-036</w:t>
      </w:r>
    </w:p>
    <w:p w14:paraId="14304773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आदि</w:t>
      </w:r>
      <w:r>
        <w:t xml:space="preserve"> </w:t>
      </w:r>
      <w:r>
        <w:rPr>
          <w:rFonts w:ascii="Noto Sans Devanagari" w:hAnsi="Noto Sans Devanagari" w:cs="Noto Sans Devanagari"/>
        </w:rPr>
        <w:t>अंत</w:t>
      </w:r>
      <w:r>
        <w:t xml:space="preserve"> </w:t>
      </w:r>
      <w:r>
        <w:rPr>
          <w:rFonts w:ascii="Noto Sans Devanagari" w:hAnsi="Noto Sans Devanagari" w:cs="Noto Sans Devanagari"/>
        </w:rPr>
        <w:t>एकै</w:t>
      </w:r>
      <w:r>
        <w:t xml:space="preserve"> </w:t>
      </w:r>
      <w:r>
        <w:rPr>
          <w:rFonts w:ascii="Noto Sans Devanagari" w:hAnsi="Noto Sans Devanagari" w:cs="Noto Sans Devanagari"/>
        </w:rPr>
        <w:t>अवतारा</w:t>
      </w:r>
    </w:p>
    <w:p w14:paraId="1B31B769" w14:textId="77777777" w:rsidR="00570341" w:rsidRDefault="00570341" w:rsidP="00570341">
      <w:pPr>
        <w:pStyle w:val="p1"/>
      </w:pPr>
      <w:r>
        <w:rPr>
          <w:i/>
          <w:iCs/>
        </w:rPr>
        <w:t>(Aadi ant ekae avtara)</w:t>
      </w:r>
    </w:p>
    <w:p w14:paraId="5D55E633" w14:textId="77777777" w:rsidR="00570341" w:rsidRDefault="00570341" w:rsidP="00570341">
      <w:pPr>
        <w:pStyle w:val="p3"/>
      </w:pPr>
    </w:p>
    <w:p w14:paraId="436D0F10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9E7BF2A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आरंभ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अंत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A9D8CBE" w14:textId="77777777" w:rsidR="00570341" w:rsidRDefault="00570341" w:rsidP="00570341">
      <w:pPr>
        <w:pStyle w:val="p3"/>
      </w:pPr>
    </w:p>
    <w:p w14:paraId="692D30BC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5B382BA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अंत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>-</w:t>
      </w:r>
      <w:r>
        <w:rPr>
          <w:rFonts w:ascii="Noto Sans Devanagari" w:hAnsi="Noto Sans Devanagari" w:cs="Noto Sans Devanagari"/>
        </w:rPr>
        <w:t>सा</w:t>
      </w:r>
      <w:r>
        <w:t xml:space="preserve">, </w:t>
      </w:r>
      <w:r>
        <w:rPr>
          <w:rFonts w:ascii="Noto Sans Devanagari" w:hAnsi="Noto Sans Devanagari" w:cs="Noto Sans Devanagari"/>
        </w:rPr>
        <w:t>अटल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अपरिवर्तनीय</w:t>
      </w:r>
      <w:r>
        <w:t xml:space="preserve"> </w:t>
      </w:r>
      <w:r>
        <w:rPr>
          <w:rFonts w:ascii="Noto Sans Devanagari" w:hAnsi="Noto Sans Devanagari" w:cs="Noto Sans Devanagari"/>
        </w:rPr>
        <w:t>रहता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2AAD8A9" w14:textId="77777777" w:rsidR="00570341" w:rsidRDefault="00570341" w:rsidP="00570341">
      <w:pPr>
        <w:pStyle w:val="p3"/>
      </w:pPr>
    </w:p>
    <w:p w14:paraId="7F46A2FB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3E78459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बदलती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टिकाओ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बदलता।</w:t>
      </w:r>
    </w:p>
    <w:p w14:paraId="73CD2C43" w14:textId="77777777" w:rsidR="00570341" w:rsidRDefault="00570341" w:rsidP="00570341">
      <w:pPr>
        <w:pStyle w:val="p3"/>
      </w:pPr>
    </w:p>
    <w:p w14:paraId="2127EFB1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constant, anchor, eternal</w:t>
      </w:r>
    </w:p>
    <w:p w14:paraId="14231B9E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5FA4F408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1E7265C" w14:textId="77777777" w:rsidR="00570341" w:rsidRDefault="00570341" w:rsidP="00570341">
      <w:pPr>
        <w:pStyle w:val="Heading2"/>
      </w:pPr>
      <w:r>
        <w:t>36. Soee Guru Samjhiyahu Hamara</w:t>
      </w:r>
    </w:p>
    <w:p w14:paraId="3BB76679" w14:textId="77777777" w:rsidR="00570341" w:rsidRDefault="00570341" w:rsidP="00570341">
      <w:pPr>
        <w:pStyle w:val="p3"/>
      </w:pPr>
    </w:p>
    <w:p w14:paraId="05E2FBA3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chaupai-037</w:t>
      </w:r>
    </w:p>
    <w:p w14:paraId="6FDC6139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सोई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समझियहु</w:t>
      </w:r>
      <w:r>
        <w:t xml:space="preserve"> </w:t>
      </w:r>
      <w:r>
        <w:rPr>
          <w:rFonts w:ascii="Noto Sans Devanagari" w:hAnsi="Noto Sans Devanagari" w:cs="Noto Sans Devanagari"/>
        </w:rPr>
        <w:t>हमारा</w:t>
      </w:r>
    </w:p>
    <w:p w14:paraId="748AACB5" w14:textId="77777777" w:rsidR="00570341" w:rsidRDefault="00570341" w:rsidP="00570341">
      <w:pPr>
        <w:pStyle w:val="p1"/>
      </w:pPr>
      <w:r>
        <w:rPr>
          <w:i/>
          <w:iCs/>
        </w:rPr>
        <w:t>(Soee Guru samjhiyahu hamara)</w:t>
      </w:r>
    </w:p>
    <w:p w14:paraId="07109644" w14:textId="77777777" w:rsidR="00570341" w:rsidRDefault="00570341" w:rsidP="00570341">
      <w:pPr>
        <w:pStyle w:val="p3"/>
      </w:pPr>
    </w:p>
    <w:p w14:paraId="22616195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CE9516C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हमारा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गुरु</w:t>
      </w:r>
      <w:r>
        <w:t xml:space="preserve"> </w:t>
      </w:r>
      <w:r>
        <w:rPr>
          <w:rFonts w:ascii="Noto Sans Devanagari" w:hAnsi="Noto Sans Devanagari" w:cs="Noto Sans Devanagari"/>
        </w:rPr>
        <w:t>समझो।</w:t>
      </w:r>
    </w:p>
    <w:p w14:paraId="6DE549DD" w14:textId="77777777" w:rsidR="00570341" w:rsidRDefault="00570341" w:rsidP="00570341">
      <w:pPr>
        <w:pStyle w:val="p3"/>
      </w:pPr>
    </w:p>
    <w:p w14:paraId="104F94E1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80F3D4D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अंतिम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मार्गदर्शक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असली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देने</w:t>
      </w:r>
      <w:r>
        <w:t xml:space="preserve"> </w:t>
      </w:r>
      <w:r>
        <w:rPr>
          <w:rFonts w:ascii="Noto Sans Devanagari" w:hAnsi="Noto Sans Devanagari" w:cs="Noto Sans Devanagari"/>
        </w:rPr>
        <w:t>वाला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BAF8A56" w14:textId="77777777" w:rsidR="00570341" w:rsidRDefault="00570341" w:rsidP="00570341">
      <w:pPr>
        <w:pStyle w:val="p3"/>
      </w:pPr>
    </w:p>
    <w:p w14:paraId="785AFD80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5BC05CB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मार्गदर्शन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ऊँचा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भटकता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लो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प्रभावों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</w:p>
    <w:p w14:paraId="293724F9" w14:textId="77777777" w:rsidR="00570341" w:rsidRDefault="00570341" w:rsidP="00570341">
      <w:pPr>
        <w:pStyle w:val="p3"/>
      </w:pPr>
    </w:p>
    <w:p w14:paraId="43923155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guru, guidance, truth</w:t>
      </w:r>
    </w:p>
    <w:p w14:paraId="5A7B71A7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3F87A9D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CC40376" w14:textId="77777777" w:rsidR="00570341" w:rsidRDefault="00570341" w:rsidP="00570341">
      <w:pPr>
        <w:pStyle w:val="Heading2"/>
      </w:pPr>
      <w:r>
        <w:lastRenderedPageBreak/>
        <w:t>37. Namaskar Tis Hi Ko Hamari</w:t>
      </w:r>
    </w:p>
    <w:p w14:paraId="16C5A002" w14:textId="77777777" w:rsidR="00570341" w:rsidRDefault="00570341" w:rsidP="00570341">
      <w:pPr>
        <w:pStyle w:val="p3"/>
      </w:pPr>
    </w:p>
    <w:p w14:paraId="369833E9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chaupai-038</w:t>
      </w:r>
    </w:p>
    <w:p w14:paraId="080C3A8E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नमस्कार</w:t>
      </w:r>
      <w:r>
        <w:t xml:space="preserve"> </w:t>
      </w:r>
      <w:r>
        <w:rPr>
          <w:rFonts w:ascii="Noto Sans Devanagari" w:hAnsi="Noto Sans Devanagari" w:cs="Noto Sans Devanagari"/>
        </w:rPr>
        <w:t>तिस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हमारी</w:t>
      </w:r>
    </w:p>
    <w:p w14:paraId="582F02F2" w14:textId="77777777" w:rsidR="00570341" w:rsidRDefault="00570341" w:rsidP="00570341">
      <w:pPr>
        <w:pStyle w:val="p1"/>
      </w:pPr>
      <w:r>
        <w:rPr>
          <w:i/>
          <w:iCs/>
        </w:rPr>
        <w:t>(Namaskar tis hi ko hamari)</w:t>
      </w:r>
    </w:p>
    <w:p w14:paraId="1E90E1F2" w14:textId="77777777" w:rsidR="00570341" w:rsidRDefault="00570341" w:rsidP="00570341">
      <w:pPr>
        <w:pStyle w:val="p3"/>
      </w:pPr>
    </w:p>
    <w:p w14:paraId="3738C733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83EB18B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मेरा</w:t>
      </w:r>
      <w:r>
        <w:t xml:space="preserve"> </w:t>
      </w:r>
      <w:r>
        <w:rPr>
          <w:rFonts w:ascii="Noto Sans Devanagari" w:hAnsi="Noto Sans Devanagari" w:cs="Noto Sans Devanagari"/>
        </w:rPr>
        <w:t>नमस्कार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82DD5F2" w14:textId="77777777" w:rsidR="00570341" w:rsidRDefault="00570341" w:rsidP="00570341">
      <w:pPr>
        <w:pStyle w:val="p3"/>
      </w:pPr>
    </w:p>
    <w:p w14:paraId="51758472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466F9F5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श्रद्धा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प्रणाम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समर्पित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D8FFF1A" w14:textId="77777777" w:rsidR="00570341" w:rsidRDefault="00570341" w:rsidP="00570341">
      <w:pPr>
        <w:pStyle w:val="p3"/>
      </w:pPr>
    </w:p>
    <w:p w14:paraId="383A4CC8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FA0614F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टिकी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स्थिर</w:t>
      </w:r>
      <w:r>
        <w:t xml:space="preserve"> </w:t>
      </w:r>
      <w:r>
        <w:rPr>
          <w:rFonts w:ascii="Noto Sans Devanagari" w:hAnsi="Noto Sans Devanagari" w:cs="Noto Sans Devanagari"/>
        </w:rPr>
        <w:t>रखती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श्रद्धा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बिखरने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36C1E692" w14:textId="77777777" w:rsidR="00570341" w:rsidRDefault="00570341" w:rsidP="00570341">
      <w:pPr>
        <w:pStyle w:val="p3"/>
      </w:pPr>
    </w:p>
    <w:p w14:paraId="47B744D5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reverence, one-source, devotion</w:t>
      </w:r>
    </w:p>
    <w:p w14:paraId="5CD87864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17CB0DE0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78F8C6F" w14:textId="77777777" w:rsidR="00570341" w:rsidRDefault="00570341" w:rsidP="00570341">
      <w:pPr>
        <w:pStyle w:val="Heading2"/>
      </w:pPr>
      <w:r>
        <w:t>38. Sakal Praja Jin Aap Sawari</w:t>
      </w:r>
    </w:p>
    <w:p w14:paraId="590B850B" w14:textId="77777777" w:rsidR="00570341" w:rsidRDefault="00570341" w:rsidP="00570341">
      <w:pPr>
        <w:pStyle w:val="p3"/>
      </w:pPr>
    </w:p>
    <w:p w14:paraId="29FBE777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chaupai-039</w:t>
      </w:r>
    </w:p>
    <w:p w14:paraId="3FEB8C5C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सकल</w:t>
      </w:r>
      <w:r>
        <w:t xml:space="preserve"> </w:t>
      </w:r>
      <w:r>
        <w:rPr>
          <w:rFonts w:ascii="Noto Sans Devanagari" w:hAnsi="Noto Sans Devanagari" w:cs="Noto Sans Devanagari"/>
        </w:rPr>
        <w:t>प्रजा</w:t>
      </w:r>
      <w:r>
        <w:t xml:space="preserve"> </w:t>
      </w:r>
      <w:r>
        <w:rPr>
          <w:rFonts w:ascii="Noto Sans Devanagari" w:hAnsi="Noto Sans Devanagari" w:cs="Noto Sans Devanagari"/>
        </w:rPr>
        <w:t>जिन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सवारी</w:t>
      </w:r>
    </w:p>
    <w:p w14:paraId="4A746DE1" w14:textId="77777777" w:rsidR="00570341" w:rsidRDefault="00570341" w:rsidP="00570341">
      <w:pPr>
        <w:pStyle w:val="p1"/>
      </w:pPr>
      <w:r>
        <w:rPr>
          <w:i/>
          <w:iCs/>
        </w:rPr>
        <w:t>(Sakal praja jin aap sawari)</w:t>
      </w:r>
    </w:p>
    <w:p w14:paraId="6FA81D03" w14:textId="77777777" w:rsidR="00570341" w:rsidRDefault="00570341" w:rsidP="00570341">
      <w:pPr>
        <w:pStyle w:val="p3"/>
      </w:pPr>
    </w:p>
    <w:p w14:paraId="1F6DF8D9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8F060F1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lastRenderedPageBreak/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ने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सारी</w:t>
      </w:r>
      <w:r>
        <w:t xml:space="preserve"> </w:t>
      </w:r>
      <w:r>
        <w:rPr>
          <w:rFonts w:ascii="Noto Sans Devanagari" w:hAnsi="Noto Sans Devanagari" w:cs="Noto Sans Devanagari"/>
        </w:rPr>
        <w:t>प्रजा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सँभाला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पाला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8C3DBAA" w14:textId="77777777" w:rsidR="00570341" w:rsidRDefault="00570341" w:rsidP="00570341">
      <w:pPr>
        <w:pStyle w:val="p3"/>
      </w:pPr>
    </w:p>
    <w:p w14:paraId="2CCEC1A1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2E71229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बनाए</w:t>
      </w:r>
      <w:r>
        <w:t xml:space="preserve"> </w:t>
      </w:r>
      <w:r>
        <w:rPr>
          <w:rFonts w:ascii="Noto Sans Devanagari" w:hAnsi="Noto Sans Devanagari" w:cs="Noto Sans Devanagari"/>
        </w:rPr>
        <w:t>हुए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जीवों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देखभाल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उनका</w:t>
      </w:r>
      <w:r>
        <w:t xml:space="preserve"> </w:t>
      </w:r>
      <w:r>
        <w:rPr>
          <w:rFonts w:ascii="Noto Sans Devanagari" w:hAnsi="Noto Sans Devanagari" w:cs="Noto Sans Devanagari"/>
        </w:rPr>
        <w:t>पालन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उन्हें</w:t>
      </w:r>
      <w:r>
        <w:t xml:space="preserve"> </w:t>
      </w:r>
      <w:r>
        <w:rPr>
          <w:rFonts w:ascii="Noto Sans Devanagari" w:hAnsi="Noto Sans Devanagari" w:cs="Noto Sans Devanagari"/>
        </w:rPr>
        <w:t>संभालता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5B06C1C" w14:textId="77777777" w:rsidR="00570341" w:rsidRDefault="00570341" w:rsidP="00570341">
      <w:pPr>
        <w:pStyle w:val="p3"/>
      </w:pPr>
    </w:p>
    <w:p w14:paraId="1C305760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594B241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तुम</w:t>
      </w:r>
      <w:r>
        <w:t xml:space="preserve"> </w:t>
      </w:r>
      <w:r>
        <w:rPr>
          <w:rFonts w:ascii="Noto Sans Devanagari" w:hAnsi="Noto Sans Devanagari" w:cs="Noto Sans Devanagari"/>
        </w:rPr>
        <w:t>अकेले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; </w:t>
      </w:r>
      <w:r>
        <w:rPr>
          <w:rFonts w:ascii="Noto Sans Devanagari" w:hAnsi="Noto Sans Devanagari" w:cs="Noto Sans Devanagari"/>
        </w:rPr>
        <w:t>रचयिता</w:t>
      </w:r>
      <w:r>
        <w:t xml:space="preserve"> </w:t>
      </w:r>
      <w:r>
        <w:rPr>
          <w:rFonts w:ascii="Noto Sans Devanagari" w:hAnsi="Noto Sans Devanagari" w:cs="Noto Sans Devanagari"/>
        </w:rPr>
        <w:t>तुम्हारे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जुड़ा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अस्तित्व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अनाथ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समझो।</w:t>
      </w:r>
    </w:p>
    <w:p w14:paraId="348719D1" w14:textId="77777777" w:rsidR="00570341" w:rsidRDefault="00570341" w:rsidP="00570341">
      <w:pPr>
        <w:pStyle w:val="p3"/>
      </w:pPr>
    </w:p>
    <w:p w14:paraId="3DF6353A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care, sustenance, wellbeing</w:t>
      </w:r>
    </w:p>
    <w:p w14:paraId="2964C4CB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5E4F661F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9DE679B" w14:textId="77777777" w:rsidR="00570341" w:rsidRDefault="00570341" w:rsidP="00570341">
      <w:pPr>
        <w:pStyle w:val="Heading2"/>
      </w:pPr>
      <w:r>
        <w:t>39. Sivakan Ko Sivagan Sukh Diyo</w:t>
      </w:r>
    </w:p>
    <w:p w14:paraId="04396035" w14:textId="77777777" w:rsidR="00570341" w:rsidRDefault="00570341" w:rsidP="00570341">
      <w:pPr>
        <w:pStyle w:val="p3"/>
      </w:pPr>
    </w:p>
    <w:p w14:paraId="282C7BE4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chaupai-040</w:t>
      </w:r>
    </w:p>
    <w:p w14:paraId="4D999ADE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शिवकंद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शिवगण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दियो</w:t>
      </w:r>
    </w:p>
    <w:p w14:paraId="18D7039A" w14:textId="77777777" w:rsidR="00570341" w:rsidRDefault="00570341" w:rsidP="00570341">
      <w:pPr>
        <w:pStyle w:val="p1"/>
      </w:pPr>
      <w:r>
        <w:rPr>
          <w:i/>
          <w:iCs/>
        </w:rPr>
        <w:t>(Sivakan ko sivagan sukh diyo)</w:t>
      </w:r>
    </w:p>
    <w:p w14:paraId="0BB1F354" w14:textId="77777777" w:rsidR="00570341" w:rsidRDefault="00570341" w:rsidP="00570341">
      <w:pPr>
        <w:pStyle w:val="p3"/>
      </w:pPr>
    </w:p>
    <w:p w14:paraId="44D0A2D3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303532B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उसने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सेवकों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कल्याण</w:t>
      </w:r>
      <w:r>
        <w:t xml:space="preserve"> </w:t>
      </w:r>
      <w:r>
        <w:rPr>
          <w:rFonts w:ascii="Noto Sans Devanagari" w:hAnsi="Noto Sans Devanagari" w:cs="Noto Sans Devanagari"/>
        </w:rPr>
        <w:t>दिया।</w:t>
      </w:r>
    </w:p>
    <w:p w14:paraId="019A5C49" w14:textId="77777777" w:rsidR="00570341" w:rsidRDefault="00570341" w:rsidP="00570341">
      <w:pPr>
        <w:pStyle w:val="p3"/>
      </w:pPr>
    </w:p>
    <w:p w14:paraId="19D310D2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13919E3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सेवा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वालों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, </w:t>
      </w:r>
      <w:r>
        <w:rPr>
          <w:rFonts w:ascii="Noto Sans Devanagari" w:hAnsi="Noto Sans Devanagari" w:cs="Noto Sans Devanagari"/>
        </w:rPr>
        <w:t>भलाई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संतोष</w:t>
      </w:r>
      <w:r>
        <w:t xml:space="preserve"> </w:t>
      </w:r>
      <w:r>
        <w:rPr>
          <w:rFonts w:ascii="Noto Sans Devanagari" w:hAnsi="Noto Sans Devanagari" w:cs="Noto Sans Devanagari"/>
        </w:rPr>
        <w:t>देता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6A2F764" w14:textId="77777777" w:rsidR="00570341" w:rsidRDefault="00570341" w:rsidP="00570341">
      <w:pPr>
        <w:pStyle w:val="p3"/>
      </w:pPr>
    </w:p>
    <w:p w14:paraId="04F97200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0972617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lastRenderedPageBreak/>
        <w:t>सेवा</w:t>
      </w:r>
      <w:r>
        <w:t xml:space="preserve"> </w:t>
      </w:r>
      <w:r>
        <w:rPr>
          <w:rFonts w:ascii="Noto Sans Devanagari" w:hAnsi="Noto Sans Devanagari" w:cs="Noto Sans Devanagari"/>
        </w:rPr>
        <w:t>ऐसा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देती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उपलब्धियाँ</w:t>
      </w:r>
      <w:r>
        <w:t xml:space="preserve"> </w:t>
      </w:r>
      <w:r>
        <w:rPr>
          <w:rFonts w:ascii="Noto Sans Devanagari" w:hAnsi="Noto Sans Devanagari" w:cs="Noto Sans Devanagari"/>
        </w:rPr>
        <w:t>अकेले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दे</w:t>
      </w:r>
      <w:r>
        <w:t xml:space="preserve"> </w:t>
      </w:r>
      <w:r>
        <w:rPr>
          <w:rFonts w:ascii="Noto Sans Devanagari" w:hAnsi="Noto Sans Devanagari" w:cs="Noto Sans Devanagari"/>
        </w:rPr>
        <w:t>सकतीं।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उन्नति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सेवा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जोड़ो।</w:t>
      </w:r>
    </w:p>
    <w:p w14:paraId="719D341E" w14:textId="77777777" w:rsidR="00570341" w:rsidRDefault="00570341" w:rsidP="00570341">
      <w:pPr>
        <w:pStyle w:val="p3"/>
      </w:pPr>
    </w:p>
    <w:p w14:paraId="36E5552A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service, joy, welfare</w:t>
      </w:r>
    </w:p>
    <w:p w14:paraId="17010640" w14:textId="77777777" w:rsidR="00570341" w:rsidRDefault="009A6FAB" w:rsidP="00570341">
      <w:pPr>
        <w:rPr>
          <w:rStyle w:val="s2"/>
        </w:rPr>
      </w:pPr>
      <w:r>
        <w:rPr>
          <w:rStyle w:val="s2"/>
          <w:noProof/>
        </w:rPr>
        <w:pict w14:anchorId="276BB2EB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D597E7F" w14:textId="77777777" w:rsidR="00570341" w:rsidRDefault="00570341" w:rsidP="00570341">
      <w:pPr>
        <w:pStyle w:val="Heading2"/>
      </w:pPr>
      <w:r>
        <w:t>40. Shatruan Ko Pal Mo Badh Kiyo</w:t>
      </w:r>
    </w:p>
    <w:p w14:paraId="0D569F4A" w14:textId="77777777" w:rsidR="00570341" w:rsidRDefault="00570341" w:rsidP="00570341">
      <w:pPr>
        <w:pStyle w:val="p3"/>
      </w:pPr>
    </w:p>
    <w:p w14:paraId="4F29827E" w14:textId="77777777" w:rsidR="00570341" w:rsidRDefault="00570341" w:rsidP="00570341">
      <w:pPr>
        <w:pStyle w:val="p1"/>
      </w:pPr>
      <w:r>
        <w:rPr>
          <w:rStyle w:val="s1"/>
          <w:b/>
          <w:bCs/>
        </w:rPr>
        <w:t>ID:</w:t>
      </w:r>
      <w:r>
        <w:t xml:space="preserve"> chaupai-041</w:t>
      </w:r>
    </w:p>
    <w:p w14:paraId="068006DA" w14:textId="77777777" w:rsidR="00570341" w:rsidRDefault="00570341" w:rsidP="00570341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शत्रुअन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पल</w:t>
      </w:r>
      <w:r>
        <w:t xml:space="preserve"> </w:t>
      </w:r>
      <w:r>
        <w:rPr>
          <w:rFonts w:ascii="Noto Sans Devanagari" w:hAnsi="Noto Sans Devanagari" w:cs="Noto Sans Devanagari"/>
        </w:rPr>
        <w:t>मो</w:t>
      </w:r>
      <w:r>
        <w:t xml:space="preserve"> </w:t>
      </w:r>
      <w:r>
        <w:rPr>
          <w:rFonts w:ascii="Noto Sans Devanagari" w:hAnsi="Noto Sans Devanagari" w:cs="Noto Sans Devanagari"/>
        </w:rPr>
        <w:t>बध</w:t>
      </w:r>
      <w:r>
        <w:t xml:space="preserve"> </w:t>
      </w:r>
      <w:r>
        <w:rPr>
          <w:rFonts w:ascii="Noto Sans Devanagari" w:hAnsi="Noto Sans Devanagari" w:cs="Noto Sans Devanagari"/>
        </w:rPr>
        <w:t>कीयो</w:t>
      </w:r>
    </w:p>
    <w:p w14:paraId="78937BF5" w14:textId="77777777" w:rsidR="00570341" w:rsidRDefault="00570341" w:rsidP="00570341">
      <w:pPr>
        <w:pStyle w:val="p1"/>
      </w:pPr>
      <w:r>
        <w:rPr>
          <w:i/>
          <w:iCs/>
        </w:rPr>
        <w:t>(Shatruan ko pal mo badh kiyo)</w:t>
      </w:r>
    </w:p>
    <w:p w14:paraId="4D0770FF" w14:textId="77777777" w:rsidR="00570341" w:rsidRDefault="00570341" w:rsidP="00570341">
      <w:pPr>
        <w:pStyle w:val="p3"/>
      </w:pPr>
    </w:p>
    <w:p w14:paraId="3186BE61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9425D9E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उसने</w:t>
      </w:r>
      <w:r>
        <w:t xml:space="preserve"> </w:t>
      </w:r>
      <w:r>
        <w:rPr>
          <w:rFonts w:ascii="Noto Sans Devanagari" w:hAnsi="Noto Sans Devanagari" w:cs="Noto Sans Devanagari"/>
        </w:rPr>
        <w:t>शत्रुओं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पल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नाश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दिया।</w:t>
      </w:r>
    </w:p>
    <w:p w14:paraId="220E29BA" w14:textId="77777777" w:rsidR="00570341" w:rsidRDefault="00570341" w:rsidP="00570341">
      <w:pPr>
        <w:pStyle w:val="p3"/>
      </w:pPr>
    </w:p>
    <w:p w14:paraId="1463884F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970F9F8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यहाँ</w:t>
      </w:r>
      <w:r>
        <w:t xml:space="preserve"> </w:t>
      </w:r>
      <w:r>
        <w:rPr>
          <w:rFonts w:ascii="Noto Sans Devanagari" w:hAnsi="Noto Sans Devanagari" w:cs="Noto Sans Devanagari"/>
        </w:rPr>
        <w:t>शत्रु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भाव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विकारों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इतनी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दुश्मनों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मिटा</w:t>
      </w:r>
      <w:r>
        <w:t xml:space="preserve"> </w:t>
      </w:r>
      <w:r>
        <w:rPr>
          <w:rFonts w:ascii="Noto Sans Devanagari" w:hAnsi="Noto Sans Devanagari" w:cs="Noto Sans Devanagari"/>
        </w:rPr>
        <w:t>सकती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E326C93" w14:textId="77777777" w:rsidR="00570341" w:rsidRDefault="00570341" w:rsidP="00570341">
      <w:pPr>
        <w:pStyle w:val="p3"/>
      </w:pPr>
    </w:p>
    <w:p w14:paraId="3F7BEFD6" w14:textId="77777777" w:rsidR="00570341" w:rsidRDefault="00570341" w:rsidP="00570341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0ACB392" w14:textId="77777777" w:rsidR="00570341" w:rsidRDefault="00570341" w:rsidP="00570341">
      <w:pPr>
        <w:pStyle w:val="p1"/>
      </w:pPr>
      <w:r>
        <w:rPr>
          <w:rFonts w:ascii="Noto Sans Devanagari" w:hAnsi="Noto Sans Devanagari" w:cs="Noto Sans Devanagari"/>
        </w:rPr>
        <w:t>चाहे</w:t>
      </w:r>
      <w:r>
        <w:t xml:space="preserve"> </w:t>
      </w:r>
      <w:r>
        <w:rPr>
          <w:rFonts w:ascii="Noto Sans Devanagari" w:hAnsi="Noto Sans Devanagari" w:cs="Noto Sans Devanagari"/>
        </w:rPr>
        <w:t>बुरी</w:t>
      </w:r>
      <w:r>
        <w:t xml:space="preserve"> </w:t>
      </w:r>
      <w:r>
        <w:rPr>
          <w:rFonts w:ascii="Noto Sans Devanagari" w:hAnsi="Noto Sans Devanagari" w:cs="Noto Sans Devanagari"/>
        </w:rPr>
        <w:t>आदतें</w:t>
      </w:r>
      <w:r>
        <w:t xml:space="preserve"> </w:t>
      </w:r>
      <w:r>
        <w:rPr>
          <w:rFonts w:ascii="Noto Sans Devanagari" w:hAnsi="Noto Sans Devanagari" w:cs="Noto Sans Devanagari"/>
        </w:rPr>
        <w:t>कितनी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मजबूत</w:t>
      </w:r>
      <w:r>
        <w:t xml:space="preserve"> </w:t>
      </w:r>
      <w:r>
        <w:rPr>
          <w:rFonts w:ascii="Noto Sans Devanagari" w:hAnsi="Noto Sans Devanagari" w:cs="Noto Sans Devanagari"/>
        </w:rPr>
        <w:t>लगें</w:t>
      </w:r>
      <w:r>
        <w:t xml:space="preserve">,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उन्हें</w:t>
      </w:r>
      <w:r>
        <w:t xml:space="preserve"> </w:t>
      </w:r>
      <w:r>
        <w:rPr>
          <w:rFonts w:ascii="Noto Sans Devanagari" w:hAnsi="Noto Sans Devanagari" w:cs="Noto Sans Devanagari"/>
        </w:rPr>
        <w:t>तोड़</w:t>
      </w:r>
      <w:r>
        <w:t xml:space="preserve"> </w:t>
      </w:r>
      <w:r>
        <w:rPr>
          <w:rFonts w:ascii="Noto Sans Devanagari" w:hAnsi="Noto Sans Devanagari" w:cs="Noto Sans Devanagari"/>
        </w:rPr>
        <w:t>सकती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मेहनत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अंतिम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मेहर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C719ED0" w14:textId="77777777" w:rsidR="00570341" w:rsidRDefault="00570341" w:rsidP="00570341">
      <w:pPr>
        <w:pStyle w:val="p3"/>
      </w:pPr>
    </w:p>
    <w:p w14:paraId="3DE662EF" w14:textId="77777777" w:rsidR="00570341" w:rsidRDefault="00570341" w:rsidP="00570341">
      <w:pPr>
        <w:pStyle w:val="p1"/>
      </w:pPr>
      <w:r>
        <w:rPr>
          <w:rStyle w:val="s1"/>
          <w:b/>
          <w:bCs/>
        </w:rPr>
        <w:t>Tags:</w:t>
      </w:r>
      <w:r>
        <w:t xml:space="preserve"> vices, grace, transformation</w:t>
      </w:r>
    </w:p>
    <w:bookmarkEnd w:id="8"/>
    <w:p w14:paraId="4192D912" w14:textId="77777777" w:rsidR="008A0D32" w:rsidRDefault="008A0D32" w:rsidP="00570341">
      <w:pPr>
        <w:pStyle w:val="p1"/>
      </w:pPr>
    </w:p>
    <w:p w14:paraId="541CCBF8" w14:textId="77777777" w:rsidR="008A0D32" w:rsidRDefault="008A0D32" w:rsidP="008A0D32">
      <w:pPr>
        <w:pStyle w:val="p3"/>
      </w:pPr>
    </w:p>
    <w:p w14:paraId="6FC9D969" w14:textId="77777777" w:rsidR="008A0D32" w:rsidRDefault="008A0D32" w:rsidP="008A0D32">
      <w:pPr>
        <w:pStyle w:val="Heading2"/>
      </w:pPr>
      <w:bookmarkStart w:id="9" w:name="OLE_LINK28"/>
      <w:r>
        <w:lastRenderedPageBreak/>
        <w:t>41. Ghat Ghat Ke Antar Ki Janat</w:t>
      </w:r>
    </w:p>
    <w:p w14:paraId="2DA675B3" w14:textId="77777777" w:rsidR="008A0D32" w:rsidRDefault="008A0D32" w:rsidP="008A0D32">
      <w:pPr>
        <w:pStyle w:val="p3"/>
      </w:pPr>
    </w:p>
    <w:p w14:paraId="65FE24B9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chaupai-042</w:t>
      </w:r>
    </w:p>
    <w:p w14:paraId="61D3BF19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घट</w:t>
      </w:r>
      <w:r>
        <w:t xml:space="preserve"> </w:t>
      </w:r>
      <w:r>
        <w:rPr>
          <w:rFonts w:ascii="Noto Sans Devanagari" w:hAnsi="Noto Sans Devanagari" w:cs="Noto Sans Devanagari"/>
        </w:rPr>
        <w:t>घट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अंतर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जानत</w:t>
      </w:r>
    </w:p>
    <w:p w14:paraId="1356FF85" w14:textId="77777777" w:rsidR="008A0D32" w:rsidRDefault="008A0D32" w:rsidP="008A0D32">
      <w:pPr>
        <w:pStyle w:val="p1"/>
      </w:pPr>
      <w:r>
        <w:rPr>
          <w:i/>
          <w:iCs/>
        </w:rPr>
        <w:t>(Ghat ghat ke antar ki janat)</w:t>
      </w:r>
    </w:p>
    <w:p w14:paraId="0B955834" w14:textId="77777777" w:rsidR="008A0D32" w:rsidRDefault="008A0D32" w:rsidP="008A0D32">
      <w:pPr>
        <w:pStyle w:val="p3"/>
      </w:pPr>
    </w:p>
    <w:p w14:paraId="7B656FEB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D8390F0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हृदय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जानता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B5C5015" w14:textId="77777777" w:rsidR="008A0D32" w:rsidRDefault="008A0D32" w:rsidP="008A0D32">
      <w:pPr>
        <w:pStyle w:val="p3"/>
      </w:pPr>
    </w:p>
    <w:p w14:paraId="5F790A12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1844994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सबका</w:t>
      </w:r>
      <w:r>
        <w:t xml:space="preserve"> </w:t>
      </w:r>
      <w:r>
        <w:rPr>
          <w:rFonts w:ascii="Noto Sans Devanagari" w:hAnsi="Noto Sans Devanagari" w:cs="Noto Sans Devanagari"/>
        </w:rPr>
        <w:t>अंतर्यामी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गुप्त</w:t>
      </w:r>
      <w:r>
        <w:t xml:space="preserve"> </w:t>
      </w:r>
      <w:r>
        <w:rPr>
          <w:rFonts w:ascii="Noto Sans Devanagari" w:hAnsi="Noto Sans Devanagari" w:cs="Noto Sans Devanagari"/>
        </w:rPr>
        <w:t>विचार</w:t>
      </w:r>
      <w:r>
        <w:t xml:space="preserve">, </w:t>
      </w:r>
      <w:r>
        <w:rPr>
          <w:rFonts w:ascii="Noto Sans Devanagari" w:hAnsi="Noto Sans Devanagari" w:cs="Noto Sans Devanagari"/>
        </w:rPr>
        <w:t>भावनाएँ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इरादे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जानता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B0781F8" w14:textId="77777777" w:rsidR="008A0D32" w:rsidRDefault="008A0D32" w:rsidP="008A0D32">
      <w:pPr>
        <w:pStyle w:val="p3"/>
      </w:pPr>
    </w:p>
    <w:p w14:paraId="3A11BA58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526A519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जानता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दिखावे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संभाल</w:t>
      </w:r>
      <w:r>
        <w:t xml:space="preserve"> </w:t>
      </w:r>
      <w:r>
        <w:rPr>
          <w:rFonts w:ascii="Noto Sans Devanagari" w:hAnsi="Noto Sans Devanagari" w:cs="Noto Sans Devanagari"/>
        </w:rPr>
        <w:t>सकते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हृदय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जानने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छिपा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सकते।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जैसा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469895D6" w14:textId="77777777" w:rsidR="008A0D32" w:rsidRDefault="008A0D32" w:rsidP="008A0D32">
      <w:pPr>
        <w:pStyle w:val="p3"/>
      </w:pPr>
    </w:p>
    <w:p w14:paraId="66B8FFD7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all-knowing, honesty, heart</w:t>
      </w:r>
    </w:p>
    <w:p w14:paraId="623BD7C9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190ABF57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CD21D73" w14:textId="77777777" w:rsidR="008A0D32" w:rsidRDefault="008A0D32" w:rsidP="008A0D32">
      <w:pPr>
        <w:pStyle w:val="Heading2"/>
      </w:pPr>
      <w:r>
        <w:t>42. Bhale Bure Ki Peer Pachhanat</w:t>
      </w:r>
    </w:p>
    <w:p w14:paraId="13C0A00B" w14:textId="77777777" w:rsidR="008A0D32" w:rsidRDefault="008A0D32" w:rsidP="008A0D32">
      <w:pPr>
        <w:pStyle w:val="p3"/>
      </w:pPr>
    </w:p>
    <w:p w14:paraId="5FC8829D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chaupai-043</w:t>
      </w:r>
    </w:p>
    <w:p w14:paraId="2A4798DA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भले</w:t>
      </w:r>
      <w:r>
        <w:t xml:space="preserve"> </w:t>
      </w:r>
      <w:r>
        <w:rPr>
          <w:rFonts w:ascii="Noto Sans Devanagari" w:hAnsi="Noto Sans Devanagari" w:cs="Noto Sans Devanagari"/>
        </w:rPr>
        <w:t>बुरे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पीर</w:t>
      </w:r>
      <w:r>
        <w:t xml:space="preserve"> </w:t>
      </w:r>
      <w:r>
        <w:rPr>
          <w:rFonts w:ascii="Noto Sans Devanagari" w:hAnsi="Noto Sans Devanagari" w:cs="Noto Sans Devanagari"/>
        </w:rPr>
        <w:t>पछानत</w:t>
      </w:r>
    </w:p>
    <w:p w14:paraId="17BFB88B" w14:textId="77777777" w:rsidR="008A0D32" w:rsidRDefault="008A0D32" w:rsidP="008A0D32">
      <w:pPr>
        <w:pStyle w:val="p1"/>
      </w:pPr>
      <w:r>
        <w:rPr>
          <w:i/>
          <w:iCs/>
        </w:rPr>
        <w:t>(Bhale bure ki peer pachhanat)</w:t>
      </w:r>
    </w:p>
    <w:p w14:paraId="31175BB4" w14:textId="77777777" w:rsidR="008A0D32" w:rsidRDefault="008A0D32" w:rsidP="008A0D32">
      <w:pPr>
        <w:pStyle w:val="p3"/>
      </w:pPr>
    </w:p>
    <w:p w14:paraId="6825CC80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D23289D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अच्छे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बुरे</w:t>
      </w:r>
      <w:r>
        <w:t xml:space="preserve">,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पीड़ा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8D9C7E9" w14:textId="77777777" w:rsidR="008A0D32" w:rsidRDefault="008A0D32" w:rsidP="008A0D32">
      <w:pPr>
        <w:pStyle w:val="p3"/>
      </w:pPr>
    </w:p>
    <w:p w14:paraId="75D6E3F2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FF3C4DB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करुणा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जानता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चाहे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55D3EED5" w14:textId="77777777" w:rsidR="008A0D32" w:rsidRDefault="008A0D32" w:rsidP="008A0D32">
      <w:pPr>
        <w:pStyle w:val="p3"/>
      </w:pPr>
    </w:p>
    <w:p w14:paraId="3E7E4316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CE07771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करुणा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पहुँचती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कठोर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इंसान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दर्द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समझने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कोशिश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  <w:r>
        <w:t xml:space="preserve">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रखो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समझौता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1A52D25D" w14:textId="77777777" w:rsidR="008A0D32" w:rsidRDefault="008A0D32" w:rsidP="008A0D32">
      <w:pPr>
        <w:pStyle w:val="p3"/>
      </w:pPr>
    </w:p>
    <w:p w14:paraId="765D08FB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compassion, empathy, mercy</w:t>
      </w:r>
    </w:p>
    <w:p w14:paraId="6A2E8529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6C70960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5B75907" w14:textId="77777777" w:rsidR="008A0D32" w:rsidRDefault="008A0D32" w:rsidP="008A0D32">
      <w:pPr>
        <w:pStyle w:val="Heading2"/>
      </w:pPr>
      <w:r>
        <w:t>43. Cheeti Te Kunchar Asthoola</w:t>
      </w:r>
    </w:p>
    <w:p w14:paraId="35DF20EF" w14:textId="77777777" w:rsidR="008A0D32" w:rsidRDefault="008A0D32" w:rsidP="008A0D32">
      <w:pPr>
        <w:pStyle w:val="p3"/>
      </w:pPr>
    </w:p>
    <w:p w14:paraId="4BFF3DED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chaupai-044</w:t>
      </w:r>
    </w:p>
    <w:p w14:paraId="19F7836B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चींटी</w:t>
      </w:r>
      <w:r>
        <w:t xml:space="preserve"> </w:t>
      </w:r>
      <w:r>
        <w:rPr>
          <w:rFonts w:ascii="Noto Sans Devanagari" w:hAnsi="Noto Sans Devanagari" w:cs="Noto Sans Devanagari"/>
        </w:rPr>
        <w:t>ते</w:t>
      </w:r>
      <w:r>
        <w:t xml:space="preserve"> </w:t>
      </w:r>
      <w:r>
        <w:rPr>
          <w:rFonts w:ascii="Noto Sans Devanagari" w:hAnsi="Noto Sans Devanagari" w:cs="Noto Sans Devanagari"/>
        </w:rPr>
        <w:t>कुंचर</w:t>
      </w:r>
      <w:r>
        <w:t xml:space="preserve"> </w:t>
      </w:r>
      <w:r>
        <w:rPr>
          <w:rFonts w:ascii="Noto Sans Devanagari" w:hAnsi="Noto Sans Devanagari" w:cs="Noto Sans Devanagari"/>
        </w:rPr>
        <w:t>अस्थाूला</w:t>
      </w:r>
    </w:p>
    <w:p w14:paraId="47795CF0" w14:textId="77777777" w:rsidR="008A0D32" w:rsidRDefault="008A0D32" w:rsidP="008A0D32">
      <w:pPr>
        <w:pStyle w:val="p1"/>
      </w:pPr>
      <w:r>
        <w:rPr>
          <w:i/>
          <w:iCs/>
        </w:rPr>
        <w:t>(Cheeti te kunchar asthoola)</w:t>
      </w:r>
    </w:p>
    <w:p w14:paraId="15EF3E74" w14:textId="77777777" w:rsidR="008A0D32" w:rsidRDefault="008A0D32" w:rsidP="008A0D32">
      <w:pPr>
        <w:pStyle w:val="p3"/>
      </w:pPr>
    </w:p>
    <w:p w14:paraId="163BA4C3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92C7E4C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चींटी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लेकर</w:t>
      </w:r>
      <w:r>
        <w:t xml:space="preserve"> </w:t>
      </w:r>
      <w:r>
        <w:rPr>
          <w:rFonts w:ascii="Noto Sans Devanagari" w:hAnsi="Noto Sans Devanagari" w:cs="Noto Sans Devanagari"/>
        </w:rPr>
        <w:t>बड़े</w:t>
      </w:r>
      <w:r>
        <w:t xml:space="preserve"> </w:t>
      </w:r>
      <w:r>
        <w:rPr>
          <w:rFonts w:ascii="Noto Sans Devanagari" w:hAnsi="Noto Sans Devanagari" w:cs="Noto Sans Devanagari"/>
        </w:rPr>
        <w:t>हाथी</w:t>
      </w:r>
      <w:r>
        <w:t xml:space="preserve"> </w:t>
      </w:r>
      <w:r>
        <w:rPr>
          <w:rFonts w:ascii="Noto Sans Devanagari" w:hAnsi="Noto Sans Devanagari" w:cs="Noto Sans Devanagari"/>
        </w:rPr>
        <w:t>तक।</w:t>
      </w:r>
    </w:p>
    <w:p w14:paraId="0AF5D898" w14:textId="77777777" w:rsidR="008A0D32" w:rsidRDefault="008A0D32" w:rsidP="008A0D32">
      <w:pPr>
        <w:pStyle w:val="p3"/>
      </w:pPr>
    </w:p>
    <w:p w14:paraId="1482EE6D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E018FB4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दृष्टि</w:t>
      </w:r>
      <w:r>
        <w:t xml:space="preserve"> </w:t>
      </w: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छोटे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लेकर</w:t>
      </w:r>
      <w:r>
        <w:t xml:space="preserve"> </w:t>
      </w: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बड़े</w:t>
      </w:r>
      <w:r>
        <w:t xml:space="preserve"> </w:t>
      </w:r>
      <w:r>
        <w:rPr>
          <w:rFonts w:ascii="Noto Sans Devanagari" w:hAnsi="Noto Sans Devanagari" w:cs="Noto Sans Devanagari"/>
        </w:rPr>
        <w:t>प्राणी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समान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CF2F0DE" w14:textId="77777777" w:rsidR="008A0D32" w:rsidRDefault="008A0D32" w:rsidP="008A0D32">
      <w:pPr>
        <w:pStyle w:val="p3"/>
      </w:pPr>
    </w:p>
    <w:p w14:paraId="2F0F2D85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4521BFC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इतना</w:t>
      </w:r>
      <w:r>
        <w:t xml:space="preserve"> </w:t>
      </w:r>
      <w:r>
        <w:rPr>
          <w:rFonts w:ascii="Noto Sans Devanagari" w:hAnsi="Noto Sans Devanagari" w:cs="Noto Sans Devanagari"/>
        </w:rPr>
        <w:t>छोटा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नज़र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महत्वहीन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जाए।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मूल्य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आकार</w:t>
      </w:r>
      <w:r>
        <w:t xml:space="preserve">, </w:t>
      </w:r>
      <w:r>
        <w:rPr>
          <w:rFonts w:ascii="Noto Sans Devanagari" w:hAnsi="Noto Sans Devanagari" w:cs="Noto Sans Devanagari"/>
        </w:rPr>
        <w:t>पद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ताकत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मापो।</w:t>
      </w:r>
    </w:p>
    <w:p w14:paraId="0D087621" w14:textId="77777777" w:rsidR="008A0D32" w:rsidRDefault="008A0D32" w:rsidP="008A0D32">
      <w:pPr>
        <w:pStyle w:val="p3"/>
      </w:pPr>
    </w:p>
    <w:p w14:paraId="18A892E7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creation, care, inclusion</w:t>
      </w:r>
    </w:p>
    <w:p w14:paraId="16186344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07DF3B13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0A4D5C9" w14:textId="77777777" w:rsidR="008A0D32" w:rsidRDefault="008A0D32" w:rsidP="008A0D32">
      <w:pPr>
        <w:pStyle w:val="Heading2"/>
      </w:pPr>
      <w:r>
        <w:t>44. Sabh Par Kripa Dristi Kar Phoola</w:t>
      </w:r>
    </w:p>
    <w:p w14:paraId="0EAA4EB3" w14:textId="77777777" w:rsidR="008A0D32" w:rsidRDefault="008A0D32" w:rsidP="008A0D32">
      <w:pPr>
        <w:pStyle w:val="p3"/>
      </w:pPr>
    </w:p>
    <w:p w14:paraId="3699D1DD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chaupai-045</w:t>
      </w:r>
    </w:p>
    <w:p w14:paraId="4614E4E6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सभ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दृष्टि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फूला</w:t>
      </w:r>
    </w:p>
    <w:p w14:paraId="2A9E2EB0" w14:textId="77777777" w:rsidR="008A0D32" w:rsidRDefault="008A0D32" w:rsidP="008A0D32">
      <w:pPr>
        <w:pStyle w:val="p1"/>
      </w:pPr>
      <w:r>
        <w:rPr>
          <w:i/>
          <w:iCs/>
        </w:rPr>
        <w:t>(Sabh par kripa dristi kar phoola)</w:t>
      </w:r>
    </w:p>
    <w:p w14:paraId="1171D554" w14:textId="77777777" w:rsidR="008A0D32" w:rsidRDefault="008A0D32" w:rsidP="008A0D32">
      <w:pPr>
        <w:pStyle w:val="p3"/>
      </w:pPr>
    </w:p>
    <w:p w14:paraId="5711C49E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FB0B7B7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>-</w:t>
      </w:r>
      <w:r>
        <w:rPr>
          <w:rFonts w:ascii="Noto Sans Devanagari" w:hAnsi="Noto Sans Devanagari" w:cs="Noto Sans Devanagari"/>
        </w:rPr>
        <w:t>दृष्टि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प्रसन्न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984CAEA" w14:textId="77777777" w:rsidR="008A0D32" w:rsidRDefault="008A0D32" w:rsidP="008A0D32">
      <w:pPr>
        <w:pStyle w:val="p3"/>
      </w:pPr>
    </w:p>
    <w:p w14:paraId="166927E9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B2CD243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दया</w:t>
      </w:r>
      <w:r>
        <w:t xml:space="preserve">, </w:t>
      </w:r>
      <w:r>
        <w:rPr>
          <w:rFonts w:ascii="Noto Sans Devanagari" w:hAnsi="Noto Sans Devanagari" w:cs="Noto Sans Devanagari"/>
        </w:rPr>
        <w:t>मेहर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दृष्टि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देखता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18B2C27" w14:textId="77777777" w:rsidR="008A0D32" w:rsidRDefault="008A0D32" w:rsidP="008A0D32">
      <w:pPr>
        <w:pStyle w:val="p3"/>
      </w:pPr>
    </w:p>
    <w:p w14:paraId="3329CFE0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61899F1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तुम</w:t>
      </w:r>
      <w:r>
        <w:t xml:space="preserve"> </w:t>
      </w:r>
      <w:r>
        <w:rPr>
          <w:rFonts w:ascii="Noto Sans Devanagari" w:hAnsi="Noto Sans Devanagari" w:cs="Noto Sans Devanagari"/>
        </w:rPr>
        <w:t>ऐसे</w:t>
      </w:r>
      <w:r>
        <w:t xml:space="preserve"> </w:t>
      </w:r>
      <w:r>
        <w:rPr>
          <w:rFonts w:ascii="Noto Sans Devanagari" w:hAnsi="Noto Sans Devanagari" w:cs="Noto Sans Devanagari"/>
        </w:rPr>
        <w:t>रचयिता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नज़र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आनंद</w:t>
      </w:r>
      <w:r>
        <w:t xml:space="preserve"> </w:t>
      </w:r>
      <w:r>
        <w:rPr>
          <w:rFonts w:ascii="Noto Sans Devanagari" w:hAnsi="Noto Sans Devanagari" w:cs="Noto Sans Devanagari"/>
        </w:rPr>
        <w:t>पाता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मेहनत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मेहर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भूलो।</w:t>
      </w:r>
    </w:p>
    <w:p w14:paraId="58D69D06" w14:textId="77777777" w:rsidR="008A0D32" w:rsidRDefault="008A0D32" w:rsidP="008A0D32">
      <w:pPr>
        <w:pStyle w:val="p3"/>
      </w:pPr>
    </w:p>
    <w:p w14:paraId="3C52CD4A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mercy, grace, kindness</w:t>
      </w:r>
    </w:p>
    <w:p w14:paraId="4F9A6F1E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3FD5B44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2A5A691" w14:textId="77777777" w:rsidR="008A0D32" w:rsidRDefault="008A0D32" w:rsidP="008A0D32">
      <w:pPr>
        <w:pStyle w:val="Heading2"/>
      </w:pPr>
      <w:r>
        <w:lastRenderedPageBreak/>
        <w:t>45. Sant Paye Dukh Paye</w:t>
      </w:r>
    </w:p>
    <w:p w14:paraId="57F3EC41" w14:textId="77777777" w:rsidR="008A0D32" w:rsidRDefault="008A0D32" w:rsidP="008A0D32">
      <w:pPr>
        <w:pStyle w:val="p3"/>
      </w:pPr>
    </w:p>
    <w:p w14:paraId="43BB62E3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chaupai-046</w:t>
      </w:r>
    </w:p>
    <w:p w14:paraId="06CD802D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संत</w:t>
      </w:r>
      <w:r>
        <w:t xml:space="preserve"> </w:t>
      </w:r>
      <w:r>
        <w:rPr>
          <w:rFonts w:ascii="Noto Sans Devanagari" w:hAnsi="Noto Sans Devanagari" w:cs="Noto Sans Devanagari"/>
        </w:rPr>
        <w:t>पाए</w:t>
      </w:r>
      <w:r>
        <w:t xml:space="preserve"> </w:t>
      </w:r>
      <w:r>
        <w:rPr>
          <w:rFonts w:ascii="Noto Sans Devanagari" w:hAnsi="Noto Sans Devanagari" w:cs="Noto Sans Devanagari"/>
        </w:rPr>
        <w:t>दुख</w:t>
      </w:r>
      <w:r>
        <w:t xml:space="preserve"> </w:t>
      </w:r>
      <w:r>
        <w:rPr>
          <w:rFonts w:ascii="Noto Sans Devanagari" w:hAnsi="Noto Sans Devanagari" w:cs="Noto Sans Devanagari"/>
        </w:rPr>
        <w:t>पाए</w:t>
      </w:r>
      <w:r>
        <w:t xml:space="preserve"> </w:t>
      </w:r>
      <w:r>
        <w:rPr>
          <w:rFonts w:ascii="Noto Sans Devanagari" w:hAnsi="Noto Sans Devanagari" w:cs="Noto Sans Devanagari"/>
        </w:rPr>
        <w:t>दुखी</w:t>
      </w:r>
    </w:p>
    <w:p w14:paraId="14BAEC6E" w14:textId="77777777" w:rsidR="008A0D32" w:rsidRDefault="008A0D32" w:rsidP="008A0D32">
      <w:pPr>
        <w:pStyle w:val="p1"/>
      </w:pPr>
      <w:r>
        <w:rPr>
          <w:i/>
          <w:iCs/>
        </w:rPr>
        <w:t>(Sant paye dukh paye)</w:t>
      </w:r>
    </w:p>
    <w:p w14:paraId="620D06A2" w14:textId="77777777" w:rsidR="008A0D32" w:rsidRDefault="008A0D32" w:rsidP="008A0D32">
      <w:pPr>
        <w:pStyle w:val="p3"/>
      </w:pPr>
    </w:p>
    <w:p w14:paraId="28C46A6A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2333E20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संत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 </w:t>
      </w:r>
      <w:r>
        <w:rPr>
          <w:rFonts w:ascii="Noto Sans Devanagari" w:hAnsi="Noto Sans Devanagari" w:cs="Noto Sans Devanagari"/>
        </w:rPr>
        <w:t>पाते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मानो</w:t>
      </w:r>
      <w:r>
        <w:t xml:space="preserve"> </w:t>
      </w:r>
      <w:r>
        <w:rPr>
          <w:rFonts w:ascii="Noto Sans Devanagari" w:hAnsi="Noto Sans Devanagari" w:cs="Noto Sans Devanagari"/>
        </w:rPr>
        <w:t>दुःखी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2E30E64" w14:textId="77777777" w:rsidR="008A0D32" w:rsidRDefault="008A0D32" w:rsidP="008A0D32">
      <w:pPr>
        <w:pStyle w:val="p3"/>
      </w:pPr>
    </w:p>
    <w:p w14:paraId="6BABF814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F590ABB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भक्तों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साधकों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जुड़ा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उनका</w:t>
      </w:r>
      <w:r>
        <w:t xml:space="preserve"> </w:t>
      </w:r>
      <w:r>
        <w:rPr>
          <w:rFonts w:ascii="Noto Sans Devanagari" w:hAnsi="Noto Sans Devanagari" w:cs="Noto Sans Devanagari"/>
        </w:rPr>
        <w:t>दर्द</w:t>
      </w:r>
      <w:r>
        <w:t xml:space="preserve"> </w:t>
      </w:r>
      <w:r>
        <w:rPr>
          <w:rFonts w:ascii="Noto Sans Devanagari" w:hAnsi="Noto Sans Devanagari" w:cs="Noto Sans Devanagari"/>
        </w:rPr>
        <w:t>उससे</w:t>
      </w:r>
      <w:r>
        <w:t xml:space="preserve"> </w:t>
      </w:r>
      <w:r>
        <w:rPr>
          <w:rFonts w:ascii="Noto Sans Devanagari" w:hAnsi="Noto Sans Devanagari" w:cs="Noto Sans Devanagari"/>
        </w:rPr>
        <w:t>छिपा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रहता।</w:t>
      </w:r>
    </w:p>
    <w:p w14:paraId="55FD7E53" w14:textId="77777777" w:rsidR="008A0D32" w:rsidRDefault="008A0D32" w:rsidP="008A0D32">
      <w:pPr>
        <w:pStyle w:val="p3"/>
      </w:pPr>
    </w:p>
    <w:p w14:paraId="78E4208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2C1985D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बीच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सहानुभूति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संबंध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तुम्हारा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 </w:t>
      </w:r>
      <w:r>
        <w:rPr>
          <w:rFonts w:ascii="Noto Sans Devanagari" w:hAnsi="Noto Sans Devanagari" w:cs="Noto Sans Devanagari"/>
        </w:rPr>
        <w:t>अनसुना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7FF0B37" w14:textId="77777777" w:rsidR="008A0D32" w:rsidRDefault="008A0D32" w:rsidP="008A0D32">
      <w:pPr>
        <w:pStyle w:val="p3"/>
      </w:pPr>
    </w:p>
    <w:p w14:paraId="4E5E183E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devotees, empathy, bond</w:t>
      </w:r>
    </w:p>
    <w:p w14:paraId="0AD4E582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5A76751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4755DAE" w14:textId="77777777" w:rsidR="008A0D32" w:rsidRDefault="008A0D32" w:rsidP="008A0D32">
      <w:pPr>
        <w:pStyle w:val="Heading2"/>
      </w:pPr>
      <w:r>
        <w:t>46. Sukh Paye Sadhun Ke Sukhi</w:t>
      </w:r>
    </w:p>
    <w:p w14:paraId="4597B18E" w14:textId="77777777" w:rsidR="008A0D32" w:rsidRDefault="008A0D32" w:rsidP="008A0D32">
      <w:pPr>
        <w:pStyle w:val="p3"/>
      </w:pPr>
    </w:p>
    <w:p w14:paraId="67836A27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chaupai-047</w:t>
      </w:r>
    </w:p>
    <w:p w14:paraId="378C44A4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पाए</w:t>
      </w:r>
      <w:r>
        <w:t xml:space="preserve"> </w:t>
      </w:r>
      <w:r>
        <w:rPr>
          <w:rFonts w:ascii="Noto Sans Devanagari" w:hAnsi="Noto Sans Devanagari" w:cs="Noto Sans Devanagari"/>
        </w:rPr>
        <w:t>साधुन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सुखी</w:t>
      </w:r>
    </w:p>
    <w:p w14:paraId="1B3225B1" w14:textId="77777777" w:rsidR="008A0D32" w:rsidRDefault="008A0D32" w:rsidP="008A0D32">
      <w:pPr>
        <w:pStyle w:val="p1"/>
      </w:pPr>
      <w:r>
        <w:rPr>
          <w:i/>
          <w:iCs/>
        </w:rPr>
        <w:t>(Sukh paye sadhun ke sukhi)</w:t>
      </w:r>
    </w:p>
    <w:p w14:paraId="6DDCB02B" w14:textId="77777777" w:rsidR="008A0D32" w:rsidRDefault="008A0D32" w:rsidP="008A0D32">
      <w:pPr>
        <w:pStyle w:val="p3"/>
      </w:pPr>
    </w:p>
    <w:p w14:paraId="465F5CA7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372563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lastRenderedPageBreak/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साधु</w:t>
      </w:r>
      <w:r>
        <w:t>-</w:t>
      </w:r>
      <w:r>
        <w:rPr>
          <w:rFonts w:ascii="Noto Sans Devanagari" w:hAnsi="Noto Sans Devanagari" w:cs="Noto Sans Devanagari"/>
        </w:rPr>
        <w:t>संत</w:t>
      </w:r>
      <w:r>
        <w:t xml:space="preserve"> </w:t>
      </w:r>
      <w:r>
        <w:rPr>
          <w:rFonts w:ascii="Noto Sans Devanagari" w:hAnsi="Noto Sans Devanagari" w:cs="Noto Sans Devanagari"/>
        </w:rPr>
        <w:t>सुखी</w:t>
      </w:r>
      <w:r>
        <w:t xml:space="preserve"> </w:t>
      </w:r>
      <w:r>
        <w:rPr>
          <w:rFonts w:ascii="Noto Sans Devanagari" w:hAnsi="Noto Sans Devanagari" w:cs="Noto Sans Devanagari"/>
        </w:rPr>
        <w:t>होते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सुखी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4639816" w14:textId="77777777" w:rsidR="008A0D32" w:rsidRDefault="008A0D32" w:rsidP="008A0D32">
      <w:pPr>
        <w:pStyle w:val="p3"/>
      </w:pPr>
    </w:p>
    <w:p w14:paraId="5BCE5EBB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7150480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भक्तों</w:t>
      </w:r>
      <w:r>
        <w:t xml:space="preserve">, </w:t>
      </w:r>
      <w:r>
        <w:rPr>
          <w:rFonts w:ascii="Noto Sans Devanagari" w:hAnsi="Noto Sans Devanagari" w:cs="Noto Sans Devanagari"/>
        </w:rPr>
        <w:t>सज्जनों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गुणवान</w:t>
      </w:r>
      <w:r>
        <w:t xml:space="preserve"> </w:t>
      </w:r>
      <w:r>
        <w:rPr>
          <w:rFonts w:ascii="Noto Sans Devanagari" w:hAnsi="Noto Sans Devanagari" w:cs="Noto Sans Devanagari"/>
        </w:rPr>
        <w:t>लोगों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भलाई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खुशी</w:t>
      </w:r>
      <w:r>
        <w:t xml:space="preserve"> </w:t>
      </w:r>
      <w:r>
        <w:rPr>
          <w:rFonts w:ascii="Noto Sans Devanagari" w:hAnsi="Noto Sans Devanagari" w:cs="Noto Sans Devanagari"/>
        </w:rPr>
        <w:t>प्रिय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1C5A70CD" w14:textId="77777777" w:rsidR="008A0D32" w:rsidRDefault="008A0D32" w:rsidP="008A0D32">
      <w:pPr>
        <w:pStyle w:val="p3"/>
      </w:pPr>
    </w:p>
    <w:p w14:paraId="54A63B31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839B506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तुम्हारी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उन्नति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सुख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मूल्यवान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खुशी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गुण</w:t>
      </w:r>
      <w:r>
        <w:t xml:space="preserve">,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जुड़ी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28E26213" w14:textId="77777777" w:rsidR="008A0D32" w:rsidRDefault="008A0D32" w:rsidP="008A0D32">
      <w:pPr>
        <w:pStyle w:val="p3"/>
      </w:pPr>
    </w:p>
    <w:p w14:paraId="0FD943E7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virtue, joy, growth</w:t>
      </w:r>
    </w:p>
    <w:p w14:paraId="1D0EB5F5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08213F68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86744F4" w14:textId="77777777" w:rsidR="008A0D32" w:rsidRDefault="008A0D32" w:rsidP="008A0D32">
      <w:pPr>
        <w:pStyle w:val="Heading2"/>
      </w:pPr>
      <w:r>
        <w:t>47. Ek Ek Ki Peer Pachhanai</w:t>
      </w:r>
    </w:p>
    <w:p w14:paraId="0CCD3363" w14:textId="77777777" w:rsidR="008A0D32" w:rsidRDefault="008A0D32" w:rsidP="008A0D32">
      <w:pPr>
        <w:pStyle w:val="p3"/>
      </w:pPr>
    </w:p>
    <w:p w14:paraId="37392246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chaupai-048</w:t>
      </w:r>
    </w:p>
    <w:p w14:paraId="25E4B1F2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पीर</w:t>
      </w:r>
      <w:r>
        <w:t xml:space="preserve"> </w:t>
      </w:r>
      <w:r>
        <w:rPr>
          <w:rFonts w:ascii="Noto Sans Devanagari" w:hAnsi="Noto Sans Devanagari" w:cs="Noto Sans Devanagari"/>
        </w:rPr>
        <w:t>पछानै</w:t>
      </w:r>
    </w:p>
    <w:p w14:paraId="518B5493" w14:textId="77777777" w:rsidR="008A0D32" w:rsidRDefault="008A0D32" w:rsidP="008A0D32">
      <w:pPr>
        <w:pStyle w:val="p1"/>
      </w:pPr>
      <w:r>
        <w:rPr>
          <w:i/>
          <w:iCs/>
        </w:rPr>
        <w:t>(Ek ek ki peer pachhanai)</w:t>
      </w:r>
    </w:p>
    <w:p w14:paraId="69386610" w14:textId="77777777" w:rsidR="008A0D32" w:rsidRDefault="008A0D32" w:rsidP="008A0D32">
      <w:pPr>
        <w:pStyle w:val="p3"/>
      </w:pPr>
    </w:p>
    <w:p w14:paraId="33B06BC6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2235D5B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पीड़ा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71C1180A" w14:textId="77777777" w:rsidR="008A0D32" w:rsidRDefault="008A0D32" w:rsidP="008A0D32">
      <w:pPr>
        <w:pStyle w:val="p3"/>
      </w:pPr>
    </w:p>
    <w:p w14:paraId="17C42960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B74175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अपना</w:t>
      </w:r>
      <w:r>
        <w:t xml:space="preserve"> </w:t>
      </w:r>
      <w:r>
        <w:rPr>
          <w:rFonts w:ascii="Noto Sans Devanagari" w:hAnsi="Noto Sans Devanagari" w:cs="Noto Sans Devanagari"/>
        </w:rPr>
        <w:t>अलग</w:t>
      </w:r>
      <w:r>
        <w:t xml:space="preserve"> </w:t>
      </w:r>
      <w:r>
        <w:rPr>
          <w:rFonts w:ascii="Noto Sans Devanagari" w:hAnsi="Noto Sans Devanagari" w:cs="Noto Sans Devanagari"/>
        </w:rPr>
        <w:t>संघर्ष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जानता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FB18D01" w14:textId="77777777" w:rsidR="008A0D32" w:rsidRDefault="008A0D32" w:rsidP="008A0D32">
      <w:pPr>
        <w:pStyle w:val="p3"/>
      </w:pPr>
    </w:p>
    <w:p w14:paraId="297B0BA6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07AA031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lastRenderedPageBreak/>
        <w:t>तुम्हारा</w:t>
      </w:r>
      <w:r>
        <w:t xml:space="preserve"> </w:t>
      </w:r>
      <w:r>
        <w:rPr>
          <w:rFonts w:ascii="Noto Sans Devanagari" w:hAnsi="Noto Sans Devanagari" w:cs="Noto Sans Devanagari"/>
        </w:rPr>
        <w:t>खास</w:t>
      </w:r>
      <w:r>
        <w:t xml:space="preserve"> </w:t>
      </w:r>
      <w:r>
        <w:rPr>
          <w:rFonts w:ascii="Noto Sans Devanagari" w:hAnsi="Noto Sans Devanagari" w:cs="Noto Sans Devanagari"/>
        </w:rPr>
        <w:t>दर्द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नज़र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छिपा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अपना</w:t>
      </w:r>
      <w:r>
        <w:t xml:space="preserve"> </w:t>
      </w:r>
      <w:r>
        <w:rPr>
          <w:rFonts w:ascii="Noto Sans Devanagari" w:hAnsi="Noto Sans Devanagari" w:cs="Noto Sans Devanagari"/>
        </w:rPr>
        <w:t>दुःख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अरदास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रखो</w:t>
      </w:r>
      <w:r>
        <w:t xml:space="preserve">,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अकेले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ढोओ।</w:t>
      </w:r>
    </w:p>
    <w:p w14:paraId="2B605D2E" w14:textId="77777777" w:rsidR="008A0D32" w:rsidRDefault="008A0D32" w:rsidP="008A0D32">
      <w:pPr>
        <w:pStyle w:val="p3"/>
      </w:pPr>
    </w:p>
    <w:p w14:paraId="2AE37E69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healing, pain, compassion</w:t>
      </w:r>
    </w:p>
    <w:p w14:paraId="74754DAB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6320012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3319CEB" w14:textId="77777777" w:rsidR="008A0D32" w:rsidRDefault="008A0D32" w:rsidP="008A0D32">
      <w:pPr>
        <w:pStyle w:val="Heading2"/>
      </w:pPr>
      <w:r>
        <w:t>48. Ghat Ghat Ke Pat Pat Ki Janai</w:t>
      </w:r>
    </w:p>
    <w:p w14:paraId="315DD0B1" w14:textId="77777777" w:rsidR="008A0D32" w:rsidRDefault="008A0D32" w:rsidP="008A0D32">
      <w:pPr>
        <w:pStyle w:val="p3"/>
      </w:pPr>
    </w:p>
    <w:p w14:paraId="771BF0A9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chaupai-049</w:t>
      </w:r>
    </w:p>
    <w:p w14:paraId="05EC85D9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घट</w:t>
      </w:r>
      <w:r>
        <w:t xml:space="preserve"> </w:t>
      </w:r>
      <w:r>
        <w:rPr>
          <w:rFonts w:ascii="Noto Sans Devanagari" w:hAnsi="Noto Sans Devanagari" w:cs="Noto Sans Devanagari"/>
        </w:rPr>
        <w:t>घट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पट</w:t>
      </w:r>
      <w:r>
        <w:t xml:space="preserve"> </w:t>
      </w:r>
      <w:r>
        <w:rPr>
          <w:rFonts w:ascii="Noto Sans Devanagari" w:hAnsi="Noto Sans Devanagari" w:cs="Noto Sans Devanagari"/>
        </w:rPr>
        <w:t>पट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जानै</w:t>
      </w:r>
    </w:p>
    <w:p w14:paraId="5DD79273" w14:textId="77777777" w:rsidR="008A0D32" w:rsidRDefault="008A0D32" w:rsidP="008A0D32">
      <w:pPr>
        <w:pStyle w:val="p1"/>
      </w:pPr>
      <w:r>
        <w:rPr>
          <w:i/>
          <w:iCs/>
        </w:rPr>
        <w:t>(Ghat ghat ke pat pat ki janai)</w:t>
      </w:r>
    </w:p>
    <w:p w14:paraId="321A1D98" w14:textId="77777777" w:rsidR="008A0D32" w:rsidRDefault="008A0D32" w:rsidP="008A0D32">
      <w:pPr>
        <w:pStyle w:val="p3"/>
      </w:pPr>
    </w:p>
    <w:p w14:paraId="2EEE2590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123DAE3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हृदय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परत</w:t>
      </w:r>
      <w:r>
        <w:t>-</w:t>
      </w:r>
      <w:r>
        <w:rPr>
          <w:rFonts w:ascii="Noto Sans Devanagari" w:hAnsi="Noto Sans Devanagari" w:cs="Noto Sans Devanagari"/>
        </w:rPr>
        <w:t>परत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रहस्य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जानता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790D436" w14:textId="77777777" w:rsidR="008A0D32" w:rsidRDefault="008A0D32" w:rsidP="008A0D32">
      <w:pPr>
        <w:pStyle w:val="p3"/>
      </w:pPr>
    </w:p>
    <w:p w14:paraId="6A29F9BA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75E3F44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छिपी</w:t>
      </w:r>
      <w:r>
        <w:t xml:space="preserve"> </w:t>
      </w:r>
      <w:r>
        <w:rPr>
          <w:rFonts w:ascii="Noto Sans Devanagari" w:hAnsi="Noto Sans Devanagari" w:cs="Noto Sans Devanagari"/>
        </w:rPr>
        <w:t>हुई</w:t>
      </w:r>
      <w:r>
        <w:t xml:space="preserve"> </w:t>
      </w:r>
      <w:r>
        <w:rPr>
          <w:rFonts w:ascii="Noto Sans Devanagari" w:hAnsi="Noto Sans Devanagari" w:cs="Noto Sans Devanagari"/>
        </w:rPr>
        <w:t>परतों</w:t>
      </w:r>
      <w:r>
        <w:t xml:space="preserve">, </w:t>
      </w:r>
      <w:r>
        <w:rPr>
          <w:rFonts w:ascii="Noto Sans Devanagari" w:hAnsi="Noto Sans Devanagari" w:cs="Noto Sans Devanagari"/>
        </w:rPr>
        <w:t>गुप्त</w:t>
      </w:r>
      <w:r>
        <w:t xml:space="preserve"> </w:t>
      </w:r>
      <w:r>
        <w:rPr>
          <w:rFonts w:ascii="Noto Sans Devanagari" w:hAnsi="Noto Sans Devanagari" w:cs="Noto Sans Devanagari"/>
        </w:rPr>
        <w:t>इच्छाओं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चेतना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सूक्ष्म</w:t>
      </w:r>
      <w:r>
        <w:t xml:space="preserve"> </w:t>
      </w:r>
      <w:r>
        <w:rPr>
          <w:rFonts w:ascii="Noto Sans Devanagari" w:hAnsi="Noto Sans Devanagari" w:cs="Noto Sans Devanagari"/>
        </w:rPr>
        <w:t>भावों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जानता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5AE06B8" w14:textId="77777777" w:rsidR="008A0D32" w:rsidRDefault="008A0D32" w:rsidP="008A0D32">
      <w:pPr>
        <w:pStyle w:val="p3"/>
      </w:pPr>
    </w:p>
    <w:p w14:paraId="204493B7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1E3A947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छिपी</w:t>
      </w:r>
      <w:r>
        <w:t xml:space="preserve"> </w:t>
      </w:r>
      <w:r>
        <w:rPr>
          <w:rFonts w:ascii="Noto Sans Devanagari" w:hAnsi="Noto Sans Devanagari" w:cs="Noto Sans Devanagari"/>
        </w:rPr>
        <w:t>हुई</w:t>
      </w:r>
      <w:r>
        <w:t xml:space="preserve"> </w:t>
      </w:r>
      <w:r>
        <w:rPr>
          <w:rFonts w:ascii="Noto Sans Devanagari" w:hAnsi="Noto Sans Devanagari" w:cs="Noto Sans Devanagari"/>
        </w:rPr>
        <w:t>परतों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होता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अच्छे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दिखो</w:t>
      </w:r>
      <w:r>
        <w:t xml:space="preserve">,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साफ़</w:t>
      </w:r>
      <w:r>
        <w:t xml:space="preserve"> </w:t>
      </w:r>
      <w:r>
        <w:rPr>
          <w:rFonts w:ascii="Noto Sans Devanagari" w:hAnsi="Noto Sans Devanagari" w:cs="Noto Sans Devanagari"/>
        </w:rPr>
        <w:t>बनो।</w:t>
      </w:r>
    </w:p>
    <w:p w14:paraId="15E1BB73" w14:textId="77777777" w:rsidR="008A0D32" w:rsidRDefault="008A0D32" w:rsidP="008A0D32">
      <w:pPr>
        <w:pStyle w:val="p3"/>
      </w:pPr>
    </w:p>
    <w:p w14:paraId="0FE0D62B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inner-life, secrets, awareness</w:t>
      </w:r>
    </w:p>
    <w:p w14:paraId="3F84DA41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79D77B0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6B5D703" w14:textId="77777777" w:rsidR="008A0D32" w:rsidRDefault="008A0D32" w:rsidP="008A0D32">
      <w:pPr>
        <w:pStyle w:val="Heading2"/>
      </w:pPr>
      <w:r>
        <w:t>49. Jab Udkarakh Kara Kartara</w:t>
      </w:r>
    </w:p>
    <w:p w14:paraId="69068167" w14:textId="77777777" w:rsidR="008A0D32" w:rsidRDefault="008A0D32" w:rsidP="008A0D32">
      <w:pPr>
        <w:pStyle w:val="p3"/>
      </w:pPr>
    </w:p>
    <w:p w14:paraId="399F3B2A" w14:textId="77777777" w:rsidR="008A0D32" w:rsidRDefault="008A0D32" w:rsidP="008A0D32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chaupai-050</w:t>
      </w:r>
    </w:p>
    <w:p w14:paraId="2CAD7F91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उदकरख</w:t>
      </w:r>
      <w:r>
        <w:t xml:space="preserve"> </w:t>
      </w:r>
      <w:r>
        <w:rPr>
          <w:rFonts w:ascii="Noto Sans Devanagari" w:hAnsi="Noto Sans Devanagari" w:cs="Noto Sans Devanagari"/>
        </w:rPr>
        <w:t>करा</w:t>
      </w:r>
      <w:r>
        <w:t xml:space="preserve"> </w:t>
      </w:r>
      <w:r>
        <w:rPr>
          <w:rFonts w:ascii="Noto Sans Devanagari" w:hAnsi="Noto Sans Devanagari" w:cs="Noto Sans Devanagari"/>
        </w:rPr>
        <w:t>करतारा</w:t>
      </w:r>
    </w:p>
    <w:p w14:paraId="1703B831" w14:textId="77777777" w:rsidR="008A0D32" w:rsidRDefault="008A0D32" w:rsidP="008A0D32">
      <w:pPr>
        <w:pStyle w:val="p1"/>
      </w:pPr>
      <w:r>
        <w:rPr>
          <w:i/>
          <w:iCs/>
        </w:rPr>
        <w:t>(Jab udkarakh kara kartara)</w:t>
      </w:r>
    </w:p>
    <w:p w14:paraId="04BDF377" w14:textId="77777777" w:rsidR="008A0D32" w:rsidRDefault="008A0D32" w:rsidP="008A0D32">
      <w:pPr>
        <w:pStyle w:val="p3"/>
      </w:pPr>
    </w:p>
    <w:p w14:paraId="0631D089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019C301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करतार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विस्तार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75ACFC9" w14:textId="77777777" w:rsidR="008A0D32" w:rsidRDefault="008A0D32" w:rsidP="008A0D32">
      <w:pPr>
        <w:pStyle w:val="p3"/>
      </w:pPr>
    </w:p>
    <w:p w14:paraId="31E2245E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B99F587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क्षण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संकेत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विस्तृत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C6D0B8A" w14:textId="77777777" w:rsidR="008A0D32" w:rsidRDefault="008A0D32" w:rsidP="008A0D32">
      <w:pPr>
        <w:pStyle w:val="p3"/>
      </w:pPr>
    </w:p>
    <w:p w14:paraId="2E60A29F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C4B8068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संयोग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इच्छा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हुआ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अर्थहीन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समझो।</w:t>
      </w:r>
    </w:p>
    <w:p w14:paraId="0789FD09" w14:textId="77777777" w:rsidR="008A0D32" w:rsidRDefault="008A0D32" w:rsidP="008A0D32">
      <w:pPr>
        <w:pStyle w:val="p3"/>
      </w:pPr>
    </w:p>
    <w:p w14:paraId="53BD0149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creation, expansion, divine-will</w:t>
      </w:r>
    </w:p>
    <w:p w14:paraId="14E71E25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075DF3BC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17C3601" w14:textId="77777777" w:rsidR="008A0D32" w:rsidRDefault="008A0D32" w:rsidP="008A0D32">
      <w:pPr>
        <w:pStyle w:val="Heading2"/>
      </w:pPr>
      <w:r>
        <w:t>50. Praja Dharat Tab Deha Apara</w:t>
      </w:r>
    </w:p>
    <w:p w14:paraId="15307F8F" w14:textId="77777777" w:rsidR="008A0D32" w:rsidRDefault="008A0D32" w:rsidP="008A0D32">
      <w:pPr>
        <w:pStyle w:val="p3"/>
      </w:pPr>
    </w:p>
    <w:p w14:paraId="009A5776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chaupai-051</w:t>
      </w:r>
    </w:p>
    <w:p w14:paraId="3C1A05EC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प्रजा</w:t>
      </w:r>
      <w:r>
        <w:t xml:space="preserve"> </w:t>
      </w:r>
      <w:r>
        <w:rPr>
          <w:rFonts w:ascii="Noto Sans Devanagari" w:hAnsi="Noto Sans Devanagari" w:cs="Noto Sans Devanagari"/>
        </w:rPr>
        <w:t>धरत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देह</w:t>
      </w:r>
      <w:r>
        <w:t xml:space="preserve"> </w:t>
      </w:r>
      <w:r>
        <w:rPr>
          <w:rFonts w:ascii="Noto Sans Devanagari" w:hAnsi="Noto Sans Devanagari" w:cs="Noto Sans Devanagari"/>
        </w:rPr>
        <w:t>अपारा</w:t>
      </w:r>
    </w:p>
    <w:p w14:paraId="4D620BD5" w14:textId="77777777" w:rsidR="008A0D32" w:rsidRDefault="008A0D32" w:rsidP="008A0D32">
      <w:pPr>
        <w:pStyle w:val="p1"/>
      </w:pPr>
      <w:r>
        <w:rPr>
          <w:i/>
          <w:iCs/>
        </w:rPr>
        <w:t>(Praja dharat tab deha apara)</w:t>
      </w:r>
    </w:p>
    <w:p w14:paraId="456CD6F3" w14:textId="77777777" w:rsidR="008A0D32" w:rsidRDefault="008A0D32" w:rsidP="008A0D32">
      <w:pPr>
        <w:pStyle w:val="p3"/>
      </w:pPr>
    </w:p>
    <w:p w14:paraId="7B7F09AE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3A35D82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अनगिनत</w:t>
      </w:r>
      <w:r>
        <w:t xml:space="preserve"> </w:t>
      </w:r>
      <w:r>
        <w:rPr>
          <w:rFonts w:ascii="Noto Sans Devanagari" w:hAnsi="Noto Sans Devanagari" w:cs="Noto Sans Devanagari"/>
        </w:rPr>
        <w:t>शरीरों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रूपों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प्रजा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D472376" w14:textId="77777777" w:rsidR="008A0D32" w:rsidRDefault="008A0D32" w:rsidP="008A0D32">
      <w:pPr>
        <w:pStyle w:val="p3"/>
      </w:pPr>
    </w:p>
    <w:p w14:paraId="6D283A89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B5A7D5A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फैलती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असंख्य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अनेक</w:t>
      </w:r>
      <w:r>
        <w:t xml:space="preserve"> </w:t>
      </w:r>
      <w:r>
        <w:rPr>
          <w:rFonts w:ascii="Noto Sans Devanagari" w:hAnsi="Noto Sans Devanagari" w:cs="Noto Sans Devanagari"/>
        </w:rPr>
        <w:t>प्रकार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शरीरों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रूपों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होते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1987A89C" w14:textId="77777777" w:rsidR="008A0D32" w:rsidRDefault="008A0D32" w:rsidP="008A0D32">
      <w:pPr>
        <w:pStyle w:val="p3"/>
      </w:pPr>
    </w:p>
    <w:p w14:paraId="045C2405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DDE81E5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रचना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हिस्सा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विविधता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दिव्यता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देखो।</w:t>
      </w:r>
    </w:p>
    <w:p w14:paraId="3C2A233B" w14:textId="77777777" w:rsidR="008A0D32" w:rsidRDefault="008A0D32" w:rsidP="008A0D32">
      <w:pPr>
        <w:pStyle w:val="p3"/>
      </w:pPr>
    </w:p>
    <w:p w14:paraId="37965DA2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creation, forms, divine-expression</w:t>
      </w:r>
    </w:p>
    <w:p w14:paraId="1E92E978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7DB9AAB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5135D5D" w14:textId="77777777" w:rsidR="008A0D32" w:rsidRDefault="008A0D32" w:rsidP="008A0D32">
      <w:pPr>
        <w:pStyle w:val="Heading2"/>
      </w:pPr>
      <w:r>
        <w:t>51. Jab Akarkh Karat Ho Kabhoo</w:t>
      </w:r>
    </w:p>
    <w:p w14:paraId="52F1782C" w14:textId="77777777" w:rsidR="008A0D32" w:rsidRDefault="008A0D32" w:rsidP="008A0D32">
      <w:pPr>
        <w:pStyle w:val="p3"/>
      </w:pPr>
    </w:p>
    <w:p w14:paraId="149C2374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chaupai-052</w:t>
      </w:r>
    </w:p>
    <w:p w14:paraId="4508C918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आकर्ख</w:t>
      </w:r>
      <w:r>
        <w:t xml:space="preserve"> </w:t>
      </w:r>
      <w:r>
        <w:rPr>
          <w:rFonts w:ascii="Noto Sans Devanagari" w:hAnsi="Noto Sans Devanagari" w:cs="Noto Sans Devanagari"/>
        </w:rPr>
        <w:t>करत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कबहूं</w:t>
      </w:r>
    </w:p>
    <w:p w14:paraId="7D178125" w14:textId="77777777" w:rsidR="008A0D32" w:rsidRDefault="008A0D32" w:rsidP="008A0D32">
      <w:pPr>
        <w:pStyle w:val="p1"/>
      </w:pPr>
      <w:r>
        <w:rPr>
          <w:i/>
          <w:iCs/>
        </w:rPr>
        <w:t>(Jab akarkh karat ho kabhoo)</w:t>
      </w:r>
    </w:p>
    <w:p w14:paraId="09C26A12" w14:textId="77777777" w:rsidR="008A0D32" w:rsidRDefault="008A0D32" w:rsidP="008A0D32">
      <w:pPr>
        <w:pStyle w:val="p3"/>
      </w:pPr>
    </w:p>
    <w:p w14:paraId="026BF129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20F635A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कभी</w:t>
      </w:r>
      <w:r>
        <w:t xml:space="preserve"> </w:t>
      </w: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समेट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236322AE" w14:textId="77777777" w:rsidR="008A0D32" w:rsidRDefault="008A0D32" w:rsidP="008A0D32">
      <w:pPr>
        <w:pStyle w:val="p3"/>
      </w:pPr>
    </w:p>
    <w:p w14:paraId="2D36336A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35F4346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अवस्था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ओर</w:t>
      </w:r>
      <w:r>
        <w:t xml:space="preserve"> </w:t>
      </w:r>
      <w:r>
        <w:rPr>
          <w:rFonts w:ascii="Noto Sans Devanagari" w:hAnsi="Noto Sans Devanagari" w:cs="Noto Sans Devanagari"/>
        </w:rPr>
        <w:t>संकेत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फिर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लौटा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8A49F22" w14:textId="77777777" w:rsidR="008A0D32" w:rsidRDefault="008A0D32" w:rsidP="008A0D32">
      <w:pPr>
        <w:pStyle w:val="p3"/>
      </w:pPr>
    </w:p>
    <w:p w14:paraId="6E79B8D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EB5C423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जैसे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फैलती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वैसे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दिन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लौट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स्थायी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E324211" w14:textId="77777777" w:rsidR="008A0D32" w:rsidRDefault="008A0D32" w:rsidP="008A0D32">
      <w:pPr>
        <w:pStyle w:val="p3"/>
      </w:pPr>
    </w:p>
    <w:p w14:paraId="591D475D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dissolution, source, impermanence</w:t>
      </w:r>
    </w:p>
    <w:p w14:paraId="534795AC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lastRenderedPageBreak/>
        <w:pict w14:anchorId="52D4911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C45CDFC" w14:textId="77777777" w:rsidR="008A0D32" w:rsidRDefault="008A0D32" w:rsidP="008A0D32">
      <w:pPr>
        <w:pStyle w:val="Heading2"/>
      </w:pPr>
      <w:r>
        <w:t>52. Tum Mai Milat Deha Dhar Sabhhoo</w:t>
      </w:r>
    </w:p>
    <w:p w14:paraId="1CFC28F8" w14:textId="77777777" w:rsidR="008A0D32" w:rsidRDefault="008A0D32" w:rsidP="008A0D32">
      <w:pPr>
        <w:pStyle w:val="p3"/>
      </w:pPr>
    </w:p>
    <w:p w14:paraId="10BC85A4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chaupai-053</w:t>
      </w:r>
    </w:p>
    <w:p w14:paraId="2B5FAC5C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तुम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मिलत</w:t>
      </w:r>
      <w:r>
        <w:t xml:space="preserve"> </w:t>
      </w:r>
      <w:r>
        <w:rPr>
          <w:rFonts w:ascii="Noto Sans Devanagari" w:hAnsi="Noto Sans Devanagari" w:cs="Noto Sans Devanagari"/>
        </w:rPr>
        <w:t>देह</w:t>
      </w:r>
      <w:r>
        <w:t xml:space="preserve"> </w:t>
      </w:r>
      <w:r>
        <w:rPr>
          <w:rFonts w:ascii="Noto Sans Devanagari" w:hAnsi="Noto Sans Devanagari" w:cs="Noto Sans Devanagari"/>
        </w:rPr>
        <w:t>धर</w:t>
      </w:r>
      <w:r>
        <w:t xml:space="preserve"> </w:t>
      </w:r>
      <w:r>
        <w:rPr>
          <w:rFonts w:ascii="Noto Sans Devanagari" w:hAnsi="Noto Sans Devanagari" w:cs="Noto Sans Devanagari"/>
        </w:rPr>
        <w:t>सबहूं</w:t>
      </w:r>
    </w:p>
    <w:p w14:paraId="10641FB7" w14:textId="77777777" w:rsidR="008A0D32" w:rsidRDefault="008A0D32" w:rsidP="008A0D32">
      <w:pPr>
        <w:pStyle w:val="p1"/>
      </w:pPr>
      <w:r>
        <w:rPr>
          <w:i/>
          <w:iCs/>
        </w:rPr>
        <w:t>(Tum mai milat deha dhar sabhhoo)</w:t>
      </w:r>
    </w:p>
    <w:p w14:paraId="6C215E3C" w14:textId="77777777" w:rsidR="008A0D32" w:rsidRDefault="008A0D32" w:rsidP="008A0D32">
      <w:pPr>
        <w:pStyle w:val="p3"/>
      </w:pPr>
    </w:p>
    <w:p w14:paraId="57290AD2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C911133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देहधारी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अंत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मिल</w:t>
      </w:r>
      <w:r>
        <w:t xml:space="preserve"> </w:t>
      </w:r>
      <w:r>
        <w:rPr>
          <w:rFonts w:ascii="Noto Sans Devanagari" w:hAnsi="Noto Sans Devanagari" w:cs="Noto Sans Devanagari"/>
        </w:rPr>
        <w:t>जाते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444DB57B" w14:textId="77777777" w:rsidR="008A0D32" w:rsidRDefault="008A0D32" w:rsidP="008A0D32">
      <w:pPr>
        <w:pStyle w:val="p3"/>
      </w:pPr>
    </w:p>
    <w:p w14:paraId="7438155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69856EB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अंततः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ज्योति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लौट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जिससे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आया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D4B4FCF" w14:textId="77777777" w:rsidR="008A0D32" w:rsidRDefault="008A0D32" w:rsidP="008A0D32">
      <w:pPr>
        <w:pStyle w:val="p3"/>
      </w:pPr>
    </w:p>
    <w:p w14:paraId="0D419B42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8EDEB66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सबकी</w:t>
      </w:r>
      <w:r>
        <w:t xml:space="preserve"> </w:t>
      </w:r>
      <w:r>
        <w:rPr>
          <w:rFonts w:ascii="Noto Sans Devanagari" w:hAnsi="Noto Sans Devanagari" w:cs="Noto Sans Devanagari"/>
        </w:rPr>
        <w:t>अंतिम</w:t>
      </w:r>
      <w:r>
        <w:t xml:space="preserve"> </w:t>
      </w:r>
      <w:r>
        <w:rPr>
          <w:rFonts w:ascii="Noto Sans Devanagari" w:hAnsi="Noto Sans Devanagari" w:cs="Noto Sans Devanagari"/>
        </w:rPr>
        <w:t>मंज़िल</w:t>
      </w:r>
      <w:r>
        <w:t xml:space="preserve"> </w:t>
      </w:r>
      <w:r>
        <w:rPr>
          <w:rFonts w:ascii="Noto Sans Devanagari" w:hAnsi="Noto Sans Devanagari" w:cs="Noto Sans Devanagari"/>
        </w:rPr>
        <w:t>वही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ज्योति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प्रेम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जियो।</w:t>
      </w:r>
    </w:p>
    <w:p w14:paraId="4A6C7947" w14:textId="77777777" w:rsidR="008A0D32" w:rsidRDefault="008A0D32" w:rsidP="008A0D32">
      <w:pPr>
        <w:pStyle w:val="p3"/>
      </w:pPr>
    </w:p>
    <w:p w14:paraId="3E756EBC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divine-light, return, unity</w:t>
      </w:r>
    </w:p>
    <w:p w14:paraId="3A260940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5AC3C37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03DA5C1" w14:textId="77777777" w:rsidR="008A0D32" w:rsidRDefault="008A0D32" w:rsidP="008A0D32">
      <w:pPr>
        <w:pStyle w:val="Heading2"/>
      </w:pPr>
      <w:r>
        <w:t>53. Jete Badan Srisht Sabh Dharai</w:t>
      </w:r>
    </w:p>
    <w:p w14:paraId="380CBE39" w14:textId="77777777" w:rsidR="008A0D32" w:rsidRDefault="008A0D32" w:rsidP="008A0D32">
      <w:pPr>
        <w:pStyle w:val="p3"/>
      </w:pPr>
    </w:p>
    <w:p w14:paraId="5BEA53C4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chaupai-054</w:t>
      </w:r>
    </w:p>
    <w:p w14:paraId="479C75D9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जेते</w:t>
      </w:r>
      <w:r>
        <w:t xml:space="preserve"> </w:t>
      </w:r>
      <w:r>
        <w:rPr>
          <w:rFonts w:ascii="Noto Sans Devanagari" w:hAnsi="Noto Sans Devanagari" w:cs="Noto Sans Devanagari"/>
        </w:rPr>
        <w:t>बदन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सभ</w:t>
      </w:r>
      <w:r>
        <w:t xml:space="preserve"> </w:t>
      </w:r>
      <w:r>
        <w:rPr>
          <w:rFonts w:ascii="Noto Sans Devanagari" w:hAnsi="Noto Sans Devanagari" w:cs="Noto Sans Devanagari"/>
        </w:rPr>
        <w:t>धारै</w:t>
      </w:r>
    </w:p>
    <w:p w14:paraId="5861D208" w14:textId="77777777" w:rsidR="008A0D32" w:rsidRDefault="008A0D32" w:rsidP="008A0D32">
      <w:pPr>
        <w:pStyle w:val="p1"/>
      </w:pPr>
      <w:r>
        <w:rPr>
          <w:i/>
          <w:iCs/>
        </w:rPr>
        <w:t>(Jete badan srisht sabh dharai)</w:t>
      </w:r>
    </w:p>
    <w:p w14:paraId="3BC372B2" w14:textId="77777777" w:rsidR="008A0D32" w:rsidRDefault="008A0D32" w:rsidP="008A0D32">
      <w:pPr>
        <w:pStyle w:val="p3"/>
      </w:pPr>
    </w:p>
    <w:p w14:paraId="5413DED2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957F50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जितने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शरीर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5E6100F6" w14:textId="77777777" w:rsidR="008A0D32" w:rsidRDefault="008A0D32" w:rsidP="008A0D32">
      <w:pPr>
        <w:pStyle w:val="p3"/>
      </w:pPr>
    </w:p>
    <w:p w14:paraId="4A6EC644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6B903E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जितने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, </w:t>
      </w:r>
      <w:r>
        <w:rPr>
          <w:rFonts w:ascii="Noto Sans Devanagari" w:hAnsi="Noto Sans Devanagari" w:cs="Noto Sans Devanagari"/>
        </w:rPr>
        <w:t>आकार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देह</w:t>
      </w:r>
      <w:r>
        <w:t xml:space="preserve"> </w:t>
      </w:r>
      <w:r>
        <w:rPr>
          <w:rFonts w:ascii="Noto Sans Devanagari" w:hAnsi="Noto Sans Devanagari" w:cs="Noto Sans Devanagari"/>
        </w:rPr>
        <w:t>दिखाई</w:t>
      </w:r>
      <w:r>
        <w:t xml:space="preserve"> </w:t>
      </w:r>
      <w:r>
        <w:rPr>
          <w:rFonts w:ascii="Noto Sans Devanagari" w:hAnsi="Noto Sans Devanagari" w:cs="Noto Sans Devanagari"/>
        </w:rPr>
        <w:t>देते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महान</w:t>
      </w:r>
      <w:r>
        <w:t xml:space="preserve"> </w:t>
      </w:r>
      <w:r>
        <w:rPr>
          <w:rFonts w:ascii="Noto Sans Devanagari" w:hAnsi="Noto Sans Devanagari" w:cs="Noto Sans Devanagari"/>
        </w:rPr>
        <w:t>रचना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हिस्सा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52D8AA82" w14:textId="77777777" w:rsidR="008A0D32" w:rsidRDefault="008A0D32" w:rsidP="008A0D32">
      <w:pPr>
        <w:pStyle w:val="p3"/>
      </w:pPr>
    </w:p>
    <w:p w14:paraId="5D123064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DD74D23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देह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योजना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देखकर</w:t>
      </w:r>
      <w:r>
        <w:t xml:space="preserve"> </w:t>
      </w:r>
      <w:r>
        <w:rPr>
          <w:rFonts w:ascii="Noto Sans Devanagari" w:hAnsi="Noto Sans Devanagari" w:cs="Noto Sans Devanagari"/>
        </w:rPr>
        <w:t>ऊँच</w:t>
      </w:r>
      <w:r>
        <w:t>-</w:t>
      </w:r>
      <w:r>
        <w:rPr>
          <w:rFonts w:ascii="Noto Sans Devanagari" w:hAnsi="Noto Sans Devanagari" w:cs="Noto Sans Devanagari"/>
        </w:rPr>
        <w:t>नीच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67B70543" w14:textId="77777777" w:rsidR="008A0D32" w:rsidRDefault="008A0D32" w:rsidP="008A0D32">
      <w:pPr>
        <w:pStyle w:val="p3"/>
      </w:pPr>
    </w:p>
    <w:p w14:paraId="7351DB77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bodies, manifestation, design</w:t>
      </w:r>
    </w:p>
    <w:p w14:paraId="265D554D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4F65019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59E2231" w14:textId="77777777" w:rsidR="008A0D32" w:rsidRDefault="008A0D32" w:rsidP="008A0D32">
      <w:pPr>
        <w:pStyle w:val="Heading2"/>
      </w:pPr>
      <w:r>
        <w:t>54. Aap Aapni Boojh Ucharai</w:t>
      </w:r>
    </w:p>
    <w:p w14:paraId="7E92ACFB" w14:textId="77777777" w:rsidR="008A0D32" w:rsidRDefault="008A0D32" w:rsidP="008A0D32">
      <w:pPr>
        <w:pStyle w:val="p3"/>
      </w:pPr>
    </w:p>
    <w:p w14:paraId="5C030AB3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chaupai-055</w:t>
      </w:r>
    </w:p>
    <w:p w14:paraId="7BBE560E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आपनी</w:t>
      </w:r>
      <w:r>
        <w:t xml:space="preserve"> </w:t>
      </w:r>
      <w:r>
        <w:rPr>
          <w:rFonts w:ascii="Noto Sans Devanagari" w:hAnsi="Noto Sans Devanagari" w:cs="Noto Sans Devanagari"/>
        </w:rPr>
        <w:t>बूझ</w:t>
      </w:r>
      <w:r>
        <w:t xml:space="preserve"> </w:t>
      </w:r>
      <w:r>
        <w:rPr>
          <w:rFonts w:ascii="Noto Sans Devanagari" w:hAnsi="Noto Sans Devanagari" w:cs="Noto Sans Devanagari"/>
        </w:rPr>
        <w:t>उचारै</w:t>
      </w:r>
    </w:p>
    <w:p w14:paraId="4FF85FE8" w14:textId="77777777" w:rsidR="008A0D32" w:rsidRDefault="008A0D32" w:rsidP="008A0D32">
      <w:pPr>
        <w:pStyle w:val="p1"/>
      </w:pPr>
      <w:r>
        <w:rPr>
          <w:i/>
          <w:iCs/>
        </w:rPr>
        <w:t>(Aap aapni bujh ucharai)</w:t>
      </w:r>
    </w:p>
    <w:p w14:paraId="068414B0" w14:textId="77777777" w:rsidR="008A0D32" w:rsidRDefault="008A0D32" w:rsidP="008A0D32">
      <w:pPr>
        <w:pStyle w:val="p3"/>
      </w:pPr>
    </w:p>
    <w:p w14:paraId="141A4968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F7EC75D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>-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अनुसार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महिमा</w:t>
      </w:r>
      <w:r>
        <w:t xml:space="preserve"> </w:t>
      </w:r>
      <w:r>
        <w:rPr>
          <w:rFonts w:ascii="Noto Sans Devanagari" w:hAnsi="Noto Sans Devanagari" w:cs="Noto Sans Devanagari"/>
        </w:rPr>
        <w:t>कहता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DB3178C" w14:textId="77777777" w:rsidR="008A0D32" w:rsidRDefault="008A0D32" w:rsidP="008A0D32">
      <w:pPr>
        <w:pStyle w:val="p3"/>
      </w:pPr>
    </w:p>
    <w:p w14:paraId="6A9B2AC0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DC4003C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जीव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क्षमता</w:t>
      </w:r>
      <w:r>
        <w:t xml:space="preserve">,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अवस्था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अनुसार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स्तुति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349DAA2" w14:textId="77777777" w:rsidR="008A0D32" w:rsidRDefault="008A0D32" w:rsidP="008A0D32">
      <w:pPr>
        <w:pStyle w:val="p3"/>
      </w:pPr>
    </w:p>
    <w:p w14:paraId="035554B8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B9FBE7A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तुम्हारा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संबंध</w:t>
      </w:r>
      <w:r>
        <w:t xml:space="preserve"> </w:t>
      </w:r>
      <w:r>
        <w:rPr>
          <w:rFonts w:ascii="Noto Sans Devanagari" w:hAnsi="Noto Sans Devanagari" w:cs="Noto Sans Devanagari"/>
        </w:rPr>
        <w:t>तुम्हारी</w:t>
      </w:r>
      <w:r>
        <w:t xml:space="preserve"> </w:t>
      </w:r>
      <w:r>
        <w:rPr>
          <w:rFonts w:ascii="Noto Sans Devanagari" w:hAnsi="Noto Sans Devanagari" w:cs="Noto Sans Devanagari"/>
        </w:rPr>
        <w:t>वर्तमान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पूर्ण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इंतज़ार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; </w:t>
      </w:r>
      <w:r>
        <w:rPr>
          <w:rFonts w:ascii="Noto Sans Devanagari" w:hAnsi="Noto Sans Devanagari" w:cs="Noto Sans Devanagari"/>
        </w:rPr>
        <w:t>जहाँ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वहीं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बढ़ो।</w:t>
      </w:r>
    </w:p>
    <w:p w14:paraId="3A5B51E6" w14:textId="77777777" w:rsidR="008A0D32" w:rsidRDefault="008A0D32" w:rsidP="008A0D32">
      <w:pPr>
        <w:pStyle w:val="p3"/>
      </w:pPr>
    </w:p>
    <w:p w14:paraId="5C61AD75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understanding, praise, individual-path</w:t>
      </w:r>
    </w:p>
    <w:p w14:paraId="2A485798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1A7143C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4551FE3" w14:textId="77777777" w:rsidR="008A0D32" w:rsidRDefault="008A0D32" w:rsidP="008A0D32">
      <w:pPr>
        <w:pStyle w:val="Heading2"/>
      </w:pPr>
      <w:r>
        <w:t>55. Tum Sabh Hi Te Rehat Niralamb</w:t>
      </w:r>
    </w:p>
    <w:p w14:paraId="40B50DBF" w14:textId="77777777" w:rsidR="008A0D32" w:rsidRDefault="008A0D32" w:rsidP="008A0D32">
      <w:pPr>
        <w:pStyle w:val="p3"/>
      </w:pPr>
    </w:p>
    <w:p w14:paraId="7CDD40C2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chaupai-056</w:t>
      </w:r>
    </w:p>
    <w:p w14:paraId="4F0A53A7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तुम</w:t>
      </w:r>
      <w:r>
        <w:t xml:space="preserve"> </w:t>
      </w:r>
      <w:r>
        <w:rPr>
          <w:rFonts w:ascii="Noto Sans Devanagari" w:hAnsi="Noto Sans Devanagari" w:cs="Noto Sans Devanagari"/>
        </w:rPr>
        <w:t>सभ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ते</w:t>
      </w:r>
      <w:r>
        <w:t xml:space="preserve"> </w:t>
      </w:r>
      <w:r>
        <w:rPr>
          <w:rFonts w:ascii="Noto Sans Devanagari" w:hAnsi="Noto Sans Devanagari" w:cs="Noto Sans Devanagari"/>
        </w:rPr>
        <w:t>रहत</w:t>
      </w:r>
      <w:r>
        <w:t xml:space="preserve"> </w:t>
      </w:r>
      <w:r>
        <w:rPr>
          <w:rFonts w:ascii="Noto Sans Devanagari" w:hAnsi="Noto Sans Devanagari" w:cs="Noto Sans Devanagari"/>
        </w:rPr>
        <w:t>निरालम</w:t>
      </w:r>
    </w:p>
    <w:p w14:paraId="5A380D33" w14:textId="77777777" w:rsidR="008A0D32" w:rsidRDefault="008A0D32" w:rsidP="008A0D32">
      <w:pPr>
        <w:pStyle w:val="p1"/>
      </w:pPr>
      <w:r>
        <w:rPr>
          <w:i/>
          <w:iCs/>
        </w:rPr>
        <w:t>(Tum sabh hi te rehat niralamb)</w:t>
      </w:r>
    </w:p>
    <w:p w14:paraId="335F4E12" w14:textId="77777777" w:rsidR="008A0D32" w:rsidRDefault="008A0D32" w:rsidP="008A0D32">
      <w:pPr>
        <w:pStyle w:val="p3"/>
      </w:pPr>
    </w:p>
    <w:p w14:paraId="6A42DBA2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1F0C08D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इन</w:t>
      </w:r>
      <w:r>
        <w:t xml:space="preserve"> </w:t>
      </w:r>
      <w:r>
        <w:rPr>
          <w:rFonts w:ascii="Noto Sans Devanagari" w:hAnsi="Noto Sans Devanagari" w:cs="Noto Sans Devanagari"/>
        </w:rPr>
        <w:t>सब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अलग</w:t>
      </w:r>
      <w:r>
        <w:t xml:space="preserve">, </w:t>
      </w:r>
      <w:r>
        <w:rPr>
          <w:rFonts w:ascii="Noto Sans Devanagari" w:hAnsi="Noto Sans Devanagari" w:cs="Noto Sans Devanagari"/>
        </w:rPr>
        <w:t>स्वतंत्र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निर्लेप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2C17ADE0" w14:textId="77777777" w:rsidR="008A0D32" w:rsidRDefault="008A0D32" w:rsidP="008A0D32">
      <w:pPr>
        <w:pStyle w:val="p3"/>
      </w:pPr>
    </w:p>
    <w:p w14:paraId="23763D3F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A186FA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सबका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निर्भर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प्रशंसा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निंदा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प्रभावित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होता।</w:t>
      </w:r>
    </w:p>
    <w:p w14:paraId="66813F39" w14:textId="77777777" w:rsidR="008A0D32" w:rsidRDefault="008A0D32" w:rsidP="008A0D32">
      <w:pPr>
        <w:pStyle w:val="p3"/>
      </w:pPr>
    </w:p>
    <w:p w14:paraId="076365D2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B45E349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स्थिरता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बढ़ती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राय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डगमगाता।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टिके</w:t>
      </w:r>
      <w:r>
        <w:t xml:space="preserve"> </w:t>
      </w:r>
      <w:r>
        <w:rPr>
          <w:rFonts w:ascii="Noto Sans Devanagari" w:hAnsi="Noto Sans Devanagari" w:cs="Noto Sans Devanagari"/>
        </w:rPr>
        <w:t>रहो</w:t>
      </w:r>
      <w:r>
        <w:t xml:space="preserve">,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आवाज़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प्रतिक्रिया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दो।</w:t>
      </w:r>
    </w:p>
    <w:p w14:paraId="132D31A0" w14:textId="77777777" w:rsidR="008A0D32" w:rsidRDefault="008A0D32" w:rsidP="008A0D32">
      <w:pPr>
        <w:pStyle w:val="p3"/>
      </w:pPr>
    </w:p>
    <w:p w14:paraId="47D59341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detachment, equanimity, stability</w:t>
      </w:r>
    </w:p>
    <w:p w14:paraId="677EED11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3B5C43F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B5997D2" w14:textId="77777777" w:rsidR="008A0D32" w:rsidRDefault="008A0D32" w:rsidP="008A0D32">
      <w:pPr>
        <w:pStyle w:val="Heading2"/>
      </w:pPr>
      <w:r>
        <w:lastRenderedPageBreak/>
        <w:t>56. Janat Ved Bhed Ar Aalam</w:t>
      </w:r>
    </w:p>
    <w:p w14:paraId="07220352" w14:textId="77777777" w:rsidR="008A0D32" w:rsidRDefault="008A0D32" w:rsidP="008A0D32">
      <w:pPr>
        <w:pStyle w:val="p3"/>
      </w:pPr>
    </w:p>
    <w:p w14:paraId="3EE624D3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chaupai-057</w:t>
      </w:r>
    </w:p>
    <w:p w14:paraId="1E1F89CC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जानत</w:t>
      </w:r>
      <w:r>
        <w:t xml:space="preserve"> </w:t>
      </w:r>
      <w:r>
        <w:rPr>
          <w:rFonts w:ascii="Noto Sans Devanagari" w:hAnsi="Noto Sans Devanagari" w:cs="Noto Sans Devanagari"/>
        </w:rPr>
        <w:t>वेद</w:t>
      </w:r>
      <w:r>
        <w:t xml:space="preserve"> </w:t>
      </w:r>
      <w:r>
        <w:rPr>
          <w:rFonts w:ascii="Noto Sans Devanagari" w:hAnsi="Noto Sans Devanagari" w:cs="Noto Sans Devanagari"/>
        </w:rPr>
        <w:t>भेद</w:t>
      </w:r>
      <w:r>
        <w:t xml:space="preserve"> </w:t>
      </w:r>
      <w:r>
        <w:rPr>
          <w:rFonts w:ascii="Noto Sans Devanagari" w:hAnsi="Noto Sans Devanagari" w:cs="Noto Sans Devanagari"/>
        </w:rPr>
        <w:t>अर</w:t>
      </w:r>
      <w:r>
        <w:t xml:space="preserve"> </w:t>
      </w:r>
      <w:r>
        <w:rPr>
          <w:rFonts w:ascii="Noto Sans Devanagari" w:hAnsi="Noto Sans Devanagari" w:cs="Noto Sans Devanagari"/>
        </w:rPr>
        <w:t>आलम</w:t>
      </w:r>
    </w:p>
    <w:p w14:paraId="3AF6141A" w14:textId="77777777" w:rsidR="008A0D32" w:rsidRDefault="008A0D32" w:rsidP="008A0D32">
      <w:pPr>
        <w:pStyle w:val="p1"/>
      </w:pPr>
      <w:r>
        <w:rPr>
          <w:i/>
          <w:iCs/>
        </w:rPr>
        <w:t>(Janat Ved bhed ar aalam)</w:t>
      </w:r>
    </w:p>
    <w:p w14:paraId="0D6DFDBE" w14:textId="77777777" w:rsidR="008A0D32" w:rsidRDefault="008A0D32" w:rsidP="008A0D32">
      <w:pPr>
        <w:pStyle w:val="p3"/>
      </w:pPr>
    </w:p>
    <w:p w14:paraId="4FAC22C3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9BE6A49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भेद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वेद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ज्ञानी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हद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जानते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39002506" w14:textId="77777777" w:rsidR="008A0D32" w:rsidRDefault="008A0D32" w:rsidP="008A0D32">
      <w:pPr>
        <w:pStyle w:val="p3"/>
      </w:pPr>
    </w:p>
    <w:p w14:paraId="55991AFD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DAD4482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रहस्य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सूक्ष्म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इसे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गहरे</w:t>
      </w:r>
      <w:r>
        <w:t xml:space="preserve"> </w:t>
      </w:r>
      <w:r>
        <w:rPr>
          <w:rFonts w:ascii="Noto Sans Devanagari" w:hAnsi="Noto Sans Devanagari" w:cs="Noto Sans Devanagari"/>
        </w:rPr>
        <w:t>अध्ययन</w:t>
      </w:r>
      <w:r>
        <w:t xml:space="preserve">, </w:t>
      </w:r>
      <w:r>
        <w:rPr>
          <w:rFonts w:ascii="Noto Sans Devanagari" w:hAnsi="Noto Sans Devanagari" w:cs="Noto Sans Devanagari"/>
        </w:rPr>
        <w:t>विवेक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समझा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2B2A1EF2" w14:textId="77777777" w:rsidR="008A0D32" w:rsidRDefault="008A0D32" w:rsidP="008A0D32">
      <w:pPr>
        <w:pStyle w:val="p3"/>
      </w:pPr>
    </w:p>
    <w:p w14:paraId="09F1FD2A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389E02B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गहराई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समझने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सतही</w:t>
      </w:r>
      <w:r>
        <w:t xml:space="preserve"> </w:t>
      </w:r>
      <w:r>
        <w:rPr>
          <w:rFonts w:ascii="Noto Sans Devanagari" w:hAnsi="Noto Sans Devanagari" w:cs="Noto Sans Devanagari"/>
        </w:rPr>
        <w:t>जानकारी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जाना</w:t>
      </w:r>
      <w:r>
        <w:t xml:space="preserve"> </w:t>
      </w:r>
      <w:r>
        <w:rPr>
          <w:rFonts w:ascii="Noto Sans Devanagari" w:hAnsi="Noto Sans Devanagari" w:cs="Noto Sans Devanagari"/>
        </w:rPr>
        <w:t>पड़ता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खोजो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जोड़ो।</w:t>
      </w:r>
    </w:p>
    <w:p w14:paraId="7B699607" w14:textId="77777777" w:rsidR="008A0D32" w:rsidRDefault="008A0D32" w:rsidP="008A0D32">
      <w:pPr>
        <w:pStyle w:val="p3"/>
      </w:pPr>
    </w:p>
    <w:p w14:paraId="1CAD8487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wisdom, study, mystery</w:t>
      </w:r>
    </w:p>
    <w:p w14:paraId="47C1FDCB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67BA703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8322AE9" w14:textId="77777777" w:rsidR="008A0D32" w:rsidRDefault="008A0D32" w:rsidP="008A0D32">
      <w:pPr>
        <w:pStyle w:val="Heading2"/>
      </w:pPr>
      <w:r>
        <w:t>57. Nirankar Nirvikar Niralambh</w:t>
      </w:r>
    </w:p>
    <w:p w14:paraId="37A52880" w14:textId="77777777" w:rsidR="008A0D32" w:rsidRDefault="008A0D32" w:rsidP="008A0D32">
      <w:pPr>
        <w:pStyle w:val="p3"/>
      </w:pPr>
    </w:p>
    <w:p w14:paraId="560F9A14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chaupai-058</w:t>
      </w:r>
    </w:p>
    <w:p w14:paraId="2F96DA77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निरंकार</w:t>
      </w:r>
      <w:r>
        <w:t xml:space="preserve"> </w:t>
      </w:r>
      <w:r>
        <w:rPr>
          <w:rFonts w:ascii="Noto Sans Devanagari" w:hAnsi="Noto Sans Devanagari" w:cs="Noto Sans Devanagari"/>
        </w:rPr>
        <w:t>निर्विकार</w:t>
      </w:r>
      <w:r>
        <w:t xml:space="preserve"> </w:t>
      </w:r>
      <w:r>
        <w:rPr>
          <w:rFonts w:ascii="Noto Sans Devanagari" w:hAnsi="Noto Sans Devanagari" w:cs="Noto Sans Devanagari"/>
        </w:rPr>
        <w:t>निरलम</w:t>
      </w:r>
    </w:p>
    <w:p w14:paraId="4947E1F8" w14:textId="77777777" w:rsidR="008A0D32" w:rsidRDefault="008A0D32" w:rsidP="008A0D32">
      <w:pPr>
        <w:pStyle w:val="p1"/>
      </w:pPr>
      <w:r>
        <w:rPr>
          <w:i/>
          <w:iCs/>
        </w:rPr>
        <w:t>(Nirankar nirvikar niralambh)</w:t>
      </w:r>
    </w:p>
    <w:p w14:paraId="65B4BFA8" w14:textId="77777777" w:rsidR="008A0D32" w:rsidRDefault="008A0D32" w:rsidP="008A0D32">
      <w:pPr>
        <w:pStyle w:val="p3"/>
      </w:pPr>
    </w:p>
    <w:p w14:paraId="622984B1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6DD47362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lastRenderedPageBreak/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निराकार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विकारों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रहित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निर्भर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A5B64D3" w14:textId="77777777" w:rsidR="008A0D32" w:rsidRDefault="008A0D32" w:rsidP="008A0D32">
      <w:pPr>
        <w:pStyle w:val="p3"/>
      </w:pPr>
    </w:p>
    <w:p w14:paraId="6F37AD9E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60C84BA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उसमें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दोष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विकार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स्वतंत्र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94CB6D9" w14:textId="77777777" w:rsidR="008A0D32" w:rsidRDefault="008A0D32" w:rsidP="008A0D32">
      <w:pPr>
        <w:pStyle w:val="p3"/>
      </w:pPr>
    </w:p>
    <w:p w14:paraId="3F0F9686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40E578A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उन्नति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अर्थ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विकारों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दूर</w:t>
      </w:r>
      <w:r>
        <w:t xml:space="preserve"> </w:t>
      </w:r>
      <w:r>
        <w:rPr>
          <w:rFonts w:ascii="Noto Sans Devanagari" w:hAnsi="Noto Sans Devanagari" w:cs="Noto Sans Devanagari"/>
        </w:rPr>
        <w:t>होना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शुद्धता</w:t>
      </w:r>
      <w:r>
        <w:t xml:space="preserve"> </w:t>
      </w:r>
      <w:r>
        <w:rPr>
          <w:rFonts w:ascii="Noto Sans Devanagari" w:hAnsi="Noto Sans Devanagari" w:cs="Noto Sans Devanagari"/>
        </w:rPr>
        <w:t>लाना।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सफ़ाई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45412033" w14:textId="77777777" w:rsidR="008A0D32" w:rsidRDefault="008A0D32" w:rsidP="008A0D32">
      <w:pPr>
        <w:pStyle w:val="p3"/>
      </w:pPr>
    </w:p>
    <w:p w14:paraId="6E7D20E9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formless, purity, detachment</w:t>
      </w:r>
    </w:p>
    <w:p w14:paraId="5164896C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0C29718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8F8DAF7" w14:textId="77777777" w:rsidR="008A0D32" w:rsidRDefault="008A0D32" w:rsidP="008A0D32">
      <w:pPr>
        <w:pStyle w:val="Heading2"/>
      </w:pPr>
      <w:r>
        <w:t>58. Aadi Aneel Anaadi Asambh</w:t>
      </w:r>
    </w:p>
    <w:p w14:paraId="1DF4EA55" w14:textId="77777777" w:rsidR="008A0D32" w:rsidRDefault="008A0D32" w:rsidP="008A0D32">
      <w:pPr>
        <w:pStyle w:val="p3"/>
      </w:pPr>
    </w:p>
    <w:p w14:paraId="57CE85FC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chaupai-059</w:t>
      </w:r>
    </w:p>
    <w:p w14:paraId="28F6FCD9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आदि</w:t>
      </w:r>
      <w:r>
        <w:t xml:space="preserve"> </w:t>
      </w:r>
      <w:r>
        <w:rPr>
          <w:rFonts w:ascii="Noto Sans Devanagari" w:hAnsi="Noto Sans Devanagari" w:cs="Noto Sans Devanagari"/>
        </w:rPr>
        <w:t>अनील</w:t>
      </w:r>
      <w:r>
        <w:t xml:space="preserve"> </w:t>
      </w:r>
      <w:r>
        <w:rPr>
          <w:rFonts w:ascii="Noto Sans Devanagari" w:hAnsi="Noto Sans Devanagari" w:cs="Noto Sans Devanagari"/>
        </w:rPr>
        <w:t>अनादि</w:t>
      </w:r>
      <w:r>
        <w:t xml:space="preserve"> </w:t>
      </w:r>
      <w:r>
        <w:rPr>
          <w:rFonts w:ascii="Noto Sans Devanagari" w:hAnsi="Noto Sans Devanagari" w:cs="Noto Sans Devanagari"/>
        </w:rPr>
        <w:t>असंभव</w:t>
      </w:r>
    </w:p>
    <w:p w14:paraId="264EE4AE" w14:textId="77777777" w:rsidR="008A0D32" w:rsidRDefault="008A0D32" w:rsidP="008A0D32">
      <w:pPr>
        <w:pStyle w:val="p1"/>
      </w:pPr>
      <w:r>
        <w:rPr>
          <w:i/>
          <w:iCs/>
        </w:rPr>
        <w:t>(Aadi aneel anaadi asambh)</w:t>
      </w:r>
    </w:p>
    <w:p w14:paraId="3BA7A481" w14:textId="77777777" w:rsidR="008A0D32" w:rsidRDefault="008A0D32" w:rsidP="008A0D32">
      <w:pPr>
        <w:pStyle w:val="p3"/>
      </w:pPr>
    </w:p>
    <w:p w14:paraId="295EB2AB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0F920BD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आदि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निर्मल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अनादि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069CB99" w14:textId="77777777" w:rsidR="008A0D32" w:rsidRDefault="008A0D32" w:rsidP="008A0D32">
      <w:pPr>
        <w:pStyle w:val="p3"/>
      </w:pPr>
    </w:p>
    <w:p w14:paraId="55B49DB9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D13A6B0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सबका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दाग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आरंभ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दूसरे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निर्भर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5EE77AB" w14:textId="77777777" w:rsidR="008A0D32" w:rsidRDefault="008A0D32" w:rsidP="008A0D32">
      <w:pPr>
        <w:pStyle w:val="p3"/>
      </w:pPr>
    </w:p>
    <w:p w14:paraId="6871AAC5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BB124A0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lastRenderedPageBreak/>
        <w:t>ऐसी</w:t>
      </w:r>
      <w:r>
        <w:t xml:space="preserve"> </w:t>
      </w:r>
      <w:r>
        <w:rPr>
          <w:rFonts w:ascii="Noto Sans Devanagari" w:hAnsi="Noto Sans Devanagari" w:cs="Noto Sans Devanagari"/>
        </w:rPr>
        <w:t>सत्ता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टिककर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सुरक्षा</w:t>
      </w:r>
      <w:r>
        <w:t xml:space="preserve"> </w:t>
      </w:r>
      <w:r>
        <w:rPr>
          <w:rFonts w:ascii="Noto Sans Devanagari" w:hAnsi="Noto Sans Devanagari" w:cs="Noto Sans Devanagari"/>
        </w:rPr>
        <w:t>मिल</w:t>
      </w:r>
      <w:r>
        <w:t xml:space="preserve"> </w:t>
      </w:r>
      <w:r>
        <w:rPr>
          <w:rFonts w:ascii="Noto Sans Devanagari" w:hAnsi="Noto Sans Devanagari" w:cs="Noto Sans Devanagari"/>
        </w:rPr>
        <w:t>सकती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हमेशा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हमेशा</w:t>
      </w:r>
      <w:r>
        <w:t xml:space="preserve"> </w:t>
      </w:r>
      <w:r>
        <w:rPr>
          <w:rFonts w:ascii="Noto Sans Devanagari" w:hAnsi="Noto Sans Devanagari" w:cs="Noto Sans Devanagari"/>
        </w:rPr>
        <w:t>रहेगी।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नश्वर</w:t>
      </w:r>
      <w:r>
        <w:t xml:space="preserve"> </w:t>
      </w:r>
      <w:r>
        <w:rPr>
          <w:rFonts w:ascii="Noto Sans Devanagari" w:hAnsi="Noto Sans Devanagari" w:cs="Noto Sans Devanagari"/>
        </w:rPr>
        <w:t>चीज़ों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स्थायी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भरोसा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05D6FEE5" w14:textId="77777777" w:rsidR="008A0D32" w:rsidRDefault="008A0D32" w:rsidP="008A0D32">
      <w:pPr>
        <w:pStyle w:val="p3"/>
      </w:pPr>
    </w:p>
    <w:p w14:paraId="23FD58E8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primal, eternal, security</w:t>
      </w:r>
    </w:p>
    <w:p w14:paraId="49487B39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28FB7E5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CAC035C" w14:textId="77777777" w:rsidR="008A0D32" w:rsidRDefault="008A0D32" w:rsidP="008A0D32">
      <w:pPr>
        <w:pStyle w:val="Heading2"/>
      </w:pPr>
      <w:r>
        <w:t>59. Ta Ko Moorh Ucharat Bheda</w:t>
      </w:r>
    </w:p>
    <w:p w14:paraId="6E09CF77" w14:textId="77777777" w:rsidR="008A0D32" w:rsidRDefault="008A0D32" w:rsidP="008A0D32">
      <w:pPr>
        <w:pStyle w:val="p3"/>
      </w:pPr>
    </w:p>
    <w:p w14:paraId="0968E96B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chaupai-060</w:t>
      </w:r>
    </w:p>
    <w:p w14:paraId="18CF519D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मूढ़</w:t>
      </w:r>
      <w:r>
        <w:t xml:space="preserve"> </w:t>
      </w:r>
      <w:r>
        <w:rPr>
          <w:rFonts w:ascii="Noto Sans Devanagari" w:hAnsi="Noto Sans Devanagari" w:cs="Noto Sans Devanagari"/>
        </w:rPr>
        <w:t>उचारत</w:t>
      </w:r>
      <w:r>
        <w:t xml:space="preserve"> </w:t>
      </w:r>
      <w:r>
        <w:rPr>
          <w:rFonts w:ascii="Noto Sans Devanagari" w:hAnsi="Noto Sans Devanagari" w:cs="Noto Sans Devanagari"/>
        </w:rPr>
        <w:t>भेदा</w:t>
      </w:r>
    </w:p>
    <w:p w14:paraId="647AC029" w14:textId="77777777" w:rsidR="008A0D32" w:rsidRDefault="008A0D32" w:rsidP="008A0D32">
      <w:pPr>
        <w:pStyle w:val="p1"/>
      </w:pPr>
      <w:r>
        <w:rPr>
          <w:i/>
          <w:iCs/>
        </w:rPr>
        <w:t>(Ta ko moorh ucharat bheda)</w:t>
      </w:r>
    </w:p>
    <w:p w14:paraId="542AD3B6" w14:textId="77777777" w:rsidR="008A0D32" w:rsidRDefault="008A0D32" w:rsidP="008A0D32">
      <w:pPr>
        <w:pStyle w:val="p3"/>
      </w:pPr>
    </w:p>
    <w:p w14:paraId="0A08DFC3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17CEBD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मूर्ख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कहते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रहस्य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जान</w:t>
      </w:r>
      <w:r>
        <w:t xml:space="preserve"> </w:t>
      </w:r>
      <w:r>
        <w:rPr>
          <w:rFonts w:ascii="Noto Sans Devanagari" w:hAnsi="Noto Sans Devanagari" w:cs="Noto Sans Devanagari"/>
        </w:rPr>
        <w:t>गए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00718E0D" w14:textId="77777777" w:rsidR="008A0D32" w:rsidRDefault="008A0D32" w:rsidP="008A0D32">
      <w:pPr>
        <w:pStyle w:val="p3"/>
      </w:pPr>
    </w:p>
    <w:p w14:paraId="1F633981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CA1C6DB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व्यक्ति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दावा</w:t>
      </w:r>
      <w:r>
        <w:t xml:space="preserve"> </w:t>
      </w:r>
      <w:r>
        <w:rPr>
          <w:rFonts w:ascii="Noto Sans Devanagari" w:hAnsi="Noto Sans Devanagari" w:cs="Noto Sans Devanagari"/>
        </w:rPr>
        <w:t>करता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उसने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लिया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वास्तव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सीमाओं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जानता।</w:t>
      </w:r>
    </w:p>
    <w:p w14:paraId="25569F5B" w14:textId="77777777" w:rsidR="008A0D32" w:rsidRDefault="008A0D32" w:rsidP="008A0D32">
      <w:pPr>
        <w:pStyle w:val="p3"/>
      </w:pPr>
    </w:p>
    <w:p w14:paraId="072C357D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60C9E34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सामने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शुरुआत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जितना</w:t>
      </w:r>
      <w:r>
        <w:t xml:space="preserve"> </w:t>
      </w:r>
      <w:r>
        <w:rPr>
          <w:rFonts w:ascii="Noto Sans Devanagari" w:hAnsi="Noto Sans Devanagari" w:cs="Noto Sans Devanagari"/>
        </w:rPr>
        <w:t>जानो</w:t>
      </w:r>
      <w:r>
        <w:t xml:space="preserve">, </w:t>
      </w:r>
      <w:r>
        <w:rPr>
          <w:rFonts w:ascii="Noto Sans Devanagari" w:hAnsi="Noto Sans Devanagari" w:cs="Noto Sans Devanagari"/>
        </w:rPr>
        <w:t>उतना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झुको।</w:t>
      </w:r>
    </w:p>
    <w:p w14:paraId="6D1E07A8" w14:textId="77777777" w:rsidR="008A0D32" w:rsidRDefault="008A0D32" w:rsidP="008A0D32">
      <w:pPr>
        <w:pStyle w:val="p3"/>
      </w:pPr>
    </w:p>
    <w:p w14:paraId="34189EE9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humility, mystery, wisdom</w:t>
      </w:r>
    </w:p>
    <w:p w14:paraId="2F951342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2ECB9FB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51090D0" w14:textId="77777777" w:rsidR="008A0D32" w:rsidRDefault="008A0D32" w:rsidP="008A0D32">
      <w:pPr>
        <w:pStyle w:val="Heading2"/>
      </w:pPr>
      <w:r>
        <w:t>60. Ja Ko Bhev Na Pavat Veda</w:t>
      </w:r>
    </w:p>
    <w:p w14:paraId="67903A20" w14:textId="77777777" w:rsidR="008A0D32" w:rsidRDefault="008A0D32" w:rsidP="008A0D32">
      <w:pPr>
        <w:pStyle w:val="p3"/>
      </w:pPr>
    </w:p>
    <w:p w14:paraId="2312D12B" w14:textId="77777777" w:rsidR="008A0D32" w:rsidRDefault="008A0D32" w:rsidP="008A0D32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chaupai-061</w:t>
      </w:r>
    </w:p>
    <w:p w14:paraId="23EF158C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भेव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पावत</w:t>
      </w:r>
      <w:r>
        <w:t xml:space="preserve"> </w:t>
      </w:r>
      <w:r>
        <w:rPr>
          <w:rFonts w:ascii="Noto Sans Devanagari" w:hAnsi="Noto Sans Devanagari" w:cs="Noto Sans Devanagari"/>
        </w:rPr>
        <w:t>वेदा</w:t>
      </w:r>
    </w:p>
    <w:p w14:paraId="261A54CF" w14:textId="77777777" w:rsidR="008A0D32" w:rsidRDefault="008A0D32" w:rsidP="008A0D32">
      <w:pPr>
        <w:pStyle w:val="p1"/>
      </w:pPr>
      <w:r>
        <w:rPr>
          <w:i/>
          <w:iCs/>
        </w:rPr>
        <w:t>(Ja ko bhev na pavat veda)</w:t>
      </w:r>
    </w:p>
    <w:p w14:paraId="5B343E79" w14:textId="77777777" w:rsidR="008A0D32" w:rsidRDefault="008A0D32" w:rsidP="008A0D32">
      <w:pPr>
        <w:pStyle w:val="p3"/>
      </w:pPr>
    </w:p>
    <w:p w14:paraId="7E4D876A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F50D714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जिसका</w:t>
      </w:r>
      <w:r>
        <w:t xml:space="preserve"> </w:t>
      </w:r>
      <w:r>
        <w:rPr>
          <w:rFonts w:ascii="Noto Sans Devanagari" w:hAnsi="Noto Sans Devanagari" w:cs="Noto Sans Devanagari"/>
        </w:rPr>
        <w:t>भेद</w:t>
      </w:r>
      <w:r>
        <w:t xml:space="preserve"> </w:t>
      </w:r>
      <w:r>
        <w:rPr>
          <w:rFonts w:ascii="Noto Sans Devanagari" w:hAnsi="Noto Sans Devanagari" w:cs="Noto Sans Devanagari"/>
        </w:rPr>
        <w:t>वेद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पा</w:t>
      </w:r>
      <w:r>
        <w:t xml:space="preserve"> </w:t>
      </w:r>
      <w:r>
        <w:rPr>
          <w:rFonts w:ascii="Noto Sans Devanagari" w:hAnsi="Noto Sans Devanagari" w:cs="Noto Sans Devanagari"/>
        </w:rPr>
        <w:t>सके।</w:t>
      </w:r>
    </w:p>
    <w:p w14:paraId="5B5817EB" w14:textId="77777777" w:rsidR="008A0D32" w:rsidRDefault="008A0D32" w:rsidP="008A0D32">
      <w:pPr>
        <w:pStyle w:val="p3"/>
      </w:pPr>
    </w:p>
    <w:p w14:paraId="5D9A83B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BBCBCA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प्राचीन</w:t>
      </w:r>
      <w:r>
        <w:t xml:space="preserve"> </w:t>
      </w:r>
      <w:r>
        <w:rPr>
          <w:rFonts w:ascii="Noto Sans Devanagari" w:hAnsi="Noto Sans Devanagari" w:cs="Noto Sans Devanagari"/>
        </w:rPr>
        <w:t>शास्त्र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रहस्य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सीमा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पहुँच</w:t>
      </w:r>
      <w:r>
        <w:t xml:space="preserve"> </w:t>
      </w:r>
      <w:r>
        <w:rPr>
          <w:rFonts w:ascii="Noto Sans Devanagari" w:hAnsi="Noto Sans Devanagari" w:cs="Noto Sans Devanagari"/>
        </w:rPr>
        <w:t>सकते।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629F42F0" w14:textId="77777777" w:rsidR="008A0D32" w:rsidRDefault="008A0D32" w:rsidP="008A0D32">
      <w:pPr>
        <w:pStyle w:val="p3"/>
      </w:pPr>
    </w:p>
    <w:p w14:paraId="12D7E854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FF88AA5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जितना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समझो</w:t>
      </w:r>
      <w:r>
        <w:t xml:space="preserve">, </w:t>
      </w:r>
      <w:r>
        <w:rPr>
          <w:rFonts w:ascii="Noto Sans Devanagari" w:hAnsi="Noto Sans Devanagari" w:cs="Noto Sans Devanagari"/>
        </w:rPr>
        <w:t>उतना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गहराई</w:t>
      </w:r>
      <w:r>
        <w:t xml:space="preserve"> </w:t>
      </w:r>
      <w:r>
        <w:rPr>
          <w:rFonts w:ascii="Noto Sans Devanagari" w:hAnsi="Noto Sans Devanagari" w:cs="Noto Sans Devanagari"/>
        </w:rPr>
        <w:t>दिखाई</w:t>
      </w:r>
      <w:r>
        <w:t xml:space="preserve"> </w:t>
      </w:r>
      <w:r>
        <w:rPr>
          <w:rFonts w:ascii="Noto Sans Devanagari" w:hAnsi="Noto Sans Devanagari" w:cs="Noto Sans Devanagari"/>
        </w:rPr>
        <w:t>देती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तुरंत</w:t>
      </w:r>
      <w:r>
        <w:t xml:space="preserve"> </w:t>
      </w:r>
      <w:r>
        <w:rPr>
          <w:rFonts w:ascii="Noto Sans Devanagari" w:hAnsi="Noto Sans Devanagari" w:cs="Noto Sans Devanagari"/>
        </w:rPr>
        <w:t>उत्तर</w:t>
      </w:r>
      <w:r>
        <w:t xml:space="preserve"> </w:t>
      </w:r>
      <w:r>
        <w:rPr>
          <w:rFonts w:ascii="Noto Sans Devanagari" w:hAnsi="Noto Sans Devanagari" w:cs="Noto Sans Devanagari"/>
        </w:rPr>
        <w:t>चाहने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बजाय</w:t>
      </w:r>
      <w:r>
        <w:t xml:space="preserve">, </w:t>
      </w:r>
      <w:r>
        <w:rPr>
          <w:rFonts w:ascii="Noto Sans Devanagari" w:hAnsi="Noto Sans Devanagari" w:cs="Noto Sans Devanagari"/>
        </w:rPr>
        <w:t>विस्मय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रखो।</w:t>
      </w:r>
    </w:p>
    <w:p w14:paraId="7CEBDB9E" w14:textId="77777777" w:rsidR="008A0D32" w:rsidRDefault="008A0D32" w:rsidP="008A0D32">
      <w:pPr>
        <w:pStyle w:val="p3"/>
      </w:pPr>
    </w:p>
    <w:p w14:paraId="7F552A04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vedas, infinite, depth</w:t>
      </w:r>
    </w:p>
    <w:bookmarkEnd w:id="9"/>
    <w:p w14:paraId="0139D1C5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01A31C4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FBEBE32" w14:textId="77777777" w:rsidR="00ED3A52" w:rsidRDefault="00ED3A52" w:rsidP="0047747F"/>
    <w:p w14:paraId="797557AE" w14:textId="77777777" w:rsidR="008A0D32" w:rsidRDefault="008A0D32" w:rsidP="008A0D32">
      <w:pPr>
        <w:pStyle w:val="p3"/>
      </w:pPr>
    </w:p>
    <w:p w14:paraId="25B19D55" w14:textId="77777777" w:rsidR="008A0D32" w:rsidRDefault="008A0D32" w:rsidP="008A0D32">
      <w:pPr>
        <w:pStyle w:val="Heading2"/>
      </w:pPr>
      <w:bookmarkStart w:id="10" w:name="OLE_LINK29"/>
      <w:r>
        <w:t>61. Ta Ko Kar Pahan Anumanat</w:t>
      </w:r>
    </w:p>
    <w:p w14:paraId="29ED87BE" w14:textId="77777777" w:rsidR="008A0D32" w:rsidRDefault="008A0D32" w:rsidP="008A0D32">
      <w:pPr>
        <w:pStyle w:val="p3"/>
      </w:pPr>
    </w:p>
    <w:p w14:paraId="187D50E7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chaupai-062</w:t>
      </w:r>
    </w:p>
    <w:p w14:paraId="1A956F55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करि</w:t>
      </w:r>
      <w:r>
        <w:t xml:space="preserve"> </w:t>
      </w:r>
      <w:r>
        <w:rPr>
          <w:rFonts w:ascii="Noto Sans Devanagari" w:hAnsi="Noto Sans Devanagari" w:cs="Noto Sans Devanagari"/>
        </w:rPr>
        <w:t>पाहन</w:t>
      </w:r>
      <w:r>
        <w:t xml:space="preserve"> </w:t>
      </w:r>
      <w:r>
        <w:rPr>
          <w:rFonts w:ascii="Noto Sans Devanagari" w:hAnsi="Noto Sans Devanagari" w:cs="Noto Sans Devanagari"/>
        </w:rPr>
        <w:t>अनुमानत</w:t>
      </w:r>
    </w:p>
    <w:p w14:paraId="71DCD94E" w14:textId="77777777" w:rsidR="008A0D32" w:rsidRDefault="008A0D32" w:rsidP="008A0D32">
      <w:pPr>
        <w:pStyle w:val="p1"/>
      </w:pPr>
      <w:r>
        <w:rPr>
          <w:i/>
          <w:iCs/>
        </w:rPr>
        <w:t>(Ta ko kar pahan anumanat)</w:t>
      </w:r>
    </w:p>
    <w:p w14:paraId="408985D7" w14:textId="77777777" w:rsidR="008A0D32" w:rsidRDefault="008A0D32" w:rsidP="008A0D32">
      <w:pPr>
        <w:pStyle w:val="p3"/>
      </w:pPr>
    </w:p>
    <w:p w14:paraId="76E0505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677CFA9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lastRenderedPageBreak/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मूर्ख</w:t>
      </w:r>
      <w:r>
        <w:t xml:space="preserve">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पत्थर</w:t>
      </w:r>
      <w:r>
        <w:t xml:space="preserve"> </w:t>
      </w:r>
      <w:r>
        <w:rPr>
          <w:rFonts w:ascii="Noto Sans Devanagari" w:hAnsi="Noto Sans Devanagari" w:cs="Noto Sans Devanagari"/>
        </w:rPr>
        <w:t>समझकर</w:t>
      </w:r>
      <w:r>
        <w:t xml:space="preserve"> </w:t>
      </w:r>
      <w:r>
        <w:rPr>
          <w:rFonts w:ascii="Noto Sans Devanagari" w:hAnsi="Noto Sans Devanagari" w:cs="Noto Sans Devanagari"/>
        </w:rPr>
        <w:t>उसी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देते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0D665200" w14:textId="77777777" w:rsidR="008A0D32" w:rsidRDefault="008A0D32" w:rsidP="008A0D32">
      <w:pPr>
        <w:pStyle w:val="p3"/>
      </w:pPr>
    </w:p>
    <w:p w14:paraId="2964880B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0C3D0C3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अज्ञानवश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अनंत</w:t>
      </w:r>
      <w:r>
        <w:t xml:space="preserve">, </w:t>
      </w:r>
      <w:r>
        <w:rPr>
          <w:rFonts w:ascii="Noto Sans Devanagari" w:hAnsi="Noto Sans Devanagari" w:cs="Noto Sans Devanagari"/>
        </w:rPr>
        <w:t>निराकार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पत्थर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वस्तु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बाँधकर</w:t>
      </w:r>
      <w:r>
        <w:t xml:space="preserve"> </w:t>
      </w:r>
      <w:r>
        <w:rPr>
          <w:rFonts w:ascii="Noto Sans Devanagari" w:hAnsi="Noto Sans Devanagari" w:cs="Noto Sans Devanagari"/>
        </w:rPr>
        <w:t>समझने</w:t>
      </w:r>
      <w:r>
        <w:t xml:space="preserve"> </w:t>
      </w:r>
      <w:r>
        <w:rPr>
          <w:rFonts w:ascii="Noto Sans Devanagari" w:hAnsi="Noto Sans Devanagari" w:cs="Noto Sans Devanagari"/>
        </w:rPr>
        <w:t>लगते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बताती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बंद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किया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432C763F" w14:textId="77777777" w:rsidR="008A0D32" w:rsidRDefault="008A0D32" w:rsidP="008A0D32">
      <w:pPr>
        <w:pStyle w:val="p3"/>
      </w:pPr>
    </w:p>
    <w:p w14:paraId="1BC12B93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CB17454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छोटी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कैद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  <w:r>
        <w:t xml:space="preserve"> </w:t>
      </w:r>
      <w:r>
        <w:rPr>
          <w:rFonts w:ascii="Noto Sans Devanagari" w:hAnsi="Noto Sans Devanagari" w:cs="Noto Sans Devanagari"/>
        </w:rPr>
        <w:t>आज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मनपसंद</w:t>
      </w:r>
      <w:r>
        <w:t xml:space="preserve"> </w:t>
      </w:r>
      <w:r>
        <w:rPr>
          <w:rFonts w:ascii="Noto Sans Devanagari" w:hAnsi="Noto Sans Devanagari" w:cs="Noto Sans Devanagari"/>
        </w:rPr>
        <w:t>विचार</w:t>
      </w:r>
      <w:r>
        <w:t xml:space="preserve">,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छवि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देते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, </w:t>
      </w:r>
      <w:r>
        <w:rPr>
          <w:rFonts w:ascii="Noto Sans Devanagari" w:hAnsi="Noto Sans Devanagari" w:cs="Noto Sans Devanagari"/>
        </w:rPr>
        <w:t>नम्र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खुले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जियो।</w:t>
      </w:r>
    </w:p>
    <w:p w14:paraId="1EC890C3" w14:textId="77777777" w:rsidR="008A0D32" w:rsidRDefault="008A0D32" w:rsidP="008A0D32">
      <w:pPr>
        <w:pStyle w:val="p3"/>
      </w:pPr>
    </w:p>
    <w:p w14:paraId="0F663EF1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formless, idolatry, infinite</w:t>
      </w:r>
    </w:p>
    <w:p w14:paraId="60895C92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6BA39D5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0B12FA6" w14:textId="77777777" w:rsidR="008A0D32" w:rsidRDefault="008A0D32" w:rsidP="008A0D32">
      <w:pPr>
        <w:pStyle w:val="Heading2"/>
      </w:pPr>
      <w:r>
        <w:t>62. Maha Moorh Kachhu Bhed Na Janat</w:t>
      </w:r>
    </w:p>
    <w:p w14:paraId="787DA847" w14:textId="77777777" w:rsidR="008A0D32" w:rsidRDefault="008A0D32" w:rsidP="008A0D32">
      <w:pPr>
        <w:pStyle w:val="p3"/>
      </w:pPr>
    </w:p>
    <w:p w14:paraId="07AD95BF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chaupai-063</w:t>
      </w:r>
    </w:p>
    <w:p w14:paraId="29566DB8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महा</w:t>
      </w:r>
      <w:r>
        <w:t xml:space="preserve"> </w:t>
      </w:r>
      <w:r>
        <w:rPr>
          <w:rFonts w:ascii="Noto Sans Devanagari" w:hAnsi="Noto Sans Devanagari" w:cs="Noto Sans Devanagari"/>
        </w:rPr>
        <w:t>मूढ़</w:t>
      </w:r>
      <w:r>
        <w:t xml:space="preserve"> </w:t>
      </w:r>
      <w:r>
        <w:rPr>
          <w:rFonts w:ascii="Noto Sans Devanagari" w:hAnsi="Noto Sans Devanagari" w:cs="Noto Sans Devanagari"/>
        </w:rPr>
        <w:t>कछु</w:t>
      </w:r>
      <w:r>
        <w:t xml:space="preserve"> </w:t>
      </w:r>
      <w:r>
        <w:rPr>
          <w:rFonts w:ascii="Noto Sans Devanagari" w:hAnsi="Noto Sans Devanagari" w:cs="Noto Sans Devanagari"/>
        </w:rPr>
        <w:t>भेद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जानत</w:t>
      </w:r>
    </w:p>
    <w:p w14:paraId="73BC018F" w14:textId="77777777" w:rsidR="008A0D32" w:rsidRDefault="008A0D32" w:rsidP="008A0D32">
      <w:pPr>
        <w:pStyle w:val="p1"/>
      </w:pPr>
      <w:r>
        <w:rPr>
          <w:i/>
          <w:iCs/>
        </w:rPr>
        <w:t>(Maha moorh kachhu bhed na janat)</w:t>
      </w:r>
    </w:p>
    <w:p w14:paraId="0E94C35D" w14:textId="77777777" w:rsidR="008A0D32" w:rsidRDefault="008A0D32" w:rsidP="008A0D32">
      <w:pPr>
        <w:pStyle w:val="p3"/>
      </w:pPr>
    </w:p>
    <w:p w14:paraId="7C17765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B24B4BD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ऐसे</w:t>
      </w:r>
      <w:r>
        <w:t xml:space="preserve"> </w:t>
      </w:r>
      <w:r>
        <w:rPr>
          <w:rFonts w:ascii="Noto Sans Devanagari" w:hAnsi="Noto Sans Devanagari" w:cs="Noto Sans Devanagari"/>
        </w:rPr>
        <w:t>बड़े</w:t>
      </w:r>
      <w:r>
        <w:t xml:space="preserve"> </w:t>
      </w:r>
      <w:r>
        <w:rPr>
          <w:rFonts w:ascii="Noto Sans Devanagari" w:hAnsi="Noto Sans Devanagari" w:cs="Noto Sans Devanagari"/>
        </w:rPr>
        <w:t>मूर्ख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भेद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जानते।</w:t>
      </w:r>
    </w:p>
    <w:p w14:paraId="3A36802A" w14:textId="77777777" w:rsidR="008A0D32" w:rsidRDefault="008A0D32" w:rsidP="008A0D32">
      <w:pPr>
        <w:pStyle w:val="p3"/>
      </w:pPr>
    </w:p>
    <w:p w14:paraId="57DFAC5D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AE45536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रूपों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कर</w:t>
      </w:r>
      <w:r>
        <w:t xml:space="preserve"> </w:t>
      </w:r>
      <w:r>
        <w:rPr>
          <w:rFonts w:ascii="Noto Sans Devanagari" w:hAnsi="Noto Sans Devanagari" w:cs="Noto Sans Devanagari"/>
        </w:rPr>
        <w:t>देते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पहचान</w:t>
      </w:r>
      <w:r>
        <w:t xml:space="preserve"> </w:t>
      </w:r>
      <w:r>
        <w:rPr>
          <w:rFonts w:ascii="Noto Sans Devanagari" w:hAnsi="Noto Sans Devanagari" w:cs="Noto Sans Devanagari"/>
        </w:rPr>
        <w:t>पाते।</w:t>
      </w:r>
    </w:p>
    <w:p w14:paraId="64A5C1E5" w14:textId="77777777" w:rsidR="008A0D32" w:rsidRDefault="008A0D32" w:rsidP="008A0D32">
      <w:pPr>
        <w:pStyle w:val="p3"/>
      </w:pPr>
    </w:p>
    <w:p w14:paraId="460C60C2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3E8C1E6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lastRenderedPageBreak/>
        <w:t>यदि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खोज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रोक</w:t>
      </w:r>
      <w:r>
        <w:t xml:space="preserve"> </w:t>
      </w:r>
      <w:r>
        <w:rPr>
          <w:rFonts w:ascii="Noto Sans Devanagari" w:hAnsi="Noto Sans Devanagari" w:cs="Noto Sans Devanagari"/>
        </w:rPr>
        <w:t>दें</w:t>
      </w:r>
      <w:r>
        <w:t xml:space="preserve">, </w:t>
      </w:r>
      <w:r>
        <w:rPr>
          <w:rFonts w:ascii="Noto Sans Devanagari" w:hAnsi="Noto Sans Devanagari" w:cs="Noto Sans Devanagari"/>
        </w:rPr>
        <w:t>तो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आध्यात्मिकता</w:t>
      </w:r>
      <w:r>
        <w:t xml:space="preserve"> </w:t>
      </w:r>
      <w:r>
        <w:rPr>
          <w:rFonts w:ascii="Noto Sans Devanagari" w:hAnsi="Noto Sans Devanagari" w:cs="Noto Sans Devanagari"/>
        </w:rPr>
        <w:t>खोखली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आगे</w:t>
      </w:r>
      <w:r>
        <w:t xml:space="preserve"> </w:t>
      </w:r>
      <w:r>
        <w:rPr>
          <w:rFonts w:ascii="Noto Sans Devanagari" w:hAnsi="Noto Sans Devanagari" w:cs="Noto Sans Devanagari"/>
        </w:rPr>
        <w:t>बढ़कर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खोजो।</w:t>
      </w:r>
    </w:p>
    <w:p w14:paraId="73638312" w14:textId="77777777" w:rsidR="008A0D32" w:rsidRDefault="008A0D32" w:rsidP="008A0D32">
      <w:pPr>
        <w:pStyle w:val="p3"/>
      </w:pPr>
    </w:p>
    <w:p w14:paraId="4BA846AB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essence, inner-reality, discernment</w:t>
      </w:r>
    </w:p>
    <w:p w14:paraId="11ABF500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4AB4B87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CE2C38A" w14:textId="77777777" w:rsidR="008A0D32" w:rsidRDefault="008A0D32" w:rsidP="008A0D32">
      <w:pPr>
        <w:pStyle w:val="Heading2"/>
      </w:pPr>
      <w:r>
        <w:t>63. Mahadev Ko Kehat Sada Shiv</w:t>
      </w:r>
    </w:p>
    <w:p w14:paraId="727443FF" w14:textId="77777777" w:rsidR="008A0D32" w:rsidRDefault="008A0D32" w:rsidP="008A0D32">
      <w:pPr>
        <w:pStyle w:val="p3"/>
      </w:pPr>
    </w:p>
    <w:p w14:paraId="716176AF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chaupai-064</w:t>
      </w:r>
    </w:p>
    <w:p w14:paraId="43130ABD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महादेव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कहत</w:t>
      </w:r>
      <w:r>
        <w:t xml:space="preserve"> </w:t>
      </w:r>
      <w:r>
        <w:rPr>
          <w:rFonts w:ascii="Noto Sans Devanagari" w:hAnsi="Noto Sans Devanagari" w:cs="Noto Sans Devanagari"/>
        </w:rPr>
        <w:t>सदा</w:t>
      </w:r>
      <w:r>
        <w:t xml:space="preserve"> </w:t>
      </w:r>
      <w:r>
        <w:rPr>
          <w:rFonts w:ascii="Noto Sans Devanagari" w:hAnsi="Noto Sans Devanagari" w:cs="Noto Sans Devanagari"/>
        </w:rPr>
        <w:t>शिव</w:t>
      </w:r>
    </w:p>
    <w:p w14:paraId="4C8FD58B" w14:textId="77777777" w:rsidR="008A0D32" w:rsidRDefault="008A0D32" w:rsidP="008A0D32">
      <w:pPr>
        <w:pStyle w:val="p1"/>
      </w:pPr>
      <w:r>
        <w:rPr>
          <w:i/>
          <w:iCs/>
        </w:rPr>
        <w:t>(Mahadev ko kehat sada Shiv)</w:t>
      </w:r>
    </w:p>
    <w:p w14:paraId="45000A04" w14:textId="77777777" w:rsidR="008A0D32" w:rsidRDefault="008A0D32" w:rsidP="008A0D32">
      <w:pPr>
        <w:pStyle w:val="p3"/>
      </w:pPr>
    </w:p>
    <w:p w14:paraId="2D8D1119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17D5B72A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महादेव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सदा</w:t>
      </w:r>
      <w:r>
        <w:t xml:space="preserve"> </w:t>
      </w:r>
      <w:r>
        <w:rPr>
          <w:rFonts w:ascii="Noto Sans Devanagari" w:hAnsi="Noto Sans Devanagari" w:cs="Noto Sans Devanagari"/>
        </w:rPr>
        <w:t>शिव</w:t>
      </w:r>
      <w:r>
        <w:t xml:space="preserve">, </w:t>
      </w:r>
      <w:r>
        <w:rPr>
          <w:rFonts w:ascii="Noto Sans Devanagari" w:hAnsi="Noto Sans Devanagari" w:cs="Noto Sans Devanagari"/>
        </w:rPr>
        <w:t>अर्थात</w:t>
      </w:r>
      <w:r>
        <w:t xml:space="preserve"> </w:t>
      </w:r>
      <w:r>
        <w:rPr>
          <w:rFonts w:ascii="Noto Sans Devanagari" w:hAnsi="Noto Sans Devanagari" w:cs="Noto Sans Devanagari"/>
        </w:rPr>
        <w:t>सर्वोच्च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7CE079E1" w14:textId="77777777" w:rsidR="008A0D32" w:rsidRDefault="008A0D32" w:rsidP="008A0D32">
      <w:pPr>
        <w:pStyle w:val="p3"/>
      </w:pPr>
    </w:p>
    <w:p w14:paraId="4AB0B2B6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77C4C143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बताती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कई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अंतिम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मान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जबकि</w:t>
      </w:r>
      <w:r>
        <w:t xml:space="preserve"> </w:t>
      </w:r>
      <w:r>
        <w:rPr>
          <w:rFonts w:ascii="Noto Sans Devanagari" w:hAnsi="Noto Sans Devanagari" w:cs="Noto Sans Devanagari"/>
        </w:rPr>
        <w:t>उससे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ऊपर</w:t>
      </w:r>
      <w:r>
        <w:t xml:space="preserve"> </w:t>
      </w:r>
      <w:r>
        <w:rPr>
          <w:rFonts w:ascii="Noto Sans Devanagari" w:hAnsi="Noto Sans Devanagari" w:cs="Noto Sans Devanagari"/>
        </w:rPr>
        <w:t>निराकार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2371CAD" w14:textId="77777777" w:rsidR="008A0D32" w:rsidRDefault="008A0D32" w:rsidP="008A0D32">
      <w:pPr>
        <w:pStyle w:val="p3"/>
      </w:pPr>
    </w:p>
    <w:p w14:paraId="275403E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D273DDD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प्रकट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निराकार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फर्क</w:t>
      </w:r>
      <w:r>
        <w:t xml:space="preserve"> </w:t>
      </w:r>
      <w:r>
        <w:rPr>
          <w:rFonts w:ascii="Noto Sans Devanagari" w:hAnsi="Noto Sans Devanagari" w:cs="Noto Sans Devanagari"/>
        </w:rPr>
        <w:t>समझना</w:t>
      </w:r>
      <w:r>
        <w:t xml:space="preserve"> </w:t>
      </w:r>
      <w:r>
        <w:rPr>
          <w:rFonts w:ascii="Noto Sans Devanagari" w:hAnsi="Noto Sans Devanagari" w:cs="Noto Sans Devanagari"/>
        </w:rPr>
        <w:t>ज़रूरी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भूलो।</w:t>
      </w:r>
    </w:p>
    <w:p w14:paraId="457D2BEA" w14:textId="77777777" w:rsidR="008A0D32" w:rsidRDefault="008A0D32" w:rsidP="008A0D32">
      <w:pPr>
        <w:pStyle w:val="p3"/>
      </w:pPr>
    </w:p>
    <w:p w14:paraId="6E0A87AC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discernment, source, formless</w:t>
      </w:r>
    </w:p>
    <w:p w14:paraId="2503BF42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750CEAF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BCCFE80" w14:textId="77777777" w:rsidR="008A0D32" w:rsidRDefault="008A0D32" w:rsidP="008A0D32">
      <w:pPr>
        <w:pStyle w:val="Heading2"/>
      </w:pPr>
      <w:r>
        <w:t>64. Nirankar Ka Cheenat Nahi Bhiv</w:t>
      </w:r>
    </w:p>
    <w:p w14:paraId="224C3ED5" w14:textId="77777777" w:rsidR="008A0D32" w:rsidRDefault="008A0D32" w:rsidP="008A0D32">
      <w:pPr>
        <w:pStyle w:val="p3"/>
      </w:pPr>
    </w:p>
    <w:p w14:paraId="62132C0C" w14:textId="77777777" w:rsidR="008A0D32" w:rsidRDefault="008A0D32" w:rsidP="008A0D32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chaupai-065</w:t>
      </w:r>
    </w:p>
    <w:p w14:paraId="148DAAD1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निरंकार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चीनत</w:t>
      </w:r>
      <w:r>
        <w:t xml:space="preserve"> </w:t>
      </w:r>
      <w:r>
        <w:rPr>
          <w:rFonts w:ascii="Noto Sans Devanagari" w:hAnsi="Noto Sans Devanagari" w:cs="Noto Sans Devanagari"/>
        </w:rPr>
        <w:t>नहिं</w:t>
      </w:r>
      <w:r>
        <w:t xml:space="preserve"> </w:t>
      </w:r>
      <w:r>
        <w:rPr>
          <w:rFonts w:ascii="Noto Sans Devanagari" w:hAnsi="Noto Sans Devanagari" w:cs="Noto Sans Devanagari"/>
        </w:rPr>
        <w:t>भिव</w:t>
      </w:r>
    </w:p>
    <w:p w14:paraId="19DEE154" w14:textId="77777777" w:rsidR="008A0D32" w:rsidRDefault="008A0D32" w:rsidP="008A0D32">
      <w:pPr>
        <w:pStyle w:val="p1"/>
      </w:pPr>
      <w:r>
        <w:rPr>
          <w:i/>
          <w:iCs/>
        </w:rPr>
        <w:t>(Nirankar ka cheenat nahi bhiv)</w:t>
      </w:r>
    </w:p>
    <w:p w14:paraId="16771F59" w14:textId="77777777" w:rsidR="008A0D32" w:rsidRDefault="008A0D32" w:rsidP="008A0D32">
      <w:pPr>
        <w:pStyle w:val="p3"/>
      </w:pPr>
    </w:p>
    <w:p w14:paraId="72FA45E9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658FEC6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निरंकार</w:t>
      </w:r>
      <w:r>
        <w:t xml:space="preserve"> </w:t>
      </w:r>
      <w:r>
        <w:rPr>
          <w:rFonts w:ascii="Noto Sans Devanagari" w:hAnsi="Noto Sans Devanagari" w:cs="Noto Sans Devanagari"/>
        </w:rPr>
        <w:t>प्रभु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भेद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पहचानते।</w:t>
      </w:r>
    </w:p>
    <w:p w14:paraId="1F32A076" w14:textId="77777777" w:rsidR="008A0D32" w:rsidRDefault="008A0D32" w:rsidP="008A0D32">
      <w:pPr>
        <w:pStyle w:val="p3"/>
      </w:pPr>
    </w:p>
    <w:p w14:paraId="7442A0F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3B26E6B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निराकार</w:t>
      </w:r>
      <w:r>
        <w:t xml:space="preserve">, </w:t>
      </w:r>
      <w:r>
        <w:rPr>
          <w:rFonts w:ascii="Noto Sans Devanagari" w:hAnsi="Noto Sans Devanagari" w:cs="Noto Sans Devanagari"/>
        </w:rPr>
        <w:t>सीमा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परे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सबमें</w:t>
      </w:r>
      <w:r>
        <w:t xml:space="preserve"> </w:t>
      </w:r>
      <w:r>
        <w:rPr>
          <w:rFonts w:ascii="Noto Sans Devanagari" w:hAnsi="Noto Sans Devanagari" w:cs="Noto Sans Devanagari"/>
        </w:rPr>
        <w:t>व्याप्त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वास्तविक</w:t>
      </w:r>
      <w:r>
        <w:t xml:space="preserve"> </w:t>
      </w:r>
      <w:r>
        <w:rPr>
          <w:rFonts w:ascii="Noto Sans Devanagari" w:hAnsi="Noto Sans Devanagari" w:cs="Noto Sans Devanagari"/>
        </w:rPr>
        <w:t>पहचान</w:t>
      </w:r>
      <w:r>
        <w:t xml:space="preserve"> </w:t>
      </w:r>
      <w:r>
        <w:rPr>
          <w:rFonts w:ascii="Noto Sans Devanagari" w:hAnsi="Noto Sans Devanagari" w:cs="Noto Sans Devanagari"/>
        </w:rPr>
        <w:t>बहुतों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छूट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E6F0952" w14:textId="77777777" w:rsidR="008A0D32" w:rsidRDefault="008A0D32" w:rsidP="008A0D32">
      <w:pPr>
        <w:pStyle w:val="p3"/>
      </w:pPr>
    </w:p>
    <w:p w14:paraId="64C58A1E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950A05B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निराकार</w:t>
      </w:r>
      <w:r>
        <w:t xml:space="preserve"> </w:t>
      </w:r>
      <w:r>
        <w:rPr>
          <w:rFonts w:ascii="Noto Sans Devanagari" w:hAnsi="Noto Sans Devanagari" w:cs="Noto Sans Devanagari"/>
        </w:rPr>
        <w:t>प्रकृति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आने</w:t>
      </w:r>
      <w:r>
        <w:t xml:space="preserve"> </w:t>
      </w:r>
      <w:r>
        <w:rPr>
          <w:rFonts w:ascii="Noto Sans Devanagari" w:hAnsi="Noto Sans Devanagari" w:cs="Noto Sans Devanagari"/>
        </w:rPr>
        <w:t>लगती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उपस्थिति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महसूस</w:t>
      </w:r>
      <w:r>
        <w:t xml:space="preserve"> </w:t>
      </w:r>
      <w:r>
        <w:rPr>
          <w:rFonts w:ascii="Noto Sans Devanagari" w:hAnsi="Noto Sans Devanagari" w:cs="Noto Sans Devanagari"/>
        </w:rPr>
        <w:t>होने</w:t>
      </w:r>
      <w:r>
        <w:t xml:space="preserve"> </w:t>
      </w:r>
      <w:r>
        <w:rPr>
          <w:rFonts w:ascii="Noto Sans Devanagari" w:hAnsi="Noto Sans Devanagari" w:cs="Noto Sans Devanagari"/>
        </w:rPr>
        <w:t>लगती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इस</w:t>
      </w:r>
      <w:r>
        <w:t xml:space="preserve"> </w:t>
      </w:r>
      <w:r>
        <w:rPr>
          <w:rFonts w:ascii="Noto Sans Devanagari" w:hAnsi="Noto Sans Devanagari" w:cs="Noto Sans Devanagari"/>
        </w:rPr>
        <w:t>क्षण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उपस्थिति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पहचानो।</w:t>
      </w:r>
    </w:p>
    <w:p w14:paraId="75247568" w14:textId="77777777" w:rsidR="008A0D32" w:rsidRDefault="008A0D32" w:rsidP="008A0D32">
      <w:pPr>
        <w:pStyle w:val="p3"/>
      </w:pPr>
    </w:p>
    <w:p w14:paraId="12B91962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nirankar, formless, awareness</w:t>
      </w:r>
    </w:p>
    <w:p w14:paraId="620F8F27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0804808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9F3C11C" w14:textId="77777777" w:rsidR="008A0D32" w:rsidRDefault="008A0D32" w:rsidP="008A0D32">
      <w:pPr>
        <w:pStyle w:val="Heading2"/>
      </w:pPr>
      <w:r>
        <w:t>65. Aap Aapni Budh Hai Jeti</w:t>
      </w:r>
    </w:p>
    <w:p w14:paraId="6743FEE6" w14:textId="77777777" w:rsidR="008A0D32" w:rsidRDefault="008A0D32" w:rsidP="008A0D32">
      <w:pPr>
        <w:pStyle w:val="p3"/>
      </w:pPr>
    </w:p>
    <w:p w14:paraId="3696B272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chaupai-066</w:t>
      </w:r>
    </w:p>
    <w:p w14:paraId="4E4880AD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आपनी</w:t>
      </w:r>
      <w:r>
        <w:t xml:space="preserve"> </w:t>
      </w:r>
      <w:r>
        <w:rPr>
          <w:rFonts w:ascii="Noto Sans Devanagari" w:hAnsi="Noto Sans Devanagari" w:cs="Noto Sans Devanagari"/>
        </w:rPr>
        <w:t>बुध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जेती</w:t>
      </w:r>
    </w:p>
    <w:p w14:paraId="4E7D4EB4" w14:textId="77777777" w:rsidR="008A0D32" w:rsidRDefault="008A0D32" w:rsidP="008A0D32">
      <w:pPr>
        <w:pStyle w:val="p1"/>
      </w:pPr>
      <w:r>
        <w:rPr>
          <w:i/>
          <w:iCs/>
        </w:rPr>
        <w:t>(Aap aapni budh hai jeti)</w:t>
      </w:r>
    </w:p>
    <w:p w14:paraId="384131C6" w14:textId="77777777" w:rsidR="008A0D32" w:rsidRDefault="008A0D32" w:rsidP="008A0D32">
      <w:pPr>
        <w:pStyle w:val="p3"/>
      </w:pPr>
    </w:p>
    <w:p w14:paraId="381F3F5D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1CEA2BC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>-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अनुसार</w:t>
      </w:r>
      <w:r>
        <w:t xml:space="preserve"> </w:t>
      </w:r>
      <w:r>
        <w:rPr>
          <w:rFonts w:ascii="Noto Sans Devanagari" w:hAnsi="Noto Sans Devanagari" w:cs="Noto Sans Devanagari"/>
        </w:rPr>
        <w:t>समझता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F45D8DF" w14:textId="77777777" w:rsidR="008A0D32" w:rsidRDefault="008A0D32" w:rsidP="008A0D32">
      <w:pPr>
        <w:pStyle w:val="p3"/>
      </w:pPr>
    </w:p>
    <w:p w14:paraId="059D9CEF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A9A3FF7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उतना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पाता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जितनी</w:t>
      </w:r>
      <w:r>
        <w:t xml:space="preserve"> </w:t>
      </w:r>
      <w:r>
        <w:rPr>
          <w:rFonts w:ascii="Noto Sans Devanagari" w:hAnsi="Noto Sans Devanagari" w:cs="Noto Sans Devanagari"/>
        </w:rPr>
        <w:t>उसकी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, </w:t>
      </w:r>
      <w:r>
        <w:rPr>
          <w:rFonts w:ascii="Noto Sans Devanagari" w:hAnsi="Noto Sans Devanagari" w:cs="Noto Sans Devanagari"/>
        </w:rPr>
        <w:t>अनुभव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चेतना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क्षमता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A94909D" w14:textId="77777777" w:rsidR="008A0D32" w:rsidRDefault="008A0D32" w:rsidP="008A0D32">
      <w:pPr>
        <w:pStyle w:val="p3"/>
      </w:pPr>
    </w:p>
    <w:p w14:paraId="107CC57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DB0CF7C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जैसी</w:t>
      </w:r>
      <w:r>
        <w:t xml:space="preserve"> </w:t>
      </w:r>
      <w:r>
        <w:rPr>
          <w:rFonts w:ascii="Noto Sans Devanagari" w:hAnsi="Noto Sans Devanagari" w:cs="Noto Sans Devanagari"/>
        </w:rPr>
        <w:t>बुद्धि</w:t>
      </w:r>
      <w:r>
        <w:t xml:space="preserve"> </w:t>
      </w:r>
      <w:r>
        <w:rPr>
          <w:rFonts w:ascii="Noto Sans Devanagari" w:hAnsi="Noto Sans Devanagari" w:cs="Noto Sans Devanagari"/>
        </w:rPr>
        <w:t>होगी</w:t>
      </w:r>
      <w:r>
        <w:t xml:space="preserve">, </w:t>
      </w:r>
      <w:r>
        <w:rPr>
          <w:rFonts w:ascii="Noto Sans Devanagari" w:hAnsi="Noto Sans Devanagari" w:cs="Noto Sans Devanagari"/>
        </w:rPr>
        <w:t>वैसी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ईश्वर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बनेगी।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अंतिम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मानो</w:t>
      </w:r>
      <w:r>
        <w:t xml:space="preserve">; </w:t>
      </w: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सुधारते</w:t>
      </w:r>
      <w:r>
        <w:t xml:space="preserve"> </w:t>
      </w:r>
      <w:r>
        <w:rPr>
          <w:rFonts w:ascii="Noto Sans Devanagari" w:hAnsi="Noto Sans Devanagari" w:cs="Noto Sans Devanagari"/>
        </w:rPr>
        <w:t>रहो।</w:t>
      </w:r>
    </w:p>
    <w:p w14:paraId="23148CAF" w14:textId="77777777" w:rsidR="008A0D32" w:rsidRDefault="008A0D32" w:rsidP="008A0D32">
      <w:pPr>
        <w:pStyle w:val="p3"/>
      </w:pPr>
    </w:p>
    <w:p w14:paraId="6665D7BC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understanding, mind, humility</w:t>
      </w:r>
    </w:p>
    <w:p w14:paraId="6C12300B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1D7F1EF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0CA13A7" w14:textId="77777777" w:rsidR="008A0D32" w:rsidRDefault="008A0D32" w:rsidP="008A0D32">
      <w:pPr>
        <w:pStyle w:val="Heading2"/>
      </w:pPr>
      <w:r>
        <w:t>66. Barnat Bhinn Bhinn Tuhe Teti</w:t>
      </w:r>
    </w:p>
    <w:p w14:paraId="3360B8AC" w14:textId="77777777" w:rsidR="008A0D32" w:rsidRDefault="008A0D32" w:rsidP="008A0D32">
      <w:pPr>
        <w:pStyle w:val="p3"/>
      </w:pPr>
    </w:p>
    <w:p w14:paraId="20997182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chaupai-067</w:t>
      </w:r>
    </w:p>
    <w:p w14:paraId="39A44598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बरनत</w:t>
      </w:r>
      <w:r>
        <w:t xml:space="preserve"> </w:t>
      </w:r>
      <w:r>
        <w:rPr>
          <w:rFonts w:ascii="Noto Sans Devanagari" w:hAnsi="Noto Sans Devanagari" w:cs="Noto Sans Devanagari"/>
        </w:rPr>
        <w:t>भिन्न</w:t>
      </w:r>
      <w:r>
        <w:t xml:space="preserve"> </w:t>
      </w:r>
      <w:r>
        <w:rPr>
          <w:rFonts w:ascii="Noto Sans Devanagari" w:hAnsi="Noto Sans Devanagari" w:cs="Noto Sans Devanagari"/>
        </w:rPr>
        <w:t>भिन्न</w:t>
      </w:r>
      <w:r>
        <w:t xml:space="preserve"> </w:t>
      </w:r>
      <w:r>
        <w:rPr>
          <w:rFonts w:ascii="Noto Sans Devanagari" w:hAnsi="Noto Sans Devanagari" w:cs="Noto Sans Devanagari"/>
        </w:rPr>
        <w:t>तुहे</w:t>
      </w:r>
      <w:r>
        <w:t xml:space="preserve"> </w:t>
      </w:r>
      <w:r>
        <w:rPr>
          <w:rFonts w:ascii="Noto Sans Devanagari" w:hAnsi="Noto Sans Devanagari" w:cs="Noto Sans Devanagari"/>
        </w:rPr>
        <w:t>तेती</w:t>
      </w:r>
    </w:p>
    <w:p w14:paraId="6E0EA8FD" w14:textId="77777777" w:rsidR="008A0D32" w:rsidRDefault="008A0D32" w:rsidP="008A0D32">
      <w:pPr>
        <w:pStyle w:val="p1"/>
      </w:pPr>
      <w:r>
        <w:rPr>
          <w:i/>
          <w:iCs/>
        </w:rPr>
        <w:t>(Barnat bhinn bhinn tuhe teti)</w:t>
      </w:r>
    </w:p>
    <w:p w14:paraId="4375EAC5" w14:textId="77777777" w:rsidR="008A0D32" w:rsidRDefault="008A0D32" w:rsidP="008A0D32">
      <w:pPr>
        <w:pStyle w:val="p3"/>
      </w:pPr>
    </w:p>
    <w:p w14:paraId="1DBC60F5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EE0653A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इसलिए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तुझे</w:t>
      </w:r>
      <w:r>
        <w:t xml:space="preserve"> </w:t>
      </w:r>
      <w:r>
        <w:rPr>
          <w:rFonts w:ascii="Noto Sans Devanagari" w:hAnsi="Noto Sans Devanagari" w:cs="Noto Sans Devanagari"/>
        </w:rPr>
        <w:t>अलग</w:t>
      </w:r>
      <w:r>
        <w:t>-</w:t>
      </w:r>
      <w:r>
        <w:rPr>
          <w:rFonts w:ascii="Noto Sans Devanagari" w:hAnsi="Noto Sans Devanagari" w:cs="Noto Sans Devanagari"/>
        </w:rPr>
        <w:t>अलग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वर्णन</w:t>
      </w:r>
      <w:r>
        <w:t xml:space="preserve"> </w:t>
      </w:r>
      <w:r>
        <w:rPr>
          <w:rFonts w:ascii="Noto Sans Devanagari" w:hAnsi="Noto Sans Devanagari" w:cs="Noto Sans Devanagari"/>
        </w:rPr>
        <w:t>करते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6198542F" w14:textId="77777777" w:rsidR="008A0D32" w:rsidRDefault="008A0D32" w:rsidP="008A0D32">
      <w:pPr>
        <w:pStyle w:val="p3"/>
      </w:pPr>
    </w:p>
    <w:p w14:paraId="2BE2816B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B8BA064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>-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, </w:t>
      </w:r>
      <w:r>
        <w:rPr>
          <w:rFonts w:ascii="Noto Sans Devanagari" w:hAnsi="Noto Sans Devanagari" w:cs="Noto Sans Devanagari"/>
        </w:rPr>
        <w:t>भाषा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दृष्टि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अनुसार</w:t>
      </w:r>
      <w:r>
        <w:t xml:space="preserve"> </w:t>
      </w:r>
      <w:r>
        <w:rPr>
          <w:rFonts w:ascii="Noto Sans Devanagari" w:hAnsi="Noto Sans Devanagari" w:cs="Noto Sans Devanagari"/>
        </w:rPr>
        <w:t>अलग</w:t>
      </w:r>
      <w:r>
        <w:t>-</w:t>
      </w:r>
      <w:r>
        <w:rPr>
          <w:rFonts w:ascii="Noto Sans Devanagari" w:hAnsi="Noto Sans Devanagari" w:cs="Noto Sans Devanagari"/>
        </w:rPr>
        <w:t>अलग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बताते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2694F0D9" w14:textId="77777777" w:rsidR="008A0D32" w:rsidRDefault="008A0D32" w:rsidP="008A0D32">
      <w:pPr>
        <w:pStyle w:val="p3"/>
      </w:pPr>
    </w:p>
    <w:p w14:paraId="3AE88A7A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6153567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अनंत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समझने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कोशिशें</w:t>
      </w:r>
      <w:r>
        <w:t xml:space="preserve"> </w:t>
      </w:r>
      <w:r>
        <w:rPr>
          <w:rFonts w:ascii="Noto Sans Devanagari" w:hAnsi="Noto Sans Devanagari" w:cs="Noto Sans Devanagari"/>
        </w:rPr>
        <w:t>अलग</w:t>
      </w:r>
      <w:r>
        <w:t>-</w:t>
      </w:r>
      <w:r>
        <w:rPr>
          <w:rFonts w:ascii="Noto Sans Devanagari" w:hAnsi="Noto Sans Devanagari" w:cs="Noto Sans Devanagari"/>
        </w:rPr>
        <w:t>अलग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सकती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भिन्नता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आदर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एकता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जड़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खोओ।</w:t>
      </w:r>
    </w:p>
    <w:p w14:paraId="76AE640A" w14:textId="77777777" w:rsidR="008A0D32" w:rsidRDefault="008A0D32" w:rsidP="008A0D32">
      <w:pPr>
        <w:pStyle w:val="p3"/>
      </w:pPr>
    </w:p>
    <w:p w14:paraId="1B40D99B" w14:textId="77777777" w:rsidR="008A0D32" w:rsidRDefault="008A0D32" w:rsidP="008A0D32">
      <w:pPr>
        <w:pStyle w:val="p1"/>
      </w:pPr>
      <w:r>
        <w:rPr>
          <w:rStyle w:val="s1"/>
          <w:b/>
          <w:bCs/>
        </w:rPr>
        <w:lastRenderedPageBreak/>
        <w:t>Tags:</w:t>
      </w:r>
      <w:r>
        <w:t xml:space="preserve"> diversity, tolerance, one-god</w:t>
      </w:r>
    </w:p>
    <w:p w14:paraId="21E8E075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17E8084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DF7B77A" w14:textId="77777777" w:rsidR="008A0D32" w:rsidRDefault="008A0D32" w:rsidP="008A0D32">
      <w:pPr>
        <w:pStyle w:val="Heading2"/>
      </w:pPr>
      <w:r>
        <w:t>67. Tumra Lakha Na Jaye Pasara</w:t>
      </w:r>
    </w:p>
    <w:p w14:paraId="2346AE65" w14:textId="77777777" w:rsidR="008A0D32" w:rsidRDefault="008A0D32" w:rsidP="008A0D32">
      <w:pPr>
        <w:pStyle w:val="p3"/>
      </w:pPr>
    </w:p>
    <w:p w14:paraId="699D21E5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chaupai-068</w:t>
      </w:r>
    </w:p>
    <w:p w14:paraId="4C2A39CA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तुमरा</w:t>
      </w:r>
      <w:r>
        <w:t xml:space="preserve"> </w:t>
      </w:r>
      <w:r>
        <w:rPr>
          <w:rFonts w:ascii="Noto Sans Devanagari" w:hAnsi="Noto Sans Devanagari" w:cs="Noto Sans Devanagari"/>
        </w:rPr>
        <w:t>लखा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जाए</w:t>
      </w:r>
      <w:r>
        <w:t xml:space="preserve"> </w:t>
      </w:r>
      <w:r>
        <w:rPr>
          <w:rFonts w:ascii="Noto Sans Devanagari" w:hAnsi="Noto Sans Devanagari" w:cs="Noto Sans Devanagari"/>
        </w:rPr>
        <w:t>पसारा</w:t>
      </w:r>
    </w:p>
    <w:p w14:paraId="0AF7CDEE" w14:textId="77777777" w:rsidR="008A0D32" w:rsidRDefault="008A0D32" w:rsidP="008A0D32">
      <w:pPr>
        <w:pStyle w:val="p1"/>
      </w:pPr>
      <w:r>
        <w:rPr>
          <w:i/>
          <w:iCs/>
        </w:rPr>
        <w:t>(Tumra lakha na jaye pasara)</w:t>
      </w:r>
    </w:p>
    <w:p w14:paraId="5FA3EB3E" w14:textId="77777777" w:rsidR="008A0D32" w:rsidRDefault="008A0D32" w:rsidP="008A0D32">
      <w:pPr>
        <w:pStyle w:val="p3"/>
      </w:pPr>
    </w:p>
    <w:p w14:paraId="2E8483D0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CC197A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तेरा</w:t>
      </w:r>
      <w:r>
        <w:t xml:space="preserve"> </w:t>
      </w:r>
      <w:r>
        <w:rPr>
          <w:rFonts w:ascii="Noto Sans Devanagari" w:hAnsi="Noto Sans Devanagari" w:cs="Noto Sans Devanagari"/>
        </w:rPr>
        <w:t>विस्तार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रचना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समझी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</w:t>
      </w:r>
      <w:r>
        <w:t xml:space="preserve"> </w:t>
      </w:r>
      <w:r>
        <w:rPr>
          <w:rFonts w:ascii="Noto Sans Devanagari" w:hAnsi="Noto Sans Devanagari" w:cs="Noto Sans Devanagari"/>
        </w:rPr>
        <w:t>सकती।</w:t>
      </w:r>
    </w:p>
    <w:p w14:paraId="19E4D53D" w14:textId="77777777" w:rsidR="008A0D32" w:rsidRDefault="008A0D32" w:rsidP="008A0D32">
      <w:pPr>
        <w:pStyle w:val="p3"/>
      </w:pPr>
    </w:p>
    <w:p w14:paraId="7AD555A1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54304D6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इतनी</w:t>
      </w:r>
      <w:r>
        <w:t xml:space="preserve"> </w:t>
      </w:r>
      <w:r>
        <w:rPr>
          <w:rFonts w:ascii="Noto Sans Devanagari" w:hAnsi="Noto Sans Devanagari" w:cs="Noto Sans Devanagari"/>
        </w:rPr>
        <w:t>विशाल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पूरे</w:t>
      </w:r>
      <w:r>
        <w:t xml:space="preserve"> </w:t>
      </w:r>
      <w:r>
        <w:rPr>
          <w:rFonts w:ascii="Noto Sans Devanagari" w:hAnsi="Noto Sans Devanagari" w:cs="Noto Sans Devanagari"/>
        </w:rPr>
        <w:t>फैलाव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जान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571D6F9D" w14:textId="77777777" w:rsidR="008A0D32" w:rsidRDefault="008A0D32" w:rsidP="008A0D32">
      <w:pPr>
        <w:pStyle w:val="p3"/>
      </w:pPr>
    </w:p>
    <w:p w14:paraId="1F4FCD21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537D1E77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मानते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हम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बड़े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विस्तार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छोटा</w:t>
      </w:r>
      <w:r>
        <w:t xml:space="preserve"> </w:t>
      </w:r>
      <w:r>
        <w:rPr>
          <w:rFonts w:ascii="Noto Sans Devanagari" w:hAnsi="Noto Sans Devanagari" w:cs="Noto Sans Devanagari"/>
        </w:rPr>
        <w:t>हिस्सा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नियंत्रित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ज़िद</w:t>
      </w:r>
      <w:r>
        <w:t xml:space="preserve"> </w:t>
      </w:r>
      <w:r>
        <w:rPr>
          <w:rFonts w:ascii="Noto Sans Devanagari" w:hAnsi="Noto Sans Devanagari" w:cs="Noto Sans Devanagari"/>
        </w:rPr>
        <w:t>छोड़ो।</w:t>
      </w:r>
    </w:p>
    <w:p w14:paraId="02068CE8" w14:textId="77777777" w:rsidR="008A0D32" w:rsidRDefault="008A0D32" w:rsidP="008A0D32">
      <w:pPr>
        <w:pStyle w:val="p3"/>
      </w:pPr>
    </w:p>
    <w:p w14:paraId="5058534F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vastness, acceptance, peace</w:t>
      </w:r>
    </w:p>
    <w:p w14:paraId="6780CBED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417312F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1C25DA" w14:textId="77777777" w:rsidR="008A0D32" w:rsidRDefault="008A0D32" w:rsidP="008A0D32">
      <w:pPr>
        <w:pStyle w:val="Heading2"/>
      </w:pPr>
      <w:r>
        <w:t>68. Keh Bidh Saja Pratham Sansara</w:t>
      </w:r>
    </w:p>
    <w:p w14:paraId="79E50577" w14:textId="77777777" w:rsidR="008A0D32" w:rsidRDefault="008A0D32" w:rsidP="008A0D32">
      <w:pPr>
        <w:pStyle w:val="p3"/>
      </w:pPr>
    </w:p>
    <w:p w14:paraId="620FAE4C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chaupai-069</w:t>
      </w:r>
    </w:p>
    <w:p w14:paraId="0E9E946C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केहि</w:t>
      </w:r>
      <w:r>
        <w:t xml:space="preserve"> </w:t>
      </w:r>
      <w:r>
        <w:rPr>
          <w:rFonts w:ascii="Noto Sans Devanagari" w:hAnsi="Noto Sans Devanagari" w:cs="Noto Sans Devanagari"/>
        </w:rPr>
        <w:t>बिधि</w:t>
      </w:r>
      <w:r>
        <w:t xml:space="preserve"> </w:t>
      </w:r>
      <w:r>
        <w:rPr>
          <w:rFonts w:ascii="Noto Sans Devanagari" w:hAnsi="Noto Sans Devanagari" w:cs="Noto Sans Devanagari"/>
        </w:rPr>
        <w:t>सजा</w:t>
      </w:r>
      <w:r>
        <w:t xml:space="preserve"> </w:t>
      </w:r>
      <w:r>
        <w:rPr>
          <w:rFonts w:ascii="Noto Sans Devanagari" w:hAnsi="Noto Sans Devanagari" w:cs="Noto Sans Devanagari"/>
        </w:rPr>
        <w:t>प्रथम</w:t>
      </w:r>
      <w:r>
        <w:t xml:space="preserve"> </w:t>
      </w:r>
      <w:r>
        <w:rPr>
          <w:rFonts w:ascii="Noto Sans Devanagari" w:hAnsi="Noto Sans Devanagari" w:cs="Noto Sans Devanagari"/>
        </w:rPr>
        <w:t>संसारा</w:t>
      </w:r>
    </w:p>
    <w:p w14:paraId="74B09B8B" w14:textId="77777777" w:rsidR="008A0D32" w:rsidRDefault="008A0D32" w:rsidP="008A0D32">
      <w:pPr>
        <w:pStyle w:val="p1"/>
      </w:pPr>
      <w:r>
        <w:rPr>
          <w:i/>
          <w:iCs/>
        </w:rPr>
        <w:t>(Keh bidh saja pratham sansara)</w:t>
      </w:r>
    </w:p>
    <w:p w14:paraId="364C190F" w14:textId="77777777" w:rsidR="008A0D32" w:rsidRDefault="008A0D32" w:rsidP="008A0D32">
      <w:pPr>
        <w:pStyle w:val="p3"/>
      </w:pPr>
    </w:p>
    <w:p w14:paraId="206A2E24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478DED1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संसार</w:t>
      </w:r>
      <w:r>
        <w:t xml:space="preserve"> </w:t>
      </w:r>
      <w:r>
        <w:rPr>
          <w:rFonts w:ascii="Noto Sans Devanagari" w:hAnsi="Noto Sans Devanagari" w:cs="Noto Sans Devanagari"/>
        </w:rPr>
        <w:t>सबसे</w:t>
      </w:r>
      <w:r>
        <w:t xml:space="preserve"> </w:t>
      </w:r>
      <w:r>
        <w:rPr>
          <w:rFonts w:ascii="Noto Sans Devanagari" w:hAnsi="Noto Sans Devanagari" w:cs="Noto Sans Devanagari"/>
        </w:rPr>
        <w:t>पहले</w:t>
      </w:r>
      <w:r>
        <w:t xml:space="preserve"> </w:t>
      </w:r>
      <w:r>
        <w:rPr>
          <w:rFonts w:ascii="Noto Sans Devanagari" w:hAnsi="Noto Sans Devanagari" w:cs="Noto Sans Devanagari"/>
        </w:rPr>
        <w:t>कैसे</w:t>
      </w:r>
      <w:r>
        <w:t xml:space="preserve"> </w:t>
      </w:r>
      <w:r>
        <w:rPr>
          <w:rFonts w:ascii="Noto Sans Devanagari" w:hAnsi="Noto Sans Devanagari" w:cs="Noto Sans Devanagari"/>
        </w:rPr>
        <w:t>बना</w:t>
      </w:r>
      <w:r>
        <w:t xml:space="preserve">,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गहरा</w:t>
      </w:r>
      <w:r>
        <w:t xml:space="preserve"> </w:t>
      </w:r>
      <w:r>
        <w:rPr>
          <w:rFonts w:ascii="Noto Sans Devanagari" w:hAnsi="Noto Sans Devanagari" w:cs="Noto Sans Devanagari"/>
        </w:rPr>
        <w:t>रहस्य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C08B332" w14:textId="77777777" w:rsidR="008A0D32" w:rsidRDefault="008A0D32" w:rsidP="008A0D32">
      <w:pPr>
        <w:pStyle w:val="p3"/>
      </w:pPr>
    </w:p>
    <w:p w14:paraId="04CF52A5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20A23060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शुरुआत</w:t>
      </w:r>
      <w:r>
        <w:t xml:space="preserve"> </w:t>
      </w:r>
      <w:r>
        <w:rPr>
          <w:rFonts w:ascii="Noto Sans Devanagari" w:hAnsi="Noto Sans Devanagari" w:cs="Noto Sans Devanagari"/>
        </w:rPr>
        <w:t>कैसे</w:t>
      </w:r>
      <w:r>
        <w:t xml:space="preserve"> </w:t>
      </w:r>
      <w:r>
        <w:rPr>
          <w:rFonts w:ascii="Noto Sans Devanagari" w:hAnsi="Noto Sans Devanagari" w:cs="Noto Sans Devanagari"/>
        </w:rPr>
        <w:t>हुई</w:t>
      </w:r>
      <w:r>
        <w:t xml:space="preserve">, </w:t>
      </w:r>
      <w:r>
        <w:rPr>
          <w:rFonts w:ascii="Noto Sans Devanagari" w:hAnsi="Noto Sans Devanagari" w:cs="Noto Sans Devanagari"/>
        </w:rPr>
        <w:t>इसका</w:t>
      </w:r>
      <w:r>
        <w:t xml:space="preserve"> </w:t>
      </w:r>
      <w:r>
        <w:rPr>
          <w:rFonts w:ascii="Noto Sans Devanagari" w:hAnsi="Noto Sans Devanagari" w:cs="Noto Sans Devanagari"/>
        </w:rPr>
        <w:t>पूरा</w:t>
      </w:r>
      <w:r>
        <w:t xml:space="preserve"> </w:t>
      </w:r>
      <w:r>
        <w:rPr>
          <w:rFonts w:ascii="Noto Sans Devanagari" w:hAnsi="Noto Sans Devanagari" w:cs="Noto Sans Devanagari"/>
        </w:rPr>
        <w:t>ज्ञान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रचयिता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रहस्य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पूरी</w:t>
      </w:r>
      <w:r>
        <w:t xml:space="preserve"> </w:t>
      </w:r>
      <w:r>
        <w:rPr>
          <w:rFonts w:ascii="Noto Sans Devanagari" w:hAnsi="Noto Sans Devanagari" w:cs="Noto Sans Devanagari"/>
        </w:rPr>
        <w:t>तरह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जान</w:t>
      </w:r>
      <w:r>
        <w:t xml:space="preserve"> </w:t>
      </w:r>
      <w:r>
        <w:rPr>
          <w:rFonts w:ascii="Noto Sans Devanagari" w:hAnsi="Noto Sans Devanagari" w:cs="Noto Sans Devanagari"/>
        </w:rPr>
        <w:t>सकता।</w:t>
      </w:r>
    </w:p>
    <w:p w14:paraId="0926A1B4" w14:textId="77777777" w:rsidR="008A0D32" w:rsidRDefault="008A0D32" w:rsidP="008A0D32">
      <w:pPr>
        <w:pStyle w:val="p3"/>
      </w:pPr>
    </w:p>
    <w:p w14:paraId="2A162D2A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FCF75A2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कुछ</w:t>
      </w:r>
      <w:r>
        <w:t xml:space="preserve"> </w:t>
      </w:r>
      <w:r>
        <w:rPr>
          <w:rFonts w:ascii="Noto Sans Devanagari" w:hAnsi="Noto Sans Devanagari" w:cs="Noto Sans Devanagari"/>
        </w:rPr>
        <w:t>रहस्य</w:t>
      </w:r>
      <w:r>
        <w:t xml:space="preserve"> </w:t>
      </w:r>
      <w:r>
        <w:rPr>
          <w:rFonts w:ascii="Noto Sans Devanagari" w:hAnsi="Noto Sans Devanagari" w:cs="Noto Sans Devanagari"/>
        </w:rPr>
        <w:t>हमें</w:t>
      </w:r>
      <w:r>
        <w:t xml:space="preserve"> </w:t>
      </w:r>
      <w:r>
        <w:rPr>
          <w:rFonts w:ascii="Noto Sans Devanagari" w:hAnsi="Noto Sans Devanagari" w:cs="Noto Sans Devanagari"/>
        </w:rPr>
        <w:t>हैरानी</w:t>
      </w:r>
      <w:r>
        <w:t xml:space="preserve">, </w:t>
      </w:r>
      <w:r>
        <w:rPr>
          <w:rFonts w:ascii="Noto Sans Devanagari" w:hAnsi="Noto Sans Devanagari" w:cs="Noto Sans Devanagari"/>
        </w:rPr>
        <w:t>विश्वास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नम्रता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जीना</w:t>
      </w:r>
      <w:r>
        <w:t xml:space="preserve"> </w:t>
      </w:r>
      <w:r>
        <w:rPr>
          <w:rFonts w:ascii="Noto Sans Devanagari" w:hAnsi="Noto Sans Devanagari" w:cs="Noto Sans Devanagari"/>
        </w:rPr>
        <w:t>सिखाते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बात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उत्तर</w:t>
      </w:r>
      <w:r>
        <w:t xml:space="preserve"> </w:t>
      </w:r>
      <w:r>
        <w:rPr>
          <w:rFonts w:ascii="Noto Sans Devanagari" w:hAnsi="Noto Sans Devanagari" w:cs="Noto Sans Devanagari"/>
        </w:rPr>
        <w:t>तुरंत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मिलने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बेचैन</w:t>
      </w:r>
      <w:r>
        <w:t xml:space="preserve"> </w:t>
      </w:r>
      <w:r>
        <w:rPr>
          <w:rFonts w:ascii="Noto Sans Devanagari" w:hAnsi="Noto Sans Devanagari" w:cs="Noto Sans Devanagari"/>
        </w:rPr>
        <w:t>मत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</w:p>
    <w:p w14:paraId="44E0855E" w14:textId="77777777" w:rsidR="008A0D32" w:rsidRDefault="008A0D32" w:rsidP="008A0D32">
      <w:pPr>
        <w:pStyle w:val="p3"/>
      </w:pPr>
    </w:p>
    <w:p w14:paraId="746945DB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mystery, wonder, faith</w:t>
      </w:r>
    </w:p>
    <w:p w14:paraId="05A9D32E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30171A0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F173F7C" w14:textId="77777777" w:rsidR="008A0D32" w:rsidRDefault="008A0D32" w:rsidP="008A0D32">
      <w:pPr>
        <w:pStyle w:val="Heading2"/>
      </w:pPr>
      <w:r>
        <w:t>69. Ekae Roop Anoop Saroopa</w:t>
      </w:r>
    </w:p>
    <w:p w14:paraId="19EB6598" w14:textId="77777777" w:rsidR="008A0D32" w:rsidRDefault="008A0D32" w:rsidP="008A0D32">
      <w:pPr>
        <w:pStyle w:val="p3"/>
      </w:pPr>
    </w:p>
    <w:p w14:paraId="76A5411F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chaupai-070</w:t>
      </w:r>
    </w:p>
    <w:p w14:paraId="3CC03859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एकै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अनूप</w:t>
      </w:r>
      <w:r>
        <w:t xml:space="preserve"> </w:t>
      </w:r>
      <w:r>
        <w:rPr>
          <w:rFonts w:ascii="Noto Sans Devanagari" w:hAnsi="Noto Sans Devanagari" w:cs="Noto Sans Devanagari"/>
        </w:rPr>
        <w:t>सरूपा</w:t>
      </w:r>
    </w:p>
    <w:p w14:paraId="353E925D" w14:textId="77777777" w:rsidR="008A0D32" w:rsidRDefault="008A0D32" w:rsidP="008A0D32">
      <w:pPr>
        <w:pStyle w:val="p1"/>
      </w:pPr>
      <w:r>
        <w:rPr>
          <w:i/>
          <w:iCs/>
        </w:rPr>
        <w:t>(Ekae roop anoop saroopa)</w:t>
      </w:r>
    </w:p>
    <w:p w14:paraId="3C81C012" w14:textId="77777777" w:rsidR="008A0D32" w:rsidRDefault="008A0D32" w:rsidP="008A0D32">
      <w:pPr>
        <w:pStyle w:val="p3"/>
      </w:pPr>
    </w:p>
    <w:p w14:paraId="58B2348D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796E009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तू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अद्वितीय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अनुपम</w:t>
      </w:r>
      <w:r>
        <w:t xml:space="preserve"> </w:t>
      </w:r>
      <w:r>
        <w:rPr>
          <w:rFonts w:ascii="Noto Sans Devanagari" w:hAnsi="Noto Sans Devanagari" w:cs="Noto Sans Devanagari"/>
        </w:rPr>
        <w:t>स्वरूप</w:t>
      </w:r>
      <w:r>
        <w:t xml:space="preserve"> </w:t>
      </w:r>
      <w:r>
        <w:rPr>
          <w:rFonts w:ascii="Noto Sans Devanagari" w:hAnsi="Noto Sans Devanagari" w:cs="Noto Sans Devanagari"/>
        </w:rPr>
        <w:t>वाला।</w:t>
      </w:r>
    </w:p>
    <w:p w14:paraId="021D98CF" w14:textId="77777777" w:rsidR="008A0D32" w:rsidRDefault="008A0D32" w:rsidP="008A0D32">
      <w:pPr>
        <w:pStyle w:val="p3"/>
      </w:pPr>
    </w:p>
    <w:p w14:paraId="447BE104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F74298D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हालाँकि</w:t>
      </w:r>
      <w:r>
        <w:t xml:space="preserve"> </w:t>
      </w:r>
      <w:r>
        <w:rPr>
          <w:rFonts w:ascii="Noto Sans Devanagari" w:hAnsi="Noto Sans Devanagari" w:cs="Noto Sans Devanagari"/>
        </w:rPr>
        <w:t>सृष्टि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अनेक</w:t>
      </w:r>
      <w:r>
        <w:t xml:space="preserve"> </w:t>
      </w:r>
      <w:r>
        <w:rPr>
          <w:rFonts w:ascii="Noto Sans Devanagari" w:hAnsi="Noto Sans Devanagari" w:cs="Noto Sans Devanagari"/>
        </w:rPr>
        <w:t>रूप</w:t>
      </w:r>
      <w:r>
        <w:t xml:space="preserve"> </w:t>
      </w:r>
      <w:r>
        <w:rPr>
          <w:rFonts w:ascii="Noto Sans Devanagari" w:hAnsi="Noto Sans Devanagari" w:cs="Noto Sans Devanagari"/>
        </w:rPr>
        <w:t>दिखाई</w:t>
      </w:r>
      <w:r>
        <w:t xml:space="preserve"> </w:t>
      </w:r>
      <w:r>
        <w:rPr>
          <w:rFonts w:ascii="Noto Sans Devanagari" w:hAnsi="Noto Sans Devanagari" w:cs="Noto Sans Devanagari"/>
        </w:rPr>
        <w:t>देते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मूल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सौंदर्य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स्वरूप</w:t>
      </w:r>
      <w:r>
        <w:t xml:space="preserve"> </w:t>
      </w:r>
      <w:r>
        <w:rPr>
          <w:rFonts w:ascii="Noto Sans Devanagari" w:hAnsi="Noto Sans Devanagari" w:cs="Noto Sans Devanagari"/>
        </w:rPr>
        <w:t>अनुपम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66AE190" w14:textId="77777777" w:rsidR="008A0D32" w:rsidRDefault="008A0D32" w:rsidP="008A0D32">
      <w:pPr>
        <w:pStyle w:val="p3"/>
      </w:pPr>
    </w:p>
    <w:p w14:paraId="4D5C14E6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lastRenderedPageBreak/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609A8F3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विविधता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पीछे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सुंदर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भिन्नता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सम्मान</w:t>
      </w:r>
      <w:r>
        <w:t xml:space="preserve"> </w:t>
      </w:r>
      <w:r>
        <w:rPr>
          <w:rFonts w:ascii="Noto Sans Devanagari" w:hAnsi="Noto Sans Devanagari" w:cs="Noto Sans Devanagari"/>
        </w:rPr>
        <w:t>करो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एकत्व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पहचानते</w:t>
      </w:r>
      <w:r>
        <w:t xml:space="preserve"> </w:t>
      </w:r>
      <w:r>
        <w:rPr>
          <w:rFonts w:ascii="Noto Sans Devanagari" w:hAnsi="Noto Sans Devanagari" w:cs="Noto Sans Devanagari"/>
        </w:rPr>
        <w:t>रहो।</w:t>
      </w:r>
    </w:p>
    <w:p w14:paraId="24765FF8" w14:textId="77777777" w:rsidR="008A0D32" w:rsidRDefault="008A0D32" w:rsidP="008A0D32">
      <w:pPr>
        <w:pStyle w:val="p3"/>
      </w:pPr>
    </w:p>
    <w:p w14:paraId="6C4C7F23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unity, beauty, source</w:t>
      </w:r>
    </w:p>
    <w:p w14:paraId="4DB65DF2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0A5EF83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3EECE5" w14:textId="77777777" w:rsidR="008A0D32" w:rsidRDefault="008A0D32" w:rsidP="008A0D32">
      <w:pPr>
        <w:pStyle w:val="Heading2"/>
      </w:pPr>
      <w:r>
        <w:t>70. Riddhi Siddhi Ghar Mo Sabh Hoye</w:t>
      </w:r>
    </w:p>
    <w:p w14:paraId="5113012E" w14:textId="77777777" w:rsidR="008A0D32" w:rsidRDefault="008A0D32" w:rsidP="008A0D32">
      <w:pPr>
        <w:pStyle w:val="p3"/>
      </w:pPr>
    </w:p>
    <w:p w14:paraId="61212271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chaupai-091</w:t>
      </w:r>
    </w:p>
    <w:p w14:paraId="4F3335FF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रिद्धि</w:t>
      </w:r>
      <w:r>
        <w:t xml:space="preserve"> </w:t>
      </w:r>
      <w:r>
        <w:rPr>
          <w:rFonts w:ascii="Noto Sans Devanagari" w:hAnsi="Noto Sans Devanagari" w:cs="Noto Sans Devanagari"/>
        </w:rPr>
        <w:t>सिद्धि</w:t>
      </w:r>
      <w:r>
        <w:t xml:space="preserve"> </w:t>
      </w:r>
      <w:r>
        <w:rPr>
          <w:rFonts w:ascii="Noto Sans Devanagari" w:hAnsi="Noto Sans Devanagari" w:cs="Noto Sans Devanagari"/>
        </w:rPr>
        <w:t>घर</w:t>
      </w:r>
      <w:r>
        <w:t xml:space="preserve"> </w:t>
      </w:r>
      <w:r>
        <w:rPr>
          <w:rFonts w:ascii="Noto Sans Devanagari" w:hAnsi="Noto Sans Devanagari" w:cs="Noto Sans Devanagari"/>
        </w:rPr>
        <w:t>मों</w:t>
      </w:r>
      <w:r>
        <w:t xml:space="preserve"> </w:t>
      </w:r>
      <w:r>
        <w:rPr>
          <w:rFonts w:ascii="Noto Sans Devanagari" w:hAnsi="Noto Sans Devanagari" w:cs="Noto Sans Devanagari"/>
        </w:rPr>
        <w:t>सभ</w:t>
      </w:r>
      <w:r>
        <w:t xml:space="preserve"> </w:t>
      </w:r>
      <w:r>
        <w:rPr>
          <w:rFonts w:ascii="Noto Sans Devanagari" w:hAnsi="Noto Sans Devanagari" w:cs="Noto Sans Devanagari"/>
        </w:rPr>
        <w:t>होई</w:t>
      </w:r>
    </w:p>
    <w:p w14:paraId="7AAB5585" w14:textId="77777777" w:rsidR="008A0D32" w:rsidRDefault="008A0D32" w:rsidP="008A0D32">
      <w:pPr>
        <w:pStyle w:val="p1"/>
      </w:pPr>
      <w:r>
        <w:rPr>
          <w:i/>
          <w:iCs/>
        </w:rPr>
        <w:t>(Riddhi siddhi ghar mo sabh hoye)</w:t>
      </w:r>
    </w:p>
    <w:p w14:paraId="19FCC003" w14:textId="77777777" w:rsidR="008A0D32" w:rsidRDefault="008A0D32" w:rsidP="008A0D32">
      <w:pPr>
        <w:pStyle w:val="p3"/>
      </w:pPr>
    </w:p>
    <w:p w14:paraId="105EEDC3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24D40DE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रिद्धि</w:t>
      </w:r>
      <w:r>
        <w:t>-</w:t>
      </w:r>
      <w:r>
        <w:rPr>
          <w:rFonts w:ascii="Noto Sans Devanagari" w:hAnsi="Noto Sans Devanagari" w:cs="Noto Sans Devanagari"/>
        </w:rPr>
        <w:t>सिद्धि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सभी</w:t>
      </w:r>
      <w:r>
        <w:t xml:space="preserve"> </w:t>
      </w:r>
      <w:r>
        <w:rPr>
          <w:rFonts w:ascii="Noto Sans Devanagari" w:hAnsi="Noto Sans Devanagari" w:cs="Noto Sans Devanagari"/>
        </w:rPr>
        <w:t>प्रकार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संपन्नताएँ</w:t>
      </w:r>
      <w:r>
        <w:t xml:space="preserve"> </w:t>
      </w:r>
      <w:r>
        <w:rPr>
          <w:rFonts w:ascii="Noto Sans Devanagari" w:hAnsi="Noto Sans Devanagari" w:cs="Noto Sans Devanagari"/>
        </w:rPr>
        <w:t>उनके</w:t>
      </w:r>
      <w:r>
        <w:t xml:space="preserve"> </w:t>
      </w:r>
      <w:r>
        <w:rPr>
          <w:rFonts w:ascii="Noto Sans Devanagari" w:hAnsi="Noto Sans Devanagari" w:cs="Noto Sans Devanagari"/>
        </w:rPr>
        <w:t>घर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आ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76275739" w14:textId="77777777" w:rsidR="008A0D32" w:rsidRDefault="008A0D32" w:rsidP="008A0D32">
      <w:pPr>
        <w:pStyle w:val="p3"/>
      </w:pPr>
    </w:p>
    <w:p w14:paraId="5E4A17E5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B83A580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जिन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उनके</w:t>
      </w:r>
      <w:r>
        <w:t xml:space="preserve"> </w:t>
      </w:r>
      <w:r>
        <w:rPr>
          <w:rFonts w:ascii="Noto Sans Devanagari" w:hAnsi="Noto Sans Devanagari" w:cs="Noto Sans Devanagari"/>
        </w:rPr>
        <w:t>पीछे</w:t>
      </w:r>
      <w:r>
        <w:t xml:space="preserve"> </w:t>
      </w:r>
      <w:r>
        <w:rPr>
          <w:rFonts w:ascii="Noto Sans Devanagari" w:hAnsi="Noto Sans Devanagari" w:cs="Noto Sans Devanagari"/>
        </w:rPr>
        <w:t>सफलता</w:t>
      </w:r>
      <w:r>
        <w:t xml:space="preserve">, </w:t>
      </w:r>
      <w:r>
        <w:rPr>
          <w:rFonts w:ascii="Noto Sans Devanagari" w:hAnsi="Noto Sans Devanagari" w:cs="Noto Sans Devanagari"/>
        </w:rPr>
        <w:t>सामर्थ्य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बल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आते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;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लक्ष्य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परिणाम</w:t>
      </w:r>
      <w:r>
        <w:t xml:space="preserve"> </w:t>
      </w:r>
      <w:r>
        <w:rPr>
          <w:rFonts w:ascii="Noto Sans Devanagari" w:hAnsi="Noto Sans Devanagari" w:cs="Noto Sans Devanagari"/>
        </w:rPr>
        <w:t>होते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6470FC42" w14:textId="77777777" w:rsidR="008A0D32" w:rsidRDefault="008A0D32" w:rsidP="008A0D32">
      <w:pPr>
        <w:pStyle w:val="p3"/>
      </w:pPr>
    </w:p>
    <w:p w14:paraId="5D8A6B3B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240AEEC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जुड़ाव</w:t>
      </w:r>
      <w:r>
        <w:t xml:space="preserve"> </w:t>
      </w:r>
      <w:r>
        <w:rPr>
          <w:rFonts w:ascii="Noto Sans Devanagari" w:hAnsi="Noto Sans Devanagari" w:cs="Noto Sans Devanagari"/>
        </w:rPr>
        <w:t>पहला</w:t>
      </w:r>
      <w:r>
        <w:t xml:space="preserve"> </w:t>
      </w:r>
      <w:r>
        <w:rPr>
          <w:rFonts w:ascii="Noto Sans Devanagari" w:hAnsi="Noto Sans Devanagari" w:cs="Noto Sans Devanagari"/>
        </w:rPr>
        <w:t>स्थान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बाकी</w:t>
      </w:r>
      <w:r>
        <w:t xml:space="preserve"> </w:t>
      </w:r>
      <w:r>
        <w:rPr>
          <w:rFonts w:ascii="Noto Sans Devanagari" w:hAnsi="Noto Sans Devanagari" w:cs="Noto Sans Devanagari"/>
        </w:rPr>
        <w:t>उपलब्धियाँ</w:t>
      </w:r>
      <w:r>
        <w:t xml:space="preserve"> </w:t>
      </w:r>
      <w:r>
        <w:rPr>
          <w:rFonts w:ascii="Noto Sans Devanagari" w:hAnsi="Noto Sans Devanagari" w:cs="Noto Sans Devanagari"/>
        </w:rPr>
        <w:t>पीछे</w:t>
      </w:r>
      <w:r>
        <w:t>-</w:t>
      </w:r>
      <w:r>
        <w:rPr>
          <w:rFonts w:ascii="Noto Sans Devanagari" w:hAnsi="Noto Sans Devanagari" w:cs="Noto Sans Devanagari"/>
        </w:rPr>
        <w:t>पीछे</w:t>
      </w:r>
      <w:r>
        <w:t xml:space="preserve"> </w:t>
      </w:r>
      <w:r>
        <w:rPr>
          <w:rFonts w:ascii="Noto Sans Devanagari" w:hAnsi="Noto Sans Devanagari" w:cs="Noto Sans Devanagari"/>
        </w:rPr>
        <w:t>आ</w:t>
      </w:r>
      <w:r>
        <w:t xml:space="preserve"> </w:t>
      </w:r>
      <w:r>
        <w:rPr>
          <w:rFonts w:ascii="Noto Sans Devanagari" w:hAnsi="Noto Sans Devanagari" w:cs="Noto Sans Devanagari"/>
        </w:rPr>
        <w:t>सकती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स्रोत</w:t>
      </w:r>
      <w:r>
        <w:t xml:space="preserve"> </w:t>
      </w:r>
      <w:r>
        <w:rPr>
          <w:rFonts w:ascii="Noto Sans Devanagari" w:hAnsi="Noto Sans Devanagari" w:cs="Noto Sans Devanagari"/>
        </w:rPr>
        <w:t>मानो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क्षमता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नहीं।</w:t>
      </w:r>
    </w:p>
    <w:p w14:paraId="26834A36" w14:textId="77777777" w:rsidR="008A0D32" w:rsidRDefault="008A0D32" w:rsidP="008A0D32">
      <w:pPr>
        <w:pStyle w:val="p3"/>
      </w:pPr>
    </w:p>
    <w:p w14:paraId="15C2AF1E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grace, abundance, riddhi-siddhi</w:t>
      </w:r>
    </w:p>
    <w:p w14:paraId="68C4DFE6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4502E54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CE57C3" w14:textId="77777777" w:rsidR="008A0D32" w:rsidRDefault="008A0D32" w:rsidP="008A0D32">
      <w:pPr>
        <w:pStyle w:val="Heading2"/>
      </w:pPr>
      <w:r>
        <w:lastRenderedPageBreak/>
        <w:t>71. Dust Chhah Chhui Sakai Na Koi</w:t>
      </w:r>
    </w:p>
    <w:p w14:paraId="7E09D28A" w14:textId="77777777" w:rsidR="008A0D32" w:rsidRDefault="008A0D32" w:rsidP="008A0D32">
      <w:pPr>
        <w:pStyle w:val="p3"/>
      </w:pPr>
    </w:p>
    <w:p w14:paraId="59DEFE41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chaupai-092</w:t>
      </w:r>
    </w:p>
    <w:p w14:paraId="5ACCE2B2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दुष्ट</w:t>
      </w:r>
      <w:r>
        <w:t xml:space="preserve"> </w:t>
      </w:r>
      <w:r>
        <w:rPr>
          <w:rFonts w:ascii="Noto Sans Devanagari" w:hAnsi="Noto Sans Devanagari" w:cs="Noto Sans Devanagari"/>
        </w:rPr>
        <w:t>छांह</w:t>
      </w:r>
      <w:r>
        <w:t xml:space="preserve"> </w:t>
      </w:r>
      <w:r>
        <w:rPr>
          <w:rFonts w:ascii="Noto Sans Devanagari" w:hAnsi="Noto Sans Devanagari" w:cs="Noto Sans Devanagari"/>
        </w:rPr>
        <w:t>छुइ</w:t>
      </w:r>
      <w:r>
        <w:t xml:space="preserve"> </w:t>
      </w:r>
      <w:r>
        <w:rPr>
          <w:rFonts w:ascii="Noto Sans Devanagari" w:hAnsi="Noto Sans Devanagari" w:cs="Noto Sans Devanagari"/>
        </w:rPr>
        <w:t>सकै</w:t>
      </w:r>
      <w:r>
        <w:t xml:space="preserve"> </w:t>
      </w:r>
      <w:r>
        <w:rPr>
          <w:rFonts w:ascii="Noto Sans Devanagari" w:hAnsi="Noto Sans Devanagari" w:cs="Noto Sans Devanagari"/>
        </w:rPr>
        <w:t>न</w:t>
      </w:r>
      <w:r>
        <w:t xml:space="preserve"> </w:t>
      </w:r>
      <w:r>
        <w:rPr>
          <w:rFonts w:ascii="Noto Sans Devanagari" w:hAnsi="Noto Sans Devanagari" w:cs="Noto Sans Devanagari"/>
        </w:rPr>
        <w:t>कोई</w:t>
      </w:r>
    </w:p>
    <w:p w14:paraId="0121B3C4" w14:textId="77777777" w:rsidR="008A0D32" w:rsidRDefault="008A0D32" w:rsidP="008A0D32">
      <w:pPr>
        <w:pStyle w:val="p1"/>
      </w:pPr>
      <w:r>
        <w:rPr>
          <w:i/>
          <w:iCs/>
        </w:rPr>
        <w:t>(Dust chhah chhui sakai na koi)</w:t>
      </w:r>
    </w:p>
    <w:p w14:paraId="04FA054D" w14:textId="77777777" w:rsidR="008A0D32" w:rsidRDefault="008A0D32" w:rsidP="008A0D32">
      <w:pPr>
        <w:pStyle w:val="p3"/>
      </w:pPr>
    </w:p>
    <w:p w14:paraId="06AA1D10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729B5BB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कोई</w:t>
      </w:r>
      <w:r>
        <w:t xml:space="preserve"> </w:t>
      </w:r>
      <w:r>
        <w:rPr>
          <w:rFonts w:ascii="Noto Sans Devanagari" w:hAnsi="Noto Sans Devanagari" w:cs="Noto Sans Devanagari"/>
        </w:rPr>
        <w:t>दुष्ट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बुराई</w:t>
      </w:r>
      <w:r>
        <w:t xml:space="preserve"> </w:t>
      </w:r>
      <w:r>
        <w:rPr>
          <w:rFonts w:ascii="Noto Sans Devanagari" w:hAnsi="Noto Sans Devanagari" w:cs="Noto Sans Devanagari"/>
        </w:rPr>
        <w:t>उनकी</w:t>
      </w:r>
      <w:r>
        <w:t xml:space="preserve"> </w:t>
      </w:r>
      <w:r>
        <w:rPr>
          <w:rFonts w:ascii="Noto Sans Devanagari" w:hAnsi="Noto Sans Devanagari" w:cs="Noto Sans Devanagari"/>
        </w:rPr>
        <w:t>छाया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छू</w:t>
      </w:r>
      <w:r>
        <w:t xml:space="preserve"> </w:t>
      </w:r>
      <w:r>
        <w:rPr>
          <w:rFonts w:ascii="Noto Sans Devanagari" w:hAnsi="Noto Sans Devanagari" w:cs="Noto Sans Devanagari"/>
        </w:rPr>
        <w:t>सकती।</w:t>
      </w:r>
    </w:p>
    <w:p w14:paraId="262DB0FF" w14:textId="77777777" w:rsidR="008A0D32" w:rsidRDefault="008A0D32" w:rsidP="008A0D32">
      <w:pPr>
        <w:pStyle w:val="p3"/>
      </w:pPr>
    </w:p>
    <w:p w14:paraId="41EBF1A4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3A1F39A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 </w:t>
      </w:r>
      <w:r>
        <w:rPr>
          <w:rFonts w:ascii="Noto Sans Devanagari" w:hAnsi="Noto Sans Devanagari" w:cs="Noto Sans Devanagari"/>
        </w:rPr>
        <w:t>जाती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,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बाहरी</w:t>
      </w:r>
      <w:r>
        <w:t xml:space="preserve"> </w:t>
      </w:r>
      <w:r>
        <w:rPr>
          <w:rFonts w:ascii="Noto Sans Devanagari" w:hAnsi="Noto Sans Devanagari" w:cs="Noto Sans Devanagari"/>
        </w:rPr>
        <w:t>नकारात्मकता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अंदर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विकार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पास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आ</w:t>
      </w:r>
      <w:r>
        <w:t xml:space="preserve"> </w:t>
      </w:r>
      <w:r>
        <w:rPr>
          <w:rFonts w:ascii="Noto Sans Devanagari" w:hAnsi="Noto Sans Devanagari" w:cs="Noto Sans Devanagari"/>
        </w:rPr>
        <w:t>पाते।</w:t>
      </w:r>
    </w:p>
    <w:p w14:paraId="470B1850" w14:textId="77777777" w:rsidR="008A0D32" w:rsidRDefault="008A0D32" w:rsidP="008A0D32">
      <w:pPr>
        <w:pStyle w:val="p3"/>
      </w:pPr>
    </w:p>
    <w:p w14:paraId="0FB085D7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020B353E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टिके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आसपास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घेरा</w:t>
      </w:r>
      <w:r>
        <w:t xml:space="preserve"> </w:t>
      </w:r>
      <w:r>
        <w:rPr>
          <w:rFonts w:ascii="Noto Sans Devanagari" w:hAnsi="Noto Sans Devanagari" w:cs="Noto Sans Devanagari"/>
        </w:rPr>
        <w:t>बन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भरोसा</w:t>
      </w:r>
      <w:r>
        <w:t xml:space="preserve">, </w:t>
      </w:r>
      <w:r>
        <w:rPr>
          <w:rFonts w:ascii="Noto Sans Devanagari" w:hAnsi="Noto Sans Devanagari" w:cs="Noto Sans Devanagari"/>
        </w:rPr>
        <w:t>अभ्यास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सत्य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टिके</w:t>
      </w:r>
      <w:r>
        <w:t xml:space="preserve"> </w:t>
      </w:r>
      <w:r>
        <w:rPr>
          <w:rFonts w:ascii="Noto Sans Devanagari" w:hAnsi="Noto Sans Devanagari" w:cs="Noto Sans Devanagari"/>
        </w:rPr>
        <w:t>रहो।</w:t>
      </w:r>
    </w:p>
    <w:p w14:paraId="03063E7B" w14:textId="77777777" w:rsidR="008A0D32" w:rsidRDefault="008A0D32" w:rsidP="008A0D32">
      <w:pPr>
        <w:pStyle w:val="p3"/>
      </w:pPr>
    </w:p>
    <w:p w14:paraId="21979595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protection, peace, faith</w:t>
      </w:r>
    </w:p>
    <w:p w14:paraId="4F5235A3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65F6C39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E08F79" w14:textId="77777777" w:rsidR="008A0D32" w:rsidRDefault="008A0D32" w:rsidP="008A0D32">
      <w:pPr>
        <w:pStyle w:val="Heading2"/>
      </w:pPr>
      <w:r>
        <w:t>72. Ek Baar Jin Tumae Sambhara</w:t>
      </w:r>
    </w:p>
    <w:p w14:paraId="04ECE5F5" w14:textId="77777777" w:rsidR="008A0D32" w:rsidRDefault="008A0D32" w:rsidP="008A0D32">
      <w:pPr>
        <w:pStyle w:val="p3"/>
      </w:pPr>
    </w:p>
    <w:p w14:paraId="0F3EA90C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chaupai-093</w:t>
      </w:r>
    </w:p>
    <w:p w14:paraId="71E7D7F2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जिन</w:t>
      </w:r>
      <w:r>
        <w:t xml:space="preserve"> </w:t>
      </w:r>
      <w:r>
        <w:rPr>
          <w:rFonts w:ascii="Noto Sans Devanagari" w:hAnsi="Noto Sans Devanagari" w:cs="Noto Sans Devanagari"/>
        </w:rPr>
        <w:t>तुमै</w:t>
      </w:r>
      <w:r>
        <w:t xml:space="preserve"> </w:t>
      </w:r>
      <w:r>
        <w:rPr>
          <w:rFonts w:ascii="Noto Sans Devanagari" w:hAnsi="Noto Sans Devanagari" w:cs="Noto Sans Devanagari"/>
        </w:rPr>
        <w:t>संभारा</w:t>
      </w:r>
    </w:p>
    <w:p w14:paraId="66544DA8" w14:textId="77777777" w:rsidR="008A0D32" w:rsidRDefault="008A0D32" w:rsidP="008A0D32">
      <w:pPr>
        <w:pStyle w:val="p1"/>
      </w:pPr>
      <w:r>
        <w:rPr>
          <w:i/>
          <w:iCs/>
        </w:rPr>
        <w:t>(Ek baar jin tumae sambhara)</w:t>
      </w:r>
    </w:p>
    <w:p w14:paraId="4B3411B4" w14:textId="77777777" w:rsidR="008A0D32" w:rsidRDefault="008A0D32" w:rsidP="008A0D32">
      <w:pPr>
        <w:pStyle w:val="p3"/>
      </w:pPr>
    </w:p>
    <w:p w14:paraId="279800E8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D6787F2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lastRenderedPageBreak/>
        <w:t>जिसने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बार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तेरा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किया।</w:t>
      </w:r>
    </w:p>
    <w:p w14:paraId="57D70336" w14:textId="77777777" w:rsidR="008A0D32" w:rsidRDefault="008A0D32" w:rsidP="008A0D32">
      <w:pPr>
        <w:pStyle w:val="p3"/>
      </w:pPr>
    </w:p>
    <w:p w14:paraId="6EA32693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40BCE31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गिनती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हृदय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किया</w:t>
      </w:r>
      <w:r>
        <w:t xml:space="preserve"> </w:t>
      </w:r>
      <w:r>
        <w:rPr>
          <w:rFonts w:ascii="Noto Sans Devanagari" w:hAnsi="Noto Sans Devanagari" w:cs="Noto Sans Devanagari"/>
        </w:rPr>
        <w:t>गया</w:t>
      </w:r>
      <w:r>
        <w:t xml:space="preserve"> </w:t>
      </w:r>
      <w:r>
        <w:rPr>
          <w:rFonts w:ascii="Noto Sans Devanagari" w:hAnsi="Noto Sans Devanagari" w:cs="Noto Sans Devanagari"/>
        </w:rPr>
        <w:t>एक</w:t>
      </w:r>
      <w:r>
        <w:t xml:space="preserve"> </w:t>
      </w:r>
      <w:r>
        <w:rPr>
          <w:rFonts w:ascii="Noto Sans Devanagari" w:hAnsi="Noto Sans Devanagari" w:cs="Noto Sans Devanagari"/>
        </w:rPr>
        <w:t>क्षण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बहुत</w:t>
      </w:r>
      <w:r>
        <w:t xml:space="preserve"> </w:t>
      </w:r>
      <w:r>
        <w:rPr>
          <w:rFonts w:ascii="Noto Sans Devanagari" w:hAnsi="Noto Sans Devanagari" w:cs="Noto Sans Devanagari"/>
        </w:rPr>
        <w:t>मूल्यवान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3F1D9C8" w14:textId="77777777" w:rsidR="008A0D32" w:rsidRDefault="008A0D32" w:rsidP="008A0D32">
      <w:pPr>
        <w:pStyle w:val="p3"/>
      </w:pPr>
    </w:p>
    <w:p w14:paraId="003CBF67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35877B8E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उपस्थिति</w:t>
      </w:r>
      <w:r>
        <w:t xml:space="preserve">,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दोहराव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अधिक</w:t>
      </w:r>
      <w:r>
        <w:t xml:space="preserve"> </w:t>
      </w:r>
      <w:r>
        <w:rPr>
          <w:rFonts w:ascii="Noto Sans Devanagari" w:hAnsi="Noto Sans Devanagari" w:cs="Noto Sans Devanagari"/>
        </w:rPr>
        <w:t>महत्वपूर्ण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कम</w:t>
      </w:r>
      <w:r>
        <w:t xml:space="preserve"> </w:t>
      </w:r>
      <w:r>
        <w:rPr>
          <w:rFonts w:ascii="Noto Sans Devanagari" w:hAnsi="Noto Sans Devanagari" w:cs="Noto Sans Devanagari"/>
        </w:rPr>
        <w:t>सही</w:t>
      </w:r>
      <w:r>
        <w:t xml:space="preserve">,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सच्चे</w:t>
      </w:r>
      <w:r>
        <w:t xml:space="preserve"> </w:t>
      </w:r>
      <w:r>
        <w:rPr>
          <w:rFonts w:ascii="Noto Sans Devanagari" w:hAnsi="Noto Sans Devanagari" w:cs="Noto Sans Devanagari"/>
        </w:rPr>
        <w:t>मन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जुड़ो।</w:t>
      </w:r>
    </w:p>
    <w:p w14:paraId="299BC5B7" w14:textId="77777777" w:rsidR="008A0D32" w:rsidRDefault="008A0D32" w:rsidP="008A0D32">
      <w:pPr>
        <w:pStyle w:val="p3"/>
      </w:pPr>
    </w:p>
    <w:p w14:paraId="57FCB826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remembrance, sincerity, surrender</w:t>
      </w:r>
    </w:p>
    <w:p w14:paraId="15316C43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4CEEE3B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1313BE" w14:textId="77777777" w:rsidR="008A0D32" w:rsidRDefault="008A0D32" w:rsidP="008A0D32">
      <w:pPr>
        <w:pStyle w:val="Heading2"/>
      </w:pPr>
      <w:r>
        <w:t>73. Kaal Paas Te Tahi Ubara</w:t>
      </w:r>
    </w:p>
    <w:p w14:paraId="0AE92BDB" w14:textId="77777777" w:rsidR="008A0D32" w:rsidRDefault="008A0D32" w:rsidP="008A0D32">
      <w:pPr>
        <w:pStyle w:val="p3"/>
      </w:pPr>
    </w:p>
    <w:p w14:paraId="2E441D24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chaupai-094</w:t>
      </w:r>
    </w:p>
    <w:p w14:paraId="061ECAD8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फास</w:t>
      </w:r>
      <w:r>
        <w:t xml:space="preserve"> </w:t>
      </w:r>
      <w:r>
        <w:rPr>
          <w:rFonts w:ascii="Noto Sans Devanagari" w:hAnsi="Noto Sans Devanagari" w:cs="Noto Sans Devanagari"/>
        </w:rPr>
        <w:t>ते</w:t>
      </w:r>
      <w:r>
        <w:t xml:space="preserve"> </w:t>
      </w:r>
      <w:r>
        <w:rPr>
          <w:rFonts w:ascii="Noto Sans Devanagari" w:hAnsi="Noto Sans Devanagari" w:cs="Noto Sans Devanagari"/>
        </w:rPr>
        <w:t>ताहि</w:t>
      </w:r>
      <w:r>
        <w:t xml:space="preserve"> </w:t>
      </w:r>
      <w:r>
        <w:rPr>
          <w:rFonts w:ascii="Noto Sans Devanagari" w:hAnsi="Noto Sans Devanagari" w:cs="Noto Sans Devanagari"/>
        </w:rPr>
        <w:t>उबारा</w:t>
      </w:r>
    </w:p>
    <w:p w14:paraId="66586EFF" w14:textId="77777777" w:rsidR="008A0D32" w:rsidRDefault="008A0D32" w:rsidP="008A0D32">
      <w:pPr>
        <w:pStyle w:val="p1"/>
      </w:pPr>
      <w:r>
        <w:rPr>
          <w:i/>
          <w:iCs/>
        </w:rPr>
        <w:t>(Kaal paas te tahi ubara)</w:t>
      </w:r>
    </w:p>
    <w:p w14:paraId="69A7251F" w14:textId="77777777" w:rsidR="008A0D32" w:rsidRDefault="008A0D32" w:rsidP="008A0D32">
      <w:pPr>
        <w:pStyle w:val="p3"/>
      </w:pPr>
    </w:p>
    <w:p w14:paraId="4C47F319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7F45E1F1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उसे</w:t>
      </w:r>
      <w:r>
        <w:t xml:space="preserve"> </w:t>
      </w:r>
      <w:r>
        <w:rPr>
          <w:rFonts w:ascii="Noto Sans Devanagari" w:hAnsi="Noto Sans Devanagari" w:cs="Noto Sans Devanagari"/>
        </w:rPr>
        <w:t>काल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फंदे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निकाल</w:t>
      </w:r>
      <w:r>
        <w:t xml:space="preserve"> </w:t>
      </w:r>
      <w:r>
        <w:rPr>
          <w:rFonts w:ascii="Noto Sans Devanagari" w:hAnsi="Noto Sans Devanagari" w:cs="Noto Sans Devanagari"/>
        </w:rPr>
        <w:t>लिया</w:t>
      </w:r>
      <w:r>
        <w:t xml:space="preserve"> </w:t>
      </w:r>
      <w:r>
        <w:rPr>
          <w:rFonts w:ascii="Noto Sans Devanagari" w:hAnsi="Noto Sans Devanagari" w:cs="Noto Sans Devanagari"/>
        </w:rPr>
        <w:t>जाता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36F9CEEA" w14:textId="77777777" w:rsidR="008A0D32" w:rsidRDefault="008A0D32" w:rsidP="008A0D32">
      <w:pPr>
        <w:pStyle w:val="p3"/>
      </w:pPr>
    </w:p>
    <w:p w14:paraId="2883C44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620E508E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सच्चा</w:t>
      </w:r>
      <w:r>
        <w:t xml:space="preserve"> </w:t>
      </w:r>
      <w:r>
        <w:rPr>
          <w:rFonts w:ascii="Noto Sans Devanagari" w:hAnsi="Noto Sans Devanagari" w:cs="Noto Sans Devanagari"/>
        </w:rPr>
        <w:t>स्मरण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भय</w:t>
      </w:r>
      <w:r>
        <w:t xml:space="preserve">,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दबाव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जन्म</w:t>
      </w:r>
      <w:r>
        <w:t>-</w:t>
      </w:r>
      <w:r>
        <w:rPr>
          <w:rFonts w:ascii="Noto Sans Devanagari" w:hAnsi="Noto Sans Devanagari" w:cs="Noto Sans Devanagari"/>
        </w:rPr>
        <w:t>मरण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बंधन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उबारता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5A353339" w14:textId="77777777" w:rsidR="008A0D32" w:rsidRDefault="008A0D32" w:rsidP="008A0D32">
      <w:pPr>
        <w:pStyle w:val="p3"/>
      </w:pPr>
    </w:p>
    <w:p w14:paraId="45FAF12A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702C1D5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lastRenderedPageBreak/>
        <w:t>आत्मिक</w:t>
      </w:r>
      <w:r>
        <w:t xml:space="preserve"> </w:t>
      </w:r>
      <w:r>
        <w:rPr>
          <w:rFonts w:ascii="Noto Sans Devanagari" w:hAnsi="Noto Sans Devanagari" w:cs="Noto Sans Devanagari"/>
        </w:rPr>
        <w:t>स्वतंत्रता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शुरू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मृत्यु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डर</w:t>
      </w:r>
      <w:r>
        <w:t xml:space="preserve"> </w:t>
      </w:r>
      <w:r>
        <w:rPr>
          <w:rFonts w:ascii="Noto Sans Devanagari" w:hAnsi="Noto Sans Devanagari" w:cs="Noto Sans Devanagari"/>
        </w:rPr>
        <w:t>ढीला</w:t>
      </w:r>
      <w:r>
        <w:t xml:space="preserve"> </w:t>
      </w:r>
      <w:r>
        <w:rPr>
          <w:rFonts w:ascii="Noto Sans Devanagari" w:hAnsi="Noto Sans Devanagari" w:cs="Noto Sans Devanagari"/>
        </w:rPr>
        <w:t>पड़ने</w:t>
      </w:r>
      <w:r>
        <w:t xml:space="preserve"> </w:t>
      </w:r>
      <w:r>
        <w:rPr>
          <w:rFonts w:ascii="Noto Sans Devanagari" w:hAnsi="Noto Sans Devanagari" w:cs="Noto Sans Devanagari"/>
        </w:rPr>
        <w:t>लगता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घबराहट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पकड़ो।</w:t>
      </w:r>
    </w:p>
    <w:p w14:paraId="4FD2DF98" w14:textId="77777777" w:rsidR="008A0D32" w:rsidRDefault="008A0D32" w:rsidP="008A0D32">
      <w:pPr>
        <w:pStyle w:val="p3"/>
      </w:pPr>
    </w:p>
    <w:p w14:paraId="67D8B48A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liberation, mortality, freedom</w:t>
      </w:r>
    </w:p>
    <w:p w14:paraId="7F9308AA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6E1B933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C06F99" w14:textId="77777777" w:rsidR="008A0D32" w:rsidRDefault="008A0D32" w:rsidP="008A0D32">
      <w:pPr>
        <w:pStyle w:val="Heading2"/>
      </w:pPr>
      <w:r>
        <w:t>74. Jin Nar Naam Tiharo Kaha</w:t>
      </w:r>
    </w:p>
    <w:p w14:paraId="5F861493" w14:textId="77777777" w:rsidR="008A0D32" w:rsidRDefault="008A0D32" w:rsidP="008A0D32">
      <w:pPr>
        <w:pStyle w:val="p3"/>
      </w:pPr>
    </w:p>
    <w:p w14:paraId="35D03CFF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chaupai-095</w:t>
      </w:r>
    </w:p>
    <w:p w14:paraId="10C0C434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जिन</w:t>
      </w:r>
      <w:r>
        <w:t xml:space="preserve"> </w:t>
      </w:r>
      <w:r>
        <w:rPr>
          <w:rFonts w:ascii="Noto Sans Devanagari" w:hAnsi="Noto Sans Devanagari" w:cs="Noto Sans Devanagari"/>
        </w:rPr>
        <w:t>नर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तिहारो</w:t>
      </w:r>
      <w:r>
        <w:t xml:space="preserve"> </w:t>
      </w:r>
      <w:r>
        <w:rPr>
          <w:rFonts w:ascii="Noto Sans Devanagari" w:hAnsi="Noto Sans Devanagari" w:cs="Noto Sans Devanagari"/>
        </w:rPr>
        <w:t>कहा</w:t>
      </w:r>
    </w:p>
    <w:p w14:paraId="4E33AFE5" w14:textId="77777777" w:rsidR="008A0D32" w:rsidRDefault="008A0D32" w:rsidP="008A0D32">
      <w:pPr>
        <w:pStyle w:val="p1"/>
      </w:pPr>
      <w:r>
        <w:rPr>
          <w:i/>
          <w:iCs/>
        </w:rPr>
        <w:t>(Jin nar naam tiharo kaha)</w:t>
      </w:r>
    </w:p>
    <w:p w14:paraId="2FEFB617" w14:textId="77777777" w:rsidR="008A0D32" w:rsidRDefault="008A0D32" w:rsidP="008A0D32">
      <w:pPr>
        <w:pStyle w:val="p3"/>
      </w:pPr>
    </w:p>
    <w:p w14:paraId="1A29584A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F2CD0B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तेरा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लेते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3550FC44" w14:textId="77777777" w:rsidR="008A0D32" w:rsidRDefault="008A0D32" w:rsidP="008A0D32">
      <w:pPr>
        <w:pStyle w:val="p3"/>
      </w:pPr>
    </w:p>
    <w:p w14:paraId="7EEA7E1D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04F50E55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ये</w:t>
      </w:r>
      <w:r>
        <w:t xml:space="preserve"> </w:t>
      </w: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लोग</w:t>
      </w:r>
      <w:r>
        <w:t xml:space="preserve"> </w:t>
      </w:r>
      <w:r>
        <w:rPr>
          <w:rFonts w:ascii="Noto Sans Devanagari" w:hAnsi="Noto Sans Devanagari" w:cs="Noto Sans Devanagari"/>
        </w:rPr>
        <w:t>हैं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, </w:t>
      </w:r>
      <w:r>
        <w:rPr>
          <w:rFonts w:ascii="Noto Sans Devanagari" w:hAnsi="Noto Sans Devanagari" w:cs="Noto Sans Devanagari"/>
        </w:rPr>
        <w:t>बल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बनाते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483386A7" w14:textId="77777777" w:rsidR="008A0D32" w:rsidRDefault="008A0D32" w:rsidP="008A0D32">
      <w:pPr>
        <w:pStyle w:val="p3"/>
      </w:pPr>
    </w:p>
    <w:p w14:paraId="7BC1A236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4E78E0E3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परिवर्तनशील</w:t>
      </w:r>
      <w:r>
        <w:t xml:space="preserve"> </w:t>
      </w:r>
      <w:r>
        <w:rPr>
          <w:rFonts w:ascii="Noto Sans Devanagari" w:hAnsi="Noto Sans Devanagari" w:cs="Noto Sans Devanagari"/>
        </w:rPr>
        <w:t>दुनिया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अपना</w:t>
      </w:r>
      <w:r>
        <w:t xml:space="preserve"> </w:t>
      </w:r>
      <w:r>
        <w:rPr>
          <w:rFonts w:ascii="Noto Sans Devanagari" w:hAnsi="Noto Sans Devanagari" w:cs="Noto Sans Devanagari"/>
        </w:rPr>
        <w:t>रोज़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आधार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दिशा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शोर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जुड़ाव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0E583444" w14:textId="77777777" w:rsidR="008A0D32" w:rsidRDefault="008A0D32" w:rsidP="008A0D32">
      <w:pPr>
        <w:pStyle w:val="p3"/>
      </w:pPr>
    </w:p>
    <w:p w14:paraId="68D9D956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naam, anchor, guidance</w:t>
      </w:r>
    </w:p>
    <w:p w14:paraId="0873A0C5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4BD4DF4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EB67F4" w14:textId="77777777" w:rsidR="008A0D32" w:rsidRDefault="008A0D32" w:rsidP="008A0D32">
      <w:pPr>
        <w:pStyle w:val="Heading2"/>
      </w:pPr>
      <w:r>
        <w:t>75. Darid Dust Dokh Te Raha</w:t>
      </w:r>
    </w:p>
    <w:p w14:paraId="1FFFD2EF" w14:textId="77777777" w:rsidR="008A0D32" w:rsidRDefault="008A0D32" w:rsidP="008A0D32">
      <w:pPr>
        <w:pStyle w:val="p3"/>
      </w:pPr>
    </w:p>
    <w:p w14:paraId="344BE5C1" w14:textId="77777777" w:rsidR="008A0D32" w:rsidRDefault="008A0D32" w:rsidP="008A0D32">
      <w:pPr>
        <w:pStyle w:val="p1"/>
      </w:pPr>
      <w:r>
        <w:rPr>
          <w:rStyle w:val="s1"/>
          <w:b/>
          <w:bCs/>
        </w:rPr>
        <w:lastRenderedPageBreak/>
        <w:t>ID:</w:t>
      </w:r>
      <w:r>
        <w:t xml:space="preserve"> chaupai-096</w:t>
      </w:r>
    </w:p>
    <w:p w14:paraId="5EB9E92A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दारिद</w:t>
      </w:r>
      <w:r>
        <w:t xml:space="preserve"> </w:t>
      </w:r>
      <w:r>
        <w:rPr>
          <w:rFonts w:ascii="Noto Sans Devanagari" w:hAnsi="Noto Sans Devanagari" w:cs="Noto Sans Devanagari"/>
        </w:rPr>
        <w:t>दुष्ट</w:t>
      </w:r>
      <w:r>
        <w:t xml:space="preserve"> </w:t>
      </w:r>
      <w:r>
        <w:rPr>
          <w:rFonts w:ascii="Noto Sans Devanagari" w:hAnsi="Noto Sans Devanagari" w:cs="Noto Sans Devanagari"/>
        </w:rPr>
        <w:t>दोख</w:t>
      </w:r>
      <w:r>
        <w:t xml:space="preserve"> </w:t>
      </w:r>
      <w:r>
        <w:rPr>
          <w:rFonts w:ascii="Noto Sans Devanagari" w:hAnsi="Noto Sans Devanagari" w:cs="Noto Sans Devanagari"/>
        </w:rPr>
        <w:t>ते</w:t>
      </w:r>
      <w:r>
        <w:t xml:space="preserve"> </w:t>
      </w:r>
      <w:r>
        <w:rPr>
          <w:rFonts w:ascii="Noto Sans Devanagari" w:hAnsi="Noto Sans Devanagari" w:cs="Noto Sans Devanagari"/>
        </w:rPr>
        <w:t>रहा</w:t>
      </w:r>
    </w:p>
    <w:p w14:paraId="1D32D81C" w14:textId="77777777" w:rsidR="008A0D32" w:rsidRDefault="008A0D32" w:rsidP="008A0D32">
      <w:pPr>
        <w:pStyle w:val="p1"/>
      </w:pPr>
      <w:r>
        <w:rPr>
          <w:i/>
          <w:iCs/>
        </w:rPr>
        <w:t>(Darid dust dokh te raha)</w:t>
      </w:r>
    </w:p>
    <w:p w14:paraId="42997A92" w14:textId="77777777" w:rsidR="008A0D32" w:rsidRDefault="008A0D32" w:rsidP="008A0D32">
      <w:pPr>
        <w:pStyle w:val="p3"/>
      </w:pPr>
    </w:p>
    <w:p w14:paraId="1500090F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D684C02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वे</w:t>
      </w:r>
      <w:r>
        <w:t xml:space="preserve"> </w:t>
      </w:r>
      <w:r>
        <w:rPr>
          <w:rFonts w:ascii="Noto Sans Devanagari" w:hAnsi="Noto Sans Devanagari" w:cs="Noto Sans Devanagari"/>
        </w:rPr>
        <w:t>दरिद्रता</w:t>
      </w:r>
      <w:r>
        <w:t xml:space="preserve">, </w:t>
      </w:r>
      <w:r>
        <w:rPr>
          <w:rFonts w:ascii="Noto Sans Devanagari" w:hAnsi="Noto Sans Devanagari" w:cs="Noto Sans Devanagari"/>
        </w:rPr>
        <w:t>दुष्टता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दोषों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बचे</w:t>
      </w:r>
      <w:r>
        <w:t xml:space="preserve"> </w:t>
      </w:r>
      <w:r>
        <w:rPr>
          <w:rFonts w:ascii="Noto Sans Devanagari" w:hAnsi="Noto Sans Devanagari" w:cs="Noto Sans Devanagari"/>
        </w:rPr>
        <w:t>रहते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6538AE1C" w14:textId="77777777" w:rsidR="008A0D32" w:rsidRDefault="008A0D32" w:rsidP="008A0D32">
      <w:pPr>
        <w:pStyle w:val="p3"/>
      </w:pPr>
    </w:p>
    <w:p w14:paraId="4A7C49A7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D227193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नाम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 </w:t>
      </w:r>
      <w:r>
        <w:rPr>
          <w:rFonts w:ascii="Noto Sans Devanagari" w:hAnsi="Noto Sans Devanagari" w:cs="Noto Sans Devanagari"/>
        </w:rPr>
        <w:t>लेने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भौतिक</w:t>
      </w:r>
      <w:r>
        <w:t xml:space="preserve"> </w:t>
      </w:r>
      <w:r>
        <w:rPr>
          <w:rFonts w:ascii="Noto Sans Devanagari" w:hAnsi="Noto Sans Devanagari" w:cs="Noto Sans Devanagari"/>
        </w:rPr>
        <w:t>कमी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बुरी</w:t>
      </w:r>
      <w:r>
        <w:t xml:space="preserve"> </w:t>
      </w:r>
      <w:r>
        <w:rPr>
          <w:rFonts w:ascii="Noto Sans Devanagari" w:hAnsi="Noto Sans Devanagari" w:cs="Noto Sans Devanagari"/>
        </w:rPr>
        <w:t>संगति</w:t>
      </w:r>
      <w:r>
        <w:t xml:space="preserve">, </w:t>
      </w:r>
      <w:r>
        <w:rPr>
          <w:rFonts w:ascii="Noto Sans Devanagari" w:hAnsi="Noto Sans Devanagari" w:cs="Noto Sans Devanagari"/>
        </w:rPr>
        <w:t>सामाजिक</w:t>
      </w:r>
      <w:r>
        <w:t xml:space="preserve"> </w:t>
      </w:r>
      <w:r>
        <w:rPr>
          <w:rFonts w:ascii="Noto Sans Devanagari" w:hAnsi="Noto Sans Devanagari" w:cs="Noto Sans Devanagari"/>
        </w:rPr>
        <w:t>हानि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आध्यात्मिक</w:t>
      </w:r>
      <w:r>
        <w:t xml:space="preserve"> </w:t>
      </w:r>
      <w:r>
        <w:rPr>
          <w:rFonts w:ascii="Noto Sans Devanagari" w:hAnsi="Noto Sans Devanagari" w:cs="Noto Sans Devanagari"/>
        </w:rPr>
        <w:t>गिरावट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पाते</w:t>
      </w:r>
      <w:r>
        <w:t xml:space="preserve"> </w:t>
      </w:r>
      <w:r>
        <w:rPr>
          <w:rFonts w:ascii="Noto Sans Devanagari" w:hAnsi="Noto Sans Devanagari" w:cs="Noto Sans Devanagari"/>
        </w:rPr>
        <w:t>हैं।</w:t>
      </w:r>
    </w:p>
    <w:p w14:paraId="4D6BC914" w14:textId="77777777" w:rsidR="008A0D32" w:rsidRDefault="008A0D32" w:rsidP="008A0D32">
      <w:pPr>
        <w:pStyle w:val="p3"/>
      </w:pPr>
    </w:p>
    <w:p w14:paraId="3B0DD257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C4B37C9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सच्ची</w:t>
      </w:r>
      <w:r>
        <w:t xml:space="preserve"> </w:t>
      </w:r>
      <w:r>
        <w:rPr>
          <w:rFonts w:ascii="Noto Sans Devanagari" w:hAnsi="Noto Sans Devanagari" w:cs="Noto Sans Devanagari"/>
        </w:rPr>
        <w:t>आस्था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कई</w:t>
      </w:r>
      <w:r>
        <w:t xml:space="preserve"> </w:t>
      </w:r>
      <w:r>
        <w:rPr>
          <w:rFonts w:ascii="Noto Sans Devanagari" w:hAnsi="Noto Sans Devanagari" w:cs="Noto Sans Devanagari"/>
        </w:rPr>
        <w:t>स्तरों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बन</w:t>
      </w:r>
      <w:r>
        <w:t xml:space="preserve"> </w:t>
      </w:r>
      <w:r>
        <w:rPr>
          <w:rFonts w:ascii="Noto Sans Devanagari" w:hAnsi="Noto Sans Devanagari" w:cs="Noto Sans Devanagari"/>
        </w:rPr>
        <w:t>सकती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भक्ति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भावना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ढाल</w:t>
      </w:r>
      <w:r>
        <w:t xml:space="preserve"> </w:t>
      </w:r>
      <w:r>
        <w:rPr>
          <w:rFonts w:ascii="Noto Sans Devanagari" w:hAnsi="Noto Sans Devanagari" w:cs="Noto Sans Devanagari"/>
        </w:rPr>
        <w:t>बनाओ।</w:t>
      </w:r>
    </w:p>
    <w:p w14:paraId="0CA7EE3E" w14:textId="77777777" w:rsidR="008A0D32" w:rsidRDefault="008A0D32" w:rsidP="008A0D32">
      <w:pPr>
        <w:pStyle w:val="p3"/>
      </w:pPr>
    </w:p>
    <w:p w14:paraId="216B7A4C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protection, wellbeing, naam</w:t>
      </w:r>
    </w:p>
    <w:p w14:paraId="333F6ACF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665D57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F15FB1" w14:textId="77777777" w:rsidR="008A0D32" w:rsidRDefault="008A0D32" w:rsidP="008A0D32">
      <w:pPr>
        <w:pStyle w:val="Heading2"/>
      </w:pPr>
      <w:r>
        <w:t>76. Khadagket Mai Sharan Tihari</w:t>
      </w:r>
    </w:p>
    <w:p w14:paraId="20F0D0A2" w14:textId="77777777" w:rsidR="008A0D32" w:rsidRDefault="008A0D32" w:rsidP="008A0D32">
      <w:pPr>
        <w:pStyle w:val="p3"/>
      </w:pPr>
    </w:p>
    <w:p w14:paraId="5180ADB1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chaupai-097</w:t>
      </w:r>
    </w:p>
    <w:p w14:paraId="50944D25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खड़ग</w:t>
      </w:r>
      <w:r>
        <w:t xml:space="preserve"> </w:t>
      </w:r>
      <w:r>
        <w:rPr>
          <w:rFonts w:ascii="Noto Sans Devanagari" w:hAnsi="Noto Sans Devanagari" w:cs="Noto Sans Devanagari"/>
        </w:rPr>
        <w:t>केत</w:t>
      </w:r>
      <w:r>
        <w:t xml:space="preserve"> </w:t>
      </w:r>
      <w:r>
        <w:rPr>
          <w:rFonts w:ascii="Noto Sans Devanagari" w:hAnsi="Noto Sans Devanagari" w:cs="Noto Sans Devanagari"/>
        </w:rPr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शरण</w:t>
      </w:r>
      <w:r>
        <w:t xml:space="preserve"> </w:t>
      </w:r>
      <w:r>
        <w:rPr>
          <w:rFonts w:ascii="Noto Sans Devanagari" w:hAnsi="Noto Sans Devanagari" w:cs="Noto Sans Devanagari"/>
        </w:rPr>
        <w:t>तिहारी</w:t>
      </w:r>
    </w:p>
    <w:p w14:paraId="64606938" w14:textId="77777777" w:rsidR="008A0D32" w:rsidRDefault="008A0D32" w:rsidP="008A0D32">
      <w:pPr>
        <w:pStyle w:val="p1"/>
      </w:pPr>
      <w:r>
        <w:rPr>
          <w:i/>
          <w:iCs/>
        </w:rPr>
        <w:t>(Khadagket mai sharan tihari)</w:t>
      </w:r>
    </w:p>
    <w:p w14:paraId="61B16EF2" w14:textId="77777777" w:rsidR="008A0D32" w:rsidRDefault="008A0D32" w:rsidP="008A0D32">
      <w:pPr>
        <w:pStyle w:val="p3"/>
      </w:pPr>
    </w:p>
    <w:p w14:paraId="6EFA1F70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0C95109D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हे</w:t>
      </w:r>
      <w:r>
        <w:t xml:space="preserve"> </w:t>
      </w:r>
      <w:r>
        <w:rPr>
          <w:rFonts w:ascii="Noto Sans Devanagari" w:hAnsi="Noto Sans Devanagari" w:cs="Noto Sans Devanagari"/>
        </w:rPr>
        <w:t>न्याय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तलवार</w:t>
      </w:r>
      <w:r>
        <w:t xml:space="preserve"> </w:t>
      </w:r>
      <w:r>
        <w:rPr>
          <w:rFonts w:ascii="Noto Sans Devanagari" w:hAnsi="Noto Sans Devanagari" w:cs="Noto Sans Devanagari"/>
        </w:rPr>
        <w:t>धारण</w:t>
      </w:r>
      <w:r>
        <w:t xml:space="preserve"> </w:t>
      </w:r>
      <w:r>
        <w:rPr>
          <w:rFonts w:ascii="Noto Sans Devanagari" w:hAnsi="Noto Sans Devanagari" w:cs="Noto Sans Devanagari"/>
        </w:rPr>
        <w:t>करने</w:t>
      </w:r>
      <w:r>
        <w:t xml:space="preserve"> </w:t>
      </w:r>
      <w:r>
        <w:rPr>
          <w:rFonts w:ascii="Noto Sans Devanagari" w:hAnsi="Noto Sans Devanagari" w:cs="Noto Sans Devanagari"/>
        </w:rPr>
        <w:t>वाले</w:t>
      </w:r>
      <w:r>
        <w:t xml:space="preserve">, </w:t>
      </w:r>
      <w:r>
        <w:rPr>
          <w:rFonts w:ascii="Noto Sans Devanagari" w:hAnsi="Noto Sans Devanagari" w:cs="Noto Sans Devanagari"/>
        </w:rPr>
        <w:t>मैं</w:t>
      </w:r>
      <w:r>
        <w:t xml:space="preserve"> </w:t>
      </w:r>
      <w:r>
        <w:rPr>
          <w:rFonts w:ascii="Noto Sans Devanagari" w:hAnsi="Noto Sans Devanagari" w:cs="Noto Sans Devanagari"/>
        </w:rPr>
        <w:t>आपकी</w:t>
      </w:r>
      <w:r>
        <w:t xml:space="preserve"> </w:t>
      </w:r>
      <w:r>
        <w:rPr>
          <w:rFonts w:ascii="Noto Sans Devanagari" w:hAnsi="Noto Sans Devanagari" w:cs="Noto Sans Devanagari"/>
        </w:rPr>
        <w:t>शरण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आया</w:t>
      </w:r>
      <w:r>
        <w:t xml:space="preserve"> </w:t>
      </w:r>
      <w:r>
        <w:rPr>
          <w:rFonts w:ascii="Noto Sans Devanagari" w:hAnsi="Noto Sans Devanagari" w:cs="Noto Sans Devanagari"/>
        </w:rPr>
        <w:t>हूँ।</w:t>
      </w:r>
    </w:p>
    <w:p w14:paraId="4DAB135A" w14:textId="77777777" w:rsidR="008A0D32" w:rsidRDefault="008A0D32" w:rsidP="008A0D32">
      <w:pPr>
        <w:pStyle w:val="p3"/>
      </w:pPr>
    </w:p>
    <w:p w14:paraId="37124601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531453D4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उस</w:t>
      </w:r>
      <w:r>
        <w:t xml:space="preserve"> </w:t>
      </w:r>
      <w:r>
        <w:rPr>
          <w:rFonts w:ascii="Noto Sans Devanagari" w:hAnsi="Noto Sans Devanagari" w:cs="Noto Sans Devanagari"/>
        </w:rPr>
        <w:t>परम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शरण</w:t>
      </w:r>
      <w:r>
        <w:t xml:space="preserve"> </w:t>
      </w:r>
      <w:r>
        <w:rPr>
          <w:rFonts w:ascii="Noto Sans Devanagari" w:hAnsi="Noto Sans Devanagari" w:cs="Noto Sans Devanagari"/>
        </w:rPr>
        <w:t>लेता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दया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करती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धर्म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करती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DE0C016" w14:textId="77777777" w:rsidR="008A0D32" w:rsidRDefault="008A0D32" w:rsidP="008A0D32">
      <w:pPr>
        <w:pStyle w:val="p3"/>
      </w:pPr>
    </w:p>
    <w:p w14:paraId="4235DE30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799BB3E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समर्पण</w:t>
      </w:r>
      <w:r>
        <w:t xml:space="preserve"> </w:t>
      </w:r>
      <w:r>
        <w:rPr>
          <w:rFonts w:ascii="Noto Sans Devanagari" w:hAnsi="Noto Sans Devanagari" w:cs="Noto Sans Devanagari"/>
        </w:rPr>
        <w:t>का</w:t>
      </w:r>
      <w:r>
        <w:t xml:space="preserve"> </w:t>
      </w:r>
      <w:r>
        <w:rPr>
          <w:rFonts w:ascii="Noto Sans Devanagari" w:hAnsi="Noto Sans Devanagari" w:cs="Noto Sans Devanagari"/>
        </w:rPr>
        <w:t>अर्थ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ऐसी</w:t>
      </w:r>
      <w:r>
        <w:t xml:space="preserve"> </w:t>
      </w:r>
      <w:r>
        <w:rPr>
          <w:rFonts w:ascii="Noto Sans Devanagari" w:hAnsi="Noto Sans Devanagari" w:cs="Noto Sans Devanagari"/>
        </w:rPr>
        <w:t>शक्ति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हवाले</w:t>
      </w:r>
      <w:r>
        <w:t xml:space="preserve"> </w:t>
      </w:r>
      <w:r>
        <w:rPr>
          <w:rFonts w:ascii="Noto Sans Devanagari" w:hAnsi="Noto Sans Devanagari" w:cs="Noto Sans Devanagari"/>
        </w:rPr>
        <w:t>करना</w:t>
      </w:r>
      <w:r>
        <w:t xml:space="preserve"> </w:t>
      </w:r>
      <w:r>
        <w:rPr>
          <w:rFonts w:ascii="Noto Sans Devanagari" w:hAnsi="Noto Sans Devanagari" w:cs="Noto Sans Devanagari"/>
        </w:rPr>
        <w:t>जो</w:t>
      </w:r>
      <w:r>
        <w:t xml:space="preserve"> </w:t>
      </w:r>
      <w:r>
        <w:rPr>
          <w:rFonts w:ascii="Noto Sans Devanagari" w:hAnsi="Noto Sans Devanagari" w:cs="Noto Sans Devanagari"/>
        </w:rPr>
        <w:t>न्यायपूर्ण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दयालु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शरण</w:t>
      </w:r>
      <w:r>
        <w:t xml:space="preserve"> </w:t>
      </w:r>
      <w:r>
        <w:rPr>
          <w:rFonts w:ascii="Noto Sans Devanagari" w:hAnsi="Noto Sans Devanagari" w:cs="Noto Sans Devanagari"/>
        </w:rPr>
        <w:t>लेना</w:t>
      </w:r>
      <w:r>
        <w:t xml:space="preserve"> </w:t>
      </w:r>
      <w:r>
        <w:rPr>
          <w:rFonts w:ascii="Noto Sans Devanagari" w:hAnsi="Noto Sans Devanagari" w:cs="Noto Sans Devanagari"/>
        </w:rPr>
        <w:t>हार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ऊँची</w:t>
      </w:r>
      <w:r>
        <w:t xml:space="preserve"> </w:t>
      </w:r>
      <w:r>
        <w:rPr>
          <w:rFonts w:ascii="Noto Sans Devanagari" w:hAnsi="Noto Sans Devanagari" w:cs="Noto Sans Devanagari"/>
        </w:rPr>
        <w:t>समझ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</w:p>
    <w:p w14:paraId="4FB11144" w14:textId="77777777" w:rsidR="008A0D32" w:rsidRDefault="008A0D32" w:rsidP="008A0D32">
      <w:pPr>
        <w:pStyle w:val="p3"/>
      </w:pPr>
    </w:p>
    <w:p w14:paraId="56F02C14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justice, shelter, surrender</w:t>
      </w:r>
    </w:p>
    <w:p w14:paraId="56D7D4F4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17B841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117EBE" w14:textId="77777777" w:rsidR="008A0D32" w:rsidRDefault="008A0D32" w:rsidP="008A0D32">
      <w:pPr>
        <w:pStyle w:val="Heading2"/>
      </w:pPr>
      <w:r>
        <w:t>77. Aap Hath Dai Lehu Ubari</w:t>
      </w:r>
    </w:p>
    <w:p w14:paraId="0737FA4C" w14:textId="77777777" w:rsidR="008A0D32" w:rsidRDefault="008A0D32" w:rsidP="008A0D32">
      <w:pPr>
        <w:pStyle w:val="p3"/>
      </w:pPr>
    </w:p>
    <w:p w14:paraId="0989DCBA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chaupai-098</w:t>
      </w:r>
    </w:p>
    <w:p w14:paraId="08E57802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आप</w:t>
      </w:r>
      <w:r>
        <w:t xml:space="preserve"> </w:t>
      </w:r>
      <w:r>
        <w:rPr>
          <w:rFonts w:ascii="Noto Sans Devanagari" w:hAnsi="Noto Sans Devanagari" w:cs="Noto Sans Devanagari"/>
        </w:rPr>
        <w:t>हाथ</w:t>
      </w:r>
      <w:r>
        <w:t xml:space="preserve"> </w:t>
      </w:r>
      <w:r>
        <w:rPr>
          <w:rFonts w:ascii="Noto Sans Devanagari" w:hAnsi="Noto Sans Devanagari" w:cs="Noto Sans Devanagari"/>
        </w:rPr>
        <w:t>दै</w:t>
      </w:r>
      <w:r>
        <w:t xml:space="preserve"> </w:t>
      </w:r>
      <w:r>
        <w:rPr>
          <w:rFonts w:ascii="Noto Sans Devanagari" w:hAnsi="Noto Sans Devanagari" w:cs="Noto Sans Devanagari"/>
        </w:rPr>
        <w:t>लेहु</w:t>
      </w:r>
      <w:r>
        <w:t xml:space="preserve"> </w:t>
      </w:r>
      <w:r>
        <w:rPr>
          <w:rFonts w:ascii="Noto Sans Devanagari" w:hAnsi="Noto Sans Devanagari" w:cs="Noto Sans Devanagari"/>
        </w:rPr>
        <w:t>उबारी</w:t>
      </w:r>
    </w:p>
    <w:p w14:paraId="66398D30" w14:textId="77777777" w:rsidR="008A0D32" w:rsidRDefault="008A0D32" w:rsidP="008A0D32">
      <w:pPr>
        <w:pStyle w:val="p1"/>
      </w:pPr>
      <w:r>
        <w:rPr>
          <w:i/>
          <w:iCs/>
        </w:rPr>
        <w:t>(Aap hath dai lehu ubari)</w:t>
      </w:r>
    </w:p>
    <w:p w14:paraId="48EA4793" w14:textId="77777777" w:rsidR="008A0D32" w:rsidRDefault="008A0D32" w:rsidP="008A0D32">
      <w:pPr>
        <w:pStyle w:val="p3"/>
      </w:pPr>
    </w:p>
    <w:p w14:paraId="5EC8A3C6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523FC6CF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अपने</w:t>
      </w:r>
      <w:r>
        <w:t xml:space="preserve"> </w:t>
      </w:r>
      <w:r>
        <w:rPr>
          <w:rFonts w:ascii="Noto Sans Devanagari" w:hAnsi="Noto Sans Devanagari" w:cs="Noto Sans Devanagari"/>
        </w:rPr>
        <w:t>हाथ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मुझे</w:t>
      </w:r>
      <w:r>
        <w:t xml:space="preserve"> </w:t>
      </w:r>
      <w:r>
        <w:rPr>
          <w:rFonts w:ascii="Noto Sans Devanagari" w:hAnsi="Noto Sans Devanagari" w:cs="Noto Sans Devanagari"/>
        </w:rPr>
        <w:t>बचाकर</w:t>
      </w:r>
      <w:r>
        <w:t xml:space="preserve"> </w:t>
      </w:r>
      <w:r>
        <w:rPr>
          <w:rFonts w:ascii="Noto Sans Devanagari" w:hAnsi="Noto Sans Devanagari" w:cs="Noto Sans Devanagari"/>
        </w:rPr>
        <w:t>पार</w:t>
      </w:r>
      <w:r>
        <w:t xml:space="preserve"> </w:t>
      </w:r>
      <w:r>
        <w:rPr>
          <w:rFonts w:ascii="Noto Sans Devanagari" w:hAnsi="Noto Sans Devanagari" w:cs="Noto Sans Devanagari"/>
        </w:rPr>
        <w:t>लगाओ।</w:t>
      </w:r>
    </w:p>
    <w:p w14:paraId="73BAD1E8" w14:textId="77777777" w:rsidR="008A0D32" w:rsidRDefault="008A0D32" w:rsidP="008A0D32">
      <w:pPr>
        <w:pStyle w:val="p3"/>
      </w:pPr>
    </w:p>
    <w:p w14:paraId="6113A1E6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4936CEB1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सीधी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स्वयं</w:t>
      </w:r>
      <w:r>
        <w:t xml:space="preserve"> </w:t>
      </w:r>
      <w:r>
        <w:rPr>
          <w:rFonts w:ascii="Noto Sans Devanagari" w:hAnsi="Noto Sans Devanagari" w:cs="Noto Sans Devanagari"/>
        </w:rPr>
        <w:t>कृपा</w:t>
      </w:r>
      <w:r>
        <w:t xml:space="preserve"> </w:t>
      </w:r>
      <w:r>
        <w:rPr>
          <w:rFonts w:ascii="Noto Sans Devanagari" w:hAnsi="Noto Sans Devanagari" w:cs="Noto Sans Devanagari"/>
        </w:rPr>
        <w:t>करके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उसके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विकारों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गिराने</w:t>
      </w:r>
      <w:r>
        <w:t xml:space="preserve"> </w:t>
      </w:r>
      <w:r>
        <w:rPr>
          <w:rFonts w:ascii="Noto Sans Devanagari" w:hAnsi="Noto Sans Devanagari" w:cs="Noto Sans Devanagari"/>
        </w:rPr>
        <w:t>वाली</w:t>
      </w:r>
      <w:r>
        <w:t xml:space="preserve"> </w:t>
      </w:r>
      <w:r>
        <w:rPr>
          <w:rFonts w:ascii="Noto Sans Devanagari" w:hAnsi="Noto Sans Devanagari" w:cs="Noto Sans Devanagari"/>
        </w:rPr>
        <w:t>प्रवृत्तियों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उबारे।</w:t>
      </w:r>
    </w:p>
    <w:p w14:paraId="56A449D8" w14:textId="77777777" w:rsidR="008A0D32" w:rsidRDefault="008A0D32" w:rsidP="008A0D32">
      <w:pPr>
        <w:pStyle w:val="p3"/>
      </w:pPr>
    </w:p>
    <w:p w14:paraId="77B1D2BC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7BEE6C61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मानता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गहरी</w:t>
      </w:r>
      <w:r>
        <w:t xml:space="preserve"> </w:t>
      </w:r>
      <w:r>
        <w:rPr>
          <w:rFonts w:ascii="Noto Sans Devanagari" w:hAnsi="Noto Sans Devanagari" w:cs="Noto Sans Devanagari"/>
        </w:rPr>
        <w:t>आदतों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अकेले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निकल</w:t>
      </w:r>
      <w:r>
        <w:t xml:space="preserve"> </w:t>
      </w:r>
      <w:r>
        <w:rPr>
          <w:rFonts w:ascii="Noto Sans Devanagari" w:hAnsi="Noto Sans Devanagari" w:cs="Noto Sans Devanagari"/>
        </w:rPr>
        <w:t>सकता</w:t>
      </w:r>
      <w:r>
        <w:t xml:space="preserve">, </w:t>
      </w:r>
      <w:r>
        <w:rPr>
          <w:rFonts w:ascii="Noto Sans Devanagari" w:hAnsi="Noto Sans Devanagari" w:cs="Noto Sans Devanagari"/>
        </w:rPr>
        <w:t>तभी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सहायता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लिए</w:t>
      </w:r>
      <w:r>
        <w:t xml:space="preserve"> </w:t>
      </w:r>
      <w:r>
        <w:rPr>
          <w:rFonts w:ascii="Noto Sans Devanagari" w:hAnsi="Noto Sans Devanagari" w:cs="Noto Sans Devanagari"/>
        </w:rPr>
        <w:t>द्वार</w:t>
      </w:r>
      <w:r>
        <w:t xml:space="preserve"> </w:t>
      </w:r>
      <w:r>
        <w:rPr>
          <w:rFonts w:ascii="Noto Sans Devanagari" w:hAnsi="Noto Sans Devanagari" w:cs="Noto Sans Devanagari"/>
        </w:rPr>
        <w:t>खुलता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मदद</w:t>
      </w:r>
      <w:r>
        <w:t xml:space="preserve"> </w:t>
      </w:r>
      <w:r>
        <w:rPr>
          <w:rFonts w:ascii="Noto Sans Devanagari" w:hAnsi="Noto Sans Devanagari" w:cs="Noto Sans Devanagari"/>
        </w:rPr>
        <w:t>माँगो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सच्चाई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काम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04C0CFA3" w14:textId="77777777" w:rsidR="008A0D32" w:rsidRDefault="008A0D32" w:rsidP="008A0D32">
      <w:pPr>
        <w:pStyle w:val="p3"/>
      </w:pPr>
    </w:p>
    <w:p w14:paraId="73EA4035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vices, help, rescue</w:t>
      </w:r>
    </w:p>
    <w:p w14:paraId="7CAE2098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422C1E3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256446" w14:textId="77777777" w:rsidR="008A0D32" w:rsidRDefault="008A0D32" w:rsidP="008A0D32">
      <w:pPr>
        <w:pStyle w:val="Heading2"/>
      </w:pPr>
      <w:r>
        <w:t>78. Sakal Thaur Mo Hohu Sahai</w:t>
      </w:r>
    </w:p>
    <w:p w14:paraId="1884B16A" w14:textId="77777777" w:rsidR="008A0D32" w:rsidRDefault="008A0D32" w:rsidP="008A0D32">
      <w:pPr>
        <w:pStyle w:val="p3"/>
      </w:pPr>
    </w:p>
    <w:p w14:paraId="3596FD22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chaupai-099</w:t>
      </w:r>
    </w:p>
    <w:p w14:paraId="7C79E215" w14:textId="77777777" w:rsidR="008A0D32" w:rsidRDefault="008A0D32" w:rsidP="008A0D32">
      <w:pPr>
        <w:pStyle w:val="p1"/>
      </w:pPr>
      <w:r>
        <w:rPr>
          <w:rStyle w:val="s1"/>
          <w:b/>
          <w:bCs/>
        </w:rPr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सकल</w:t>
      </w:r>
      <w:r>
        <w:t xml:space="preserve"> </w:t>
      </w:r>
      <w:r>
        <w:rPr>
          <w:rFonts w:ascii="Noto Sans Devanagari" w:hAnsi="Noto Sans Devanagari" w:cs="Noto Sans Devanagari"/>
        </w:rPr>
        <w:t>ठौर</w:t>
      </w:r>
      <w:r>
        <w:t xml:space="preserve"> </w:t>
      </w:r>
      <w:r>
        <w:rPr>
          <w:rFonts w:ascii="Noto Sans Devanagari" w:hAnsi="Noto Sans Devanagari" w:cs="Noto Sans Devanagari"/>
        </w:rPr>
        <w:t>मो</w:t>
      </w:r>
      <w:r>
        <w:t xml:space="preserve"> </w:t>
      </w:r>
      <w:r>
        <w:rPr>
          <w:rFonts w:ascii="Noto Sans Devanagari" w:hAnsi="Noto Sans Devanagari" w:cs="Noto Sans Devanagari"/>
        </w:rPr>
        <w:t>होहु</w:t>
      </w:r>
      <w:r>
        <w:t xml:space="preserve"> </w:t>
      </w:r>
      <w:r>
        <w:rPr>
          <w:rFonts w:ascii="Noto Sans Devanagari" w:hAnsi="Noto Sans Devanagari" w:cs="Noto Sans Devanagari"/>
        </w:rPr>
        <w:t>सहाई</w:t>
      </w:r>
    </w:p>
    <w:p w14:paraId="6AE32C93" w14:textId="77777777" w:rsidR="008A0D32" w:rsidRDefault="008A0D32" w:rsidP="008A0D32">
      <w:pPr>
        <w:pStyle w:val="p1"/>
      </w:pPr>
      <w:r>
        <w:rPr>
          <w:i/>
          <w:iCs/>
        </w:rPr>
        <w:t>(Sakal thaur mo hohu sahai)</w:t>
      </w:r>
    </w:p>
    <w:p w14:paraId="2831E14A" w14:textId="77777777" w:rsidR="008A0D32" w:rsidRDefault="008A0D32" w:rsidP="008A0D32">
      <w:pPr>
        <w:pStyle w:val="p3"/>
      </w:pPr>
    </w:p>
    <w:p w14:paraId="1C9C9E4A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3F713E85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स्थान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मेरे</w:t>
      </w:r>
      <w:r>
        <w:t xml:space="preserve"> </w:t>
      </w:r>
      <w:r>
        <w:rPr>
          <w:rFonts w:ascii="Noto Sans Devanagari" w:hAnsi="Noto Sans Devanagari" w:cs="Noto Sans Devanagari"/>
        </w:rPr>
        <w:t>सहायक</w:t>
      </w:r>
      <w:r>
        <w:t xml:space="preserve"> </w:t>
      </w:r>
      <w:r>
        <w:rPr>
          <w:rFonts w:ascii="Noto Sans Devanagari" w:hAnsi="Noto Sans Devanagari" w:cs="Noto Sans Devanagari"/>
        </w:rPr>
        <w:t>बनो।</w:t>
      </w:r>
    </w:p>
    <w:p w14:paraId="767852A6" w14:textId="77777777" w:rsidR="008A0D32" w:rsidRDefault="008A0D32" w:rsidP="008A0D32">
      <w:pPr>
        <w:pStyle w:val="p3"/>
      </w:pPr>
    </w:p>
    <w:p w14:paraId="01079E73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C5643B9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भक्त</w:t>
      </w:r>
      <w:r>
        <w:t xml:space="preserve"> </w:t>
      </w:r>
      <w:r>
        <w:rPr>
          <w:rFonts w:ascii="Noto Sans Devanagari" w:hAnsi="Noto Sans Devanagari" w:cs="Noto Sans Devanagari"/>
        </w:rPr>
        <w:t>चाहता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किसी</w:t>
      </w:r>
      <w:r>
        <w:t xml:space="preserve"> </w:t>
      </w:r>
      <w:r>
        <w:rPr>
          <w:rFonts w:ascii="Noto Sans Devanagari" w:hAnsi="Noto Sans Devanagari" w:cs="Noto Sans Devanagari"/>
        </w:rPr>
        <w:t>विशेष</w:t>
      </w:r>
      <w:r>
        <w:t xml:space="preserve"> </w:t>
      </w:r>
      <w:r>
        <w:rPr>
          <w:rFonts w:ascii="Noto Sans Devanagari" w:hAnsi="Noto Sans Devanagari" w:cs="Noto Sans Devanagari"/>
        </w:rPr>
        <w:t>समय</w:t>
      </w:r>
      <w:r>
        <w:t xml:space="preserve"> </w:t>
      </w:r>
      <w:r>
        <w:rPr>
          <w:rFonts w:ascii="Noto Sans Devanagari" w:hAnsi="Noto Sans Devanagari" w:cs="Noto Sans Devanagari"/>
        </w:rPr>
        <w:t>या</w:t>
      </w:r>
      <w:r>
        <w:t xml:space="preserve"> </w:t>
      </w:r>
      <w:r>
        <w:rPr>
          <w:rFonts w:ascii="Noto Sans Devanagari" w:hAnsi="Noto Sans Devanagari" w:cs="Noto Sans Devanagari"/>
        </w:rPr>
        <w:t>स्थान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, </w:t>
      </w:r>
      <w:r>
        <w:rPr>
          <w:rFonts w:ascii="Noto Sans Devanagari" w:hAnsi="Noto Sans Devanagari" w:cs="Noto Sans Devanagari"/>
        </w:rPr>
        <w:t>बल्कि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परिस्थिति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जगह</w:t>
      </w:r>
      <w:r>
        <w:t xml:space="preserve"> </w:t>
      </w:r>
      <w:r>
        <w:rPr>
          <w:rFonts w:ascii="Noto Sans Devanagari" w:hAnsi="Noto Sans Devanagari" w:cs="Noto Sans Devanagari"/>
        </w:rPr>
        <w:t>उसका</w:t>
      </w:r>
      <w:r>
        <w:t xml:space="preserve"> </w:t>
      </w:r>
      <w:r>
        <w:rPr>
          <w:rFonts w:ascii="Noto Sans Devanagari" w:hAnsi="Noto Sans Devanagari" w:cs="Noto Sans Devanagari"/>
        </w:rPr>
        <w:t>सहारा</w:t>
      </w:r>
      <w:r>
        <w:t xml:space="preserve"> </w:t>
      </w:r>
      <w:r>
        <w:rPr>
          <w:rFonts w:ascii="Noto Sans Devanagari" w:hAnsi="Noto Sans Devanagari" w:cs="Noto Sans Devanagari"/>
        </w:rPr>
        <w:t>बने।</w:t>
      </w:r>
    </w:p>
    <w:p w14:paraId="3470CE8D" w14:textId="77777777" w:rsidR="008A0D32" w:rsidRDefault="008A0D32" w:rsidP="008A0D32">
      <w:pPr>
        <w:pStyle w:val="p3"/>
      </w:pPr>
    </w:p>
    <w:p w14:paraId="66B0BAFE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25029A93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सहायता</w:t>
      </w:r>
      <w:r>
        <w:t xml:space="preserve"> </w:t>
      </w:r>
      <w:r>
        <w:rPr>
          <w:rFonts w:ascii="Noto Sans Devanagari" w:hAnsi="Noto Sans Devanagari" w:cs="Noto Sans Devanagari"/>
        </w:rPr>
        <w:t>केवल</w:t>
      </w:r>
      <w:r>
        <w:t xml:space="preserve"> </w:t>
      </w:r>
      <w:r>
        <w:rPr>
          <w:rFonts w:ascii="Noto Sans Devanagari" w:hAnsi="Noto Sans Devanagari" w:cs="Noto Sans Devanagari"/>
        </w:rPr>
        <w:t>पूजा</w:t>
      </w:r>
      <w:r>
        <w:t>-</w:t>
      </w:r>
      <w:r>
        <w:rPr>
          <w:rFonts w:ascii="Noto Sans Devanagari" w:hAnsi="Noto Sans Devanagari" w:cs="Noto Sans Devanagari"/>
        </w:rPr>
        <w:t>स्थल</w:t>
      </w:r>
      <w:r>
        <w:t xml:space="preserve"> </w:t>
      </w:r>
      <w:r>
        <w:rPr>
          <w:rFonts w:ascii="Noto Sans Devanagari" w:hAnsi="Noto Sans Devanagari" w:cs="Noto Sans Devanagari"/>
        </w:rPr>
        <w:t>तक</w:t>
      </w:r>
      <w:r>
        <w:t xml:space="preserve"> </w:t>
      </w:r>
      <w:r>
        <w:rPr>
          <w:rFonts w:ascii="Noto Sans Devanagari" w:hAnsi="Noto Sans Devanagari" w:cs="Noto Sans Devanagari"/>
        </w:rPr>
        <w:t>सीमित</w:t>
      </w:r>
      <w:r>
        <w:t xml:space="preserve"> </w:t>
      </w:r>
      <w:r>
        <w:rPr>
          <w:rFonts w:ascii="Noto Sans Devanagari" w:hAnsi="Noto Sans Devanagari" w:cs="Noto Sans Devanagari"/>
        </w:rPr>
        <w:t>नहीं</w:t>
      </w:r>
      <w:r>
        <w:t xml:space="preserve"> </w:t>
      </w:r>
      <w:r>
        <w:rPr>
          <w:rFonts w:ascii="Noto Sans Devanagari" w:hAnsi="Noto Sans Devanagari" w:cs="Noto Sans Devanagari"/>
        </w:rPr>
        <w:t>होती</w:t>
      </w:r>
      <w:r>
        <w:t xml:space="preserve">; </w:t>
      </w:r>
      <w:r>
        <w:rPr>
          <w:rFonts w:ascii="Noto Sans Devanagari" w:hAnsi="Noto Sans Devanagari" w:cs="Noto Sans Devanagari"/>
        </w:rPr>
        <w:t>वह</w:t>
      </w:r>
      <w:r>
        <w:t xml:space="preserve"> </w:t>
      </w:r>
      <w:r>
        <w:rPr>
          <w:rFonts w:ascii="Noto Sans Devanagari" w:hAnsi="Noto Sans Devanagari" w:cs="Noto Sans Devanagari"/>
        </w:rPr>
        <w:t>जीवन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हर</w:t>
      </w:r>
      <w:r>
        <w:t xml:space="preserve"> </w:t>
      </w:r>
      <w:r>
        <w:rPr>
          <w:rFonts w:ascii="Noto Sans Devanagari" w:hAnsi="Noto Sans Devanagari" w:cs="Noto Sans Devanagari"/>
        </w:rPr>
        <w:t>स्थान</w:t>
      </w:r>
      <w:r>
        <w:t xml:space="preserve"> </w:t>
      </w:r>
      <w:r>
        <w:rPr>
          <w:rFonts w:ascii="Noto Sans Devanagari" w:hAnsi="Noto Sans Devanagari" w:cs="Noto Sans Devanagari"/>
        </w:rPr>
        <w:t>में</w:t>
      </w:r>
      <w:r>
        <w:t xml:space="preserve"> </w:t>
      </w:r>
      <w:r>
        <w:rPr>
          <w:rFonts w:ascii="Noto Sans Devanagari" w:hAnsi="Noto Sans Devanagari" w:cs="Noto Sans Devanagari"/>
        </w:rPr>
        <w:t>मिल</w:t>
      </w:r>
      <w:r>
        <w:t xml:space="preserve"> </w:t>
      </w:r>
      <w:r>
        <w:rPr>
          <w:rFonts w:ascii="Noto Sans Devanagari" w:hAnsi="Noto Sans Devanagari" w:cs="Noto Sans Devanagari"/>
        </w:rPr>
        <w:t>सकती</w:t>
      </w:r>
      <w:r>
        <w:t xml:space="preserve"> </w:t>
      </w:r>
      <w:r>
        <w:rPr>
          <w:rFonts w:ascii="Noto Sans Devanagari" w:hAnsi="Noto Sans Devanagari" w:cs="Noto Sans Devanagari"/>
        </w:rPr>
        <w:t>है।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जहाँ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हो</w:t>
      </w:r>
      <w:r>
        <w:t xml:space="preserve">,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समझो।</w:t>
      </w:r>
    </w:p>
    <w:p w14:paraId="6FF0B1AC" w14:textId="77777777" w:rsidR="008A0D32" w:rsidRDefault="008A0D32" w:rsidP="008A0D32">
      <w:pPr>
        <w:pStyle w:val="p3"/>
      </w:pPr>
    </w:p>
    <w:p w14:paraId="7FDCFD21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support, companionship, everywhere</w:t>
      </w:r>
    </w:p>
    <w:p w14:paraId="5BE7DF89" w14:textId="77777777" w:rsidR="008A0D32" w:rsidRDefault="009A6FAB" w:rsidP="008A0D32">
      <w:pPr>
        <w:rPr>
          <w:rStyle w:val="s2"/>
        </w:rPr>
      </w:pPr>
      <w:r>
        <w:rPr>
          <w:rStyle w:val="s2"/>
          <w:noProof/>
        </w:rPr>
        <w:pict w14:anchorId="554448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77710B" w14:textId="77777777" w:rsidR="008A0D32" w:rsidRDefault="008A0D32" w:rsidP="008A0D32">
      <w:pPr>
        <w:pStyle w:val="Heading2"/>
      </w:pPr>
      <w:r>
        <w:t>79. Dust Dokh Te Lehu Bachai</w:t>
      </w:r>
    </w:p>
    <w:p w14:paraId="2638B0E1" w14:textId="77777777" w:rsidR="008A0D32" w:rsidRDefault="008A0D32" w:rsidP="008A0D32">
      <w:pPr>
        <w:pStyle w:val="p3"/>
      </w:pPr>
    </w:p>
    <w:p w14:paraId="67E66135" w14:textId="77777777" w:rsidR="008A0D32" w:rsidRDefault="008A0D32" w:rsidP="008A0D32">
      <w:pPr>
        <w:pStyle w:val="p1"/>
      </w:pPr>
      <w:r>
        <w:rPr>
          <w:rStyle w:val="s1"/>
          <w:b/>
          <w:bCs/>
        </w:rPr>
        <w:t>ID:</w:t>
      </w:r>
      <w:r>
        <w:t xml:space="preserve"> chaupai-100</w:t>
      </w:r>
    </w:p>
    <w:p w14:paraId="0C2C144F" w14:textId="77777777" w:rsidR="008A0D32" w:rsidRDefault="008A0D32" w:rsidP="008A0D32">
      <w:pPr>
        <w:pStyle w:val="p1"/>
      </w:pPr>
      <w:r>
        <w:rPr>
          <w:rStyle w:val="s1"/>
          <w:b/>
          <w:bCs/>
        </w:rPr>
        <w:lastRenderedPageBreak/>
        <w:t>gurmukhiText:</w:t>
      </w:r>
      <w:r>
        <w:t xml:space="preserve"> </w:t>
      </w:r>
      <w:r>
        <w:rPr>
          <w:rFonts w:ascii="Noto Sans Devanagari" w:hAnsi="Noto Sans Devanagari" w:cs="Noto Sans Devanagari"/>
        </w:rPr>
        <w:t>दुष्ट</w:t>
      </w:r>
      <w:r>
        <w:t xml:space="preserve"> </w:t>
      </w:r>
      <w:r>
        <w:rPr>
          <w:rFonts w:ascii="Noto Sans Devanagari" w:hAnsi="Noto Sans Devanagari" w:cs="Noto Sans Devanagari"/>
        </w:rPr>
        <w:t>दोख</w:t>
      </w:r>
      <w:r>
        <w:t xml:space="preserve"> </w:t>
      </w:r>
      <w:r>
        <w:rPr>
          <w:rFonts w:ascii="Noto Sans Devanagari" w:hAnsi="Noto Sans Devanagari" w:cs="Noto Sans Devanagari"/>
        </w:rPr>
        <w:t>ते</w:t>
      </w:r>
      <w:r>
        <w:t xml:space="preserve"> </w:t>
      </w:r>
      <w:r>
        <w:rPr>
          <w:rFonts w:ascii="Noto Sans Devanagari" w:hAnsi="Noto Sans Devanagari" w:cs="Noto Sans Devanagari"/>
        </w:rPr>
        <w:t>लेहु</w:t>
      </w:r>
      <w:r>
        <w:t xml:space="preserve"> </w:t>
      </w:r>
      <w:r>
        <w:rPr>
          <w:rFonts w:ascii="Noto Sans Devanagari" w:hAnsi="Noto Sans Devanagari" w:cs="Noto Sans Devanagari"/>
        </w:rPr>
        <w:t>बचाई</w:t>
      </w:r>
    </w:p>
    <w:p w14:paraId="1213DD50" w14:textId="77777777" w:rsidR="008A0D32" w:rsidRDefault="008A0D32" w:rsidP="008A0D32">
      <w:pPr>
        <w:pStyle w:val="p1"/>
      </w:pPr>
      <w:r>
        <w:rPr>
          <w:i/>
          <w:iCs/>
        </w:rPr>
        <w:t>(Dust dokh te lehu bachai)</w:t>
      </w:r>
    </w:p>
    <w:p w14:paraId="1F1E0BE6" w14:textId="77777777" w:rsidR="008A0D32" w:rsidRDefault="008A0D32" w:rsidP="008A0D32">
      <w:pPr>
        <w:pStyle w:val="p3"/>
      </w:pPr>
    </w:p>
    <w:p w14:paraId="5EBB351E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सरल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हिन्दी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अर्थ</w:t>
      </w:r>
      <w:r>
        <w:rPr>
          <w:b/>
          <w:bCs/>
        </w:rPr>
        <w:t>:</w:t>
      </w:r>
    </w:p>
    <w:p w14:paraId="4EF1B370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दुष्टों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दोषों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मुझे</w:t>
      </w:r>
      <w:r>
        <w:t xml:space="preserve"> </w:t>
      </w:r>
      <w:r>
        <w:rPr>
          <w:rFonts w:ascii="Noto Sans Devanagari" w:hAnsi="Noto Sans Devanagari" w:cs="Noto Sans Devanagari"/>
        </w:rPr>
        <w:t>बचाओ।</w:t>
      </w:r>
    </w:p>
    <w:p w14:paraId="297DACFA" w14:textId="77777777" w:rsidR="008A0D32" w:rsidRDefault="008A0D32" w:rsidP="008A0D32">
      <w:pPr>
        <w:pStyle w:val="p3"/>
      </w:pPr>
    </w:p>
    <w:p w14:paraId="5561ABC4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आसान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समझ</w:t>
      </w:r>
      <w:r>
        <w:rPr>
          <w:b/>
          <w:bCs/>
        </w:rPr>
        <w:t>:</w:t>
      </w:r>
    </w:p>
    <w:p w14:paraId="1F0759D8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अंतिम</w:t>
      </w:r>
      <w:r>
        <w:t xml:space="preserve"> </w:t>
      </w:r>
      <w:r>
        <w:rPr>
          <w:rFonts w:ascii="Noto Sans Devanagari" w:hAnsi="Noto Sans Devanagari" w:cs="Noto Sans Devanagari"/>
        </w:rPr>
        <w:t>प्रार्थना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परमात्मा</w:t>
      </w:r>
      <w:r>
        <w:t xml:space="preserve"> </w:t>
      </w:r>
      <w:r>
        <w:rPr>
          <w:rFonts w:ascii="Noto Sans Devanagari" w:hAnsi="Noto Sans Devanagari" w:cs="Noto Sans Devanagari"/>
        </w:rPr>
        <w:t>मनुष्य</w:t>
      </w:r>
      <w:r>
        <w:t xml:space="preserve"> </w:t>
      </w:r>
      <w:r>
        <w:rPr>
          <w:rFonts w:ascii="Noto Sans Devanagari" w:hAnsi="Noto Sans Devanagari" w:cs="Noto Sans Devanagari"/>
        </w:rPr>
        <w:t>को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बुराई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बचाए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के</w:t>
      </w:r>
      <w:r>
        <w:t xml:space="preserve"> </w:t>
      </w:r>
      <w:r>
        <w:rPr>
          <w:rFonts w:ascii="Noto Sans Devanagari" w:hAnsi="Noto Sans Devanagari" w:cs="Noto Sans Devanagari"/>
        </w:rPr>
        <w:t>दोषों</w:t>
      </w:r>
      <w:r>
        <w:t xml:space="preserve"> </w:t>
      </w:r>
      <w:r>
        <w:rPr>
          <w:rFonts w:ascii="Noto Sans Devanagari" w:hAnsi="Noto Sans Devanagari" w:cs="Noto Sans Devanagari"/>
        </w:rPr>
        <w:t>से</w:t>
      </w:r>
      <w:r>
        <w:t xml:space="preserve"> </w:t>
      </w:r>
      <w:r>
        <w:rPr>
          <w:rFonts w:ascii="Noto Sans Devanagari" w:hAnsi="Noto Sans Devanagari" w:cs="Noto Sans Devanagari"/>
        </w:rPr>
        <w:t>भी।</w:t>
      </w:r>
    </w:p>
    <w:p w14:paraId="780E6C90" w14:textId="77777777" w:rsidR="008A0D32" w:rsidRDefault="008A0D32" w:rsidP="008A0D32">
      <w:pPr>
        <w:pStyle w:val="p3"/>
      </w:pPr>
    </w:p>
    <w:p w14:paraId="5C67B9E3" w14:textId="77777777" w:rsidR="008A0D32" w:rsidRDefault="008A0D32" w:rsidP="008A0D32">
      <w:pPr>
        <w:pStyle w:val="p4"/>
      </w:pPr>
      <w:r>
        <w:rPr>
          <w:rFonts w:ascii="Noto Sans Devanagari" w:hAnsi="Noto Sans Devanagari" w:cs="Noto Sans Devanagari"/>
          <w:b/>
          <w:bCs/>
        </w:rPr>
        <w:t>जीवन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के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लिए</w:t>
      </w:r>
      <w:r>
        <w:rPr>
          <w:b/>
          <w:bCs/>
        </w:rPr>
        <w:t xml:space="preserve"> </w:t>
      </w:r>
      <w:r>
        <w:rPr>
          <w:rFonts w:ascii="Noto Sans Devanagari" w:hAnsi="Noto Sans Devanagari" w:cs="Noto Sans Devanagari"/>
          <w:b/>
          <w:bCs/>
        </w:rPr>
        <w:t>सीख</w:t>
      </w:r>
      <w:r>
        <w:rPr>
          <w:b/>
          <w:bCs/>
        </w:rPr>
        <w:t>:</w:t>
      </w:r>
    </w:p>
    <w:p w14:paraId="125310C2" w14:textId="77777777" w:rsidR="008A0D32" w:rsidRDefault="008A0D32" w:rsidP="008A0D32">
      <w:pPr>
        <w:pStyle w:val="p1"/>
      </w:pPr>
      <w:r>
        <w:rPr>
          <w:rFonts w:ascii="Noto Sans Devanagari" w:hAnsi="Noto Sans Devanagari" w:cs="Noto Sans Devanagari"/>
        </w:rPr>
        <w:t>स्थायी</w:t>
      </w:r>
      <w:r>
        <w:t xml:space="preserve"> </w:t>
      </w:r>
      <w:r>
        <w:rPr>
          <w:rFonts w:ascii="Noto Sans Devanagari" w:hAnsi="Noto Sans Devanagari" w:cs="Noto Sans Devanagari"/>
        </w:rPr>
        <w:t>शांति</w:t>
      </w:r>
      <w:r>
        <w:t xml:space="preserve"> </w:t>
      </w:r>
      <w:r>
        <w:rPr>
          <w:rFonts w:ascii="Noto Sans Devanagari" w:hAnsi="Noto Sans Devanagari" w:cs="Noto Sans Devanagari"/>
        </w:rPr>
        <w:t>तब</w:t>
      </w:r>
      <w:r>
        <w:t xml:space="preserve"> </w:t>
      </w:r>
      <w:r>
        <w:rPr>
          <w:rFonts w:ascii="Noto Sans Devanagari" w:hAnsi="Noto Sans Devanagari" w:cs="Noto Sans Devanagari"/>
        </w:rPr>
        <w:t>आती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जब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बाहर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भीतर</w:t>
      </w:r>
      <w:r>
        <w:t xml:space="preserve"> </w:t>
      </w:r>
      <w:r>
        <w:rPr>
          <w:rFonts w:ascii="Noto Sans Devanagari" w:hAnsi="Noto Sans Devanagari" w:cs="Noto Sans Devanagari"/>
        </w:rPr>
        <w:t>दोनों</w:t>
      </w:r>
      <w:r>
        <w:t xml:space="preserve"> </w:t>
      </w:r>
      <w:r>
        <w:rPr>
          <w:rFonts w:ascii="Noto Sans Devanagari" w:hAnsi="Noto Sans Devanagari" w:cs="Noto Sans Devanagari"/>
        </w:rPr>
        <w:t>स्तर</w:t>
      </w:r>
      <w:r>
        <w:t xml:space="preserve"> </w:t>
      </w:r>
      <w:r>
        <w:rPr>
          <w:rFonts w:ascii="Noto Sans Devanagari" w:hAnsi="Noto Sans Devanagari" w:cs="Noto Sans Devanagari"/>
        </w:rPr>
        <w:t>पर</w:t>
      </w:r>
      <w:r>
        <w:t xml:space="preserve"> </w:t>
      </w:r>
      <w:r>
        <w:rPr>
          <w:rFonts w:ascii="Noto Sans Devanagari" w:hAnsi="Noto Sans Devanagari" w:cs="Noto Sans Devanagari"/>
        </w:rPr>
        <w:t>हो।</w:t>
      </w:r>
      <w:r>
        <w:t xml:space="preserve"> </w:t>
      </w:r>
      <w:r>
        <w:rPr>
          <w:rFonts w:ascii="Noto Sans Devanagari" w:hAnsi="Noto Sans Devanagari" w:cs="Noto Sans Devanagari"/>
        </w:rPr>
        <w:t>यह</w:t>
      </w:r>
      <w:r>
        <w:t xml:space="preserve"> </w:t>
      </w:r>
      <w:r>
        <w:rPr>
          <w:rFonts w:ascii="Noto Sans Devanagari" w:hAnsi="Noto Sans Devanagari" w:cs="Noto Sans Devanagari"/>
        </w:rPr>
        <w:t>पंक्ति</w:t>
      </w:r>
      <w:r>
        <w:t xml:space="preserve"> </w:t>
      </w:r>
      <w:r>
        <w:rPr>
          <w:rFonts w:ascii="Noto Sans Devanagari" w:hAnsi="Noto Sans Devanagari" w:cs="Noto Sans Devanagari"/>
        </w:rPr>
        <w:t>सिखाती</w:t>
      </w:r>
      <w:r>
        <w:t xml:space="preserve"> </w:t>
      </w:r>
      <w:r>
        <w:rPr>
          <w:rFonts w:ascii="Noto Sans Devanagari" w:hAnsi="Noto Sans Devanagari" w:cs="Noto Sans Devanagari"/>
        </w:rPr>
        <w:t>है</w:t>
      </w:r>
      <w:r>
        <w:t xml:space="preserve"> </w:t>
      </w:r>
      <w:r>
        <w:rPr>
          <w:rFonts w:ascii="Noto Sans Devanagari" w:hAnsi="Noto Sans Devanagari" w:cs="Noto Sans Devanagari"/>
        </w:rPr>
        <w:t>कि</w:t>
      </w:r>
      <w:r>
        <w:t xml:space="preserve"> </w:t>
      </w:r>
      <w:r>
        <w:rPr>
          <w:rFonts w:ascii="Noto Sans Devanagari" w:hAnsi="Noto Sans Devanagari" w:cs="Noto Sans Devanagari"/>
        </w:rPr>
        <w:t>दिव्य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माँगो</w:t>
      </w:r>
      <w:r>
        <w:t xml:space="preserve">,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साथ</w:t>
      </w:r>
      <w:r>
        <w:t xml:space="preserve"> </w:t>
      </w:r>
      <w:r>
        <w:rPr>
          <w:rFonts w:ascii="Noto Sans Devanagari" w:hAnsi="Noto Sans Devanagari" w:cs="Noto Sans Devanagari"/>
        </w:rPr>
        <w:t>ही</w:t>
      </w:r>
      <w:r>
        <w:t xml:space="preserve"> </w:t>
      </w:r>
      <w:r>
        <w:rPr>
          <w:rFonts w:ascii="Noto Sans Devanagari" w:hAnsi="Noto Sans Devanagari" w:cs="Noto Sans Devanagari"/>
        </w:rPr>
        <w:t>अपनी</w:t>
      </w:r>
      <w:r>
        <w:t xml:space="preserve"> </w:t>
      </w:r>
      <w:r>
        <w:rPr>
          <w:rFonts w:ascii="Noto Sans Devanagari" w:hAnsi="Noto Sans Devanagari" w:cs="Noto Sans Devanagari"/>
        </w:rPr>
        <w:t>आदतों</w:t>
      </w:r>
      <w:r>
        <w:t xml:space="preserve">, </w:t>
      </w:r>
      <w:r>
        <w:rPr>
          <w:rFonts w:ascii="Noto Sans Devanagari" w:hAnsi="Noto Sans Devanagari" w:cs="Noto Sans Devanagari"/>
        </w:rPr>
        <w:t>संगति</w:t>
      </w:r>
      <w:r>
        <w:t xml:space="preserve"> </w:t>
      </w:r>
      <w:r>
        <w:rPr>
          <w:rFonts w:ascii="Noto Sans Devanagari" w:hAnsi="Noto Sans Devanagari" w:cs="Noto Sans Devanagari"/>
        </w:rPr>
        <w:t>और</w:t>
      </w:r>
      <w:r>
        <w:t xml:space="preserve"> </w:t>
      </w:r>
      <w:r>
        <w:rPr>
          <w:rFonts w:ascii="Noto Sans Devanagari" w:hAnsi="Noto Sans Devanagari" w:cs="Noto Sans Devanagari"/>
        </w:rPr>
        <w:t>वातावरण</w:t>
      </w:r>
      <w:r>
        <w:t xml:space="preserve"> </w:t>
      </w:r>
      <w:r>
        <w:rPr>
          <w:rFonts w:ascii="Noto Sans Devanagari" w:hAnsi="Noto Sans Devanagari" w:cs="Noto Sans Devanagari"/>
        </w:rPr>
        <w:t>की</w:t>
      </w:r>
      <w:r>
        <w:t xml:space="preserve"> </w:t>
      </w:r>
      <w:r>
        <w:rPr>
          <w:rFonts w:ascii="Noto Sans Devanagari" w:hAnsi="Noto Sans Devanagari" w:cs="Noto Sans Devanagari"/>
        </w:rPr>
        <w:t>भी</w:t>
      </w:r>
      <w:r>
        <w:t xml:space="preserve"> </w:t>
      </w:r>
      <w:r>
        <w:rPr>
          <w:rFonts w:ascii="Noto Sans Devanagari" w:hAnsi="Noto Sans Devanagari" w:cs="Noto Sans Devanagari"/>
        </w:rPr>
        <w:t>रक्षा</w:t>
      </w:r>
      <w:r>
        <w:t xml:space="preserve"> </w:t>
      </w:r>
      <w:r>
        <w:rPr>
          <w:rFonts w:ascii="Noto Sans Devanagari" w:hAnsi="Noto Sans Devanagari" w:cs="Noto Sans Devanagari"/>
        </w:rPr>
        <w:t>करो।</w:t>
      </w:r>
    </w:p>
    <w:p w14:paraId="17B6AD68" w14:textId="77777777" w:rsidR="008A0D32" w:rsidRDefault="008A0D32" w:rsidP="008A0D32">
      <w:pPr>
        <w:pStyle w:val="p3"/>
      </w:pPr>
    </w:p>
    <w:p w14:paraId="56273AD5" w14:textId="77777777" w:rsidR="008A0D32" w:rsidRDefault="008A0D32" w:rsidP="008A0D32">
      <w:pPr>
        <w:pStyle w:val="p1"/>
      </w:pPr>
      <w:r>
        <w:rPr>
          <w:rStyle w:val="s1"/>
          <w:b/>
          <w:bCs/>
        </w:rPr>
        <w:t>Tags:</w:t>
      </w:r>
      <w:r>
        <w:t xml:space="preserve"> protection, inner-peace, vices</w:t>
      </w:r>
    </w:p>
    <w:bookmarkEnd w:id="10"/>
    <w:p w14:paraId="23B8E3DB" w14:textId="77777777" w:rsidR="008A0D32" w:rsidRPr="0047747F" w:rsidRDefault="008A0D32" w:rsidP="0047747F"/>
    <w:sectPr w:rsidR="008A0D32" w:rsidRPr="0047747F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urmukhi MN">
    <w:panose1 w:val="02020600050405020304"/>
    <w:charset w:val="00"/>
    <w:family w:val="roman"/>
    <w:pitch w:val="variable"/>
    <w:sig w:usb0="80100003" w:usb1="00002000" w:usb2="00000000" w:usb3="00000000" w:csb0="00000001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E400D"/>
    <w:multiLevelType w:val="multilevel"/>
    <w:tmpl w:val="F6C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D579B"/>
    <w:multiLevelType w:val="multilevel"/>
    <w:tmpl w:val="16D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413B6"/>
    <w:multiLevelType w:val="multilevel"/>
    <w:tmpl w:val="C9A8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D2999"/>
    <w:multiLevelType w:val="multilevel"/>
    <w:tmpl w:val="33D4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52D0C"/>
    <w:multiLevelType w:val="multilevel"/>
    <w:tmpl w:val="B0D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00335"/>
    <w:multiLevelType w:val="multilevel"/>
    <w:tmpl w:val="76E2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C7B36"/>
    <w:multiLevelType w:val="multilevel"/>
    <w:tmpl w:val="31BA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E6462"/>
    <w:multiLevelType w:val="multilevel"/>
    <w:tmpl w:val="BD8E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02F44"/>
    <w:multiLevelType w:val="multilevel"/>
    <w:tmpl w:val="00B4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B5987"/>
    <w:multiLevelType w:val="multilevel"/>
    <w:tmpl w:val="9A1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B0D15"/>
    <w:multiLevelType w:val="multilevel"/>
    <w:tmpl w:val="26B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92598"/>
    <w:multiLevelType w:val="multilevel"/>
    <w:tmpl w:val="FB4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785485">
    <w:abstractNumId w:val="8"/>
  </w:num>
  <w:num w:numId="2" w16cid:durableId="1287739687">
    <w:abstractNumId w:val="6"/>
  </w:num>
  <w:num w:numId="3" w16cid:durableId="706876785">
    <w:abstractNumId w:val="5"/>
  </w:num>
  <w:num w:numId="4" w16cid:durableId="656153478">
    <w:abstractNumId w:val="4"/>
  </w:num>
  <w:num w:numId="5" w16cid:durableId="1678996579">
    <w:abstractNumId w:val="7"/>
  </w:num>
  <w:num w:numId="6" w16cid:durableId="1911691988">
    <w:abstractNumId w:val="3"/>
  </w:num>
  <w:num w:numId="7" w16cid:durableId="570429814">
    <w:abstractNumId w:val="2"/>
  </w:num>
  <w:num w:numId="8" w16cid:durableId="903101428">
    <w:abstractNumId w:val="1"/>
  </w:num>
  <w:num w:numId="9" w16cid:durableId="271283886">
    <w:abstractNumId w:val="0"/>
  </w:num>
  <w:num w:numId="10" w16cid:durableId="967472923">
    <w:abstractNumId w:val="10"/>
  </w:num>
  <w:num w:numId="11" w16cid:durableId="400755793">
    <w:abstractNumId w:val="11"/>
  </w:num>
  <w:num w:numId="12" w16cid:durableId="674113349">
    <w:abstractNumId w:val="19"/>
  </w:num>
  <w:num w:numId="13" w16cid:durableId="76563063">
    <w:abstractNumId w:val="9"/>
  </w:num>
  <w:num w:numId="14" w16cid:durableId="2071687019">
    <w:abstractNumId w:val="13"/>
  </w:num>
  <w:num w:numId="15" w16cid:durableId="600644678">
    <w:abstractNumId w:val="14"/>
  </w:num>
  <w:num w:numId="16" w16cid:durableId="1385180181">
    <w:abstractNumId w:val="17"/>
  </w:num>
  <w:num w:numId="17" w16cid:durableId="91628642">
    <w:abstractNumId w:val="18"/>
  </w:num>
  <w:num w:numId="18" w16cid:durableId="257952095">
    <w:abstractNumId w:val="20"/>
  </w:num>
  <w:num w:numId="19" w16cid:durableId="1344169899">
    <w:abstractNumId w:val="16"/>
  </w:num>
  <w:num w:numId="20" w16cid:durableId="1233809524">
    <w:abstractNumId w:val="12"/>
  </w:num>
  <w:num w:numId="21" w16cid:durableId="17595954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653"/>
    <w:rsid w:val="00104D3A"/>
    <w:rsid w:val="001353CF"/>
    <w:rsid w:val="0015074B"/>
    <w:rsid w:val="0025587E"/>
    <w:rsid w:val="0029639D"/>
    <w:rsid w:val="002C0486"/>
    <w:rsid w:val="00326F90"/>
    <w:rsid w:val="0047747F"/>
    <w:rsid w:val="00484199"/>
    <w:rsid w:val="00570341"/>
    <w:rsid w:val="006C51C3"/>
    <w:rsid w:val="006F79F5"/>
    <w:rsid w:val="008A0D32"/>
    <w:rsid w:val="009669D1"/>
    <w:rsid w:val="009930E9"/>
    <w:rsid w:val="009A6FAB"/>
    <w:rsid w:val="00AA1D8D"/>
    <w:rsid w:val="00B47730"/>
    <w:rsid w:val="00CB0664"/>
    <w:rsid w:val="00E43873"/>
    <w:rsid w:val="00ED3A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DD41E"/>
  <w14:defaultImageDpi w14:val="300"/>
  <w15:docId w15:val="{EFE1D96D-6847-C14A-9EE7-D236E6C3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ieldLabel">
    <w:name w:val="FieldLabel"/>
    <w:rPr>
      <w:rFonts w:ascii="Aptos" w:hAnsi="Aptos"/>
      <w:b/>
      <w:color w:val="365F91"/>
    </w:rPr>
  </w:style>
  <w:style w:type="paragraph" w:customStyle="1" w:styleId="p1">
    <w:name w:val="p1"/>
    <w:basedOn w:val="Normal"/>
    <w:rsid w:val="00477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47747F"/>
  </w:style>
  <w:style w:type="character" w:customStyle="1" w:styleId="s2">
    <w:name w:val="s2"/>
    <w:basedOn w:val="DefaultParagraphFont"/>
    <w:rsid w:val="0047747F"/>
  </w:style>
  <w:style w:type="paragraph" w:customStyle="1" w:styleId="p3">
    <w:name w:val="p3"/>
    <w:basedOn w:val="Normal"/>
    <w:rsid w:val="00477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477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3">
    <w:name w:val="s3"/>
    <w:basedOn w:val="DefaultParagraphFont"/>
    <w:rsid w:val="00477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149</Pages>
  <Words>15181</Words>
  <Characters>86536</Characters>
  <Application>Microsoft Office Word</Application>
  <DocSecurity>0</DocSecurity>
  <Lines>721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Prabhjit Singh Bagga</cp:lastModifiedBy>
  <cp:revision>6</cp:revision>
  <dcterms:created xsi:type="dcterms:W3CDTF">2026-03-07T23:08:00Z</dcterms:created>
  <dcterms:modified xsi:type="dcterms:W3CDTF">2026-03-07T23:44:00Z</dcterms:modified>
  <cp:category/>
</cp:coreProperties>
</file>